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7B31" w14:textId="77777777" w:rsidR="00655892" w:rsidRDefault="00655892" w:rsidP="00655892">
      <w:pPr>
        <w:jc w:val="center"/>
        <w:rPr>
          <w:b/>
          <w:sz w:val="36"/>
          <w:lang w:val="es-EC"/>
        </w:rPr>
      </w:pPr>
      <w:r>
        <w:rPr>
          <w:b/>
          <w:sz w:val="36"/>
          <w:lang w:val="es-EC"/>
        </w:rPr>
        <w:t>Universidad Técnica Estatal de Quevedo</w:t>
      </w:r>
    </w:p>
    <w:p w14:paraId="20FBD299" w14:textId="77777777" w:rsidR="00655892" w:rsidRDefault="00655892" w:rsidP="00655892">
      <w:pPr>
        <w:jc w:val="center"/>
        <w:rPr>
          <w:b/>
          <w:sz w:val="36"/>
          <w:lang w:val="es-EC"/>
        </w:rPr>
      </w:pPr>
    </w:p>
    <w:p w14:paraId="5CB46189" w14:textId="66CB28D3" w:rsidR="00655892" w:rsidRPr="00655892" w:rsidRDefault="00655892" w:rsidP="00655892">
      <w:pPr>
        <w:spacing w:line="600" w:lineRule="auto"/>
        <w:jc w:val="center"/>
        <w:rPr>
          <w:b/>
          <w:bCs/>
          <w:sz w:val="28"/>
          <w:szCs w:val="28"/>
          <w:lang w:val="es-EC"/>
        </w:rPr>
      </w:pPr>
      <w:r w:rsidRPr="00655892">
        <w:rPr>
          <w:b/>
          <w:bCs/>
          <w:sz w:val="28"/>
          <w:szCs w:val="28"/>
          <w:lang w:val="es-EC"/>
        </w:rPr>
        <w:t>Facultad de Ciencias de la Computación</w:t>
      </w:r>
    </w:p>
    <w:p w14:paraId="62E3DC63" w14:textId="77777777" w:rsidR="00655892" w:rsidRPr="00655892" w:rsidRDefault="00655892" w:rsidP="00655892">
      <w:pPr>
        <w:spacing w:line="600" w:lineRule="auto"/>
        <w:jc w:val="center"/>
        <w:rPr>
          <w:bCs/>
          <w:sz w:val="28"/>
          <w:szCs w:val="28"/>
          <w:lang w:val="es-EC"/>
        </w:rPr>
      </w:pPr>
      <w:r w:rsidRPr="00655892">
        <w:rPr>
          <w:b/>
          <w:sz w:val="28"/>
          <w:szCs w:val="28"/>
          <w:lang w:val="es-EC"/>
        </w:rPr>
        <w:t xml:space="preserve">Asignatura: </w:t>
      </w:r>
      <w:r w:rsidRPr="00655892">
        <w:rPr>
          <w:bCs/>
          <w:sz w:val="28"/>
          <w:szCs w:val="28"/>
          <w:lang w:val="es-EC"/>
        </w:rPr>
        <w:t>Ingeniería de Requerimientos</w:t>
      </w:r>
    </w:p>
    <w:p w14:paraId="6DDBAF5A" w14:textId="77777777" w:rsidR="00655892" w:rsidRDefault="00655892" w:rsidP="00655892">
      <w:pPr>
        <w:spacing w:line="600" w:lineRule="auto"/>
        <w:jc w:val="center"/>
        <w:rPr>
          <w:sz w:val="28"/>
          <w:szCs w:val="28"/>
          <w:lang w:val="es-EC"/>
        </w:rPr>
      </w:pPr>
      <w:r w:rsidRPr="00655892">
        <w:rPr>
          <w:b/>
          <w:bCs/>
          <w:sz w:val="28"/>
          <w:szCs w:val="28"/>
          <w:lang w:val="es-EC"/>
        </w:rPr>
        <w:t>Docente:</w:t>
      </w:r>
      <w:r w:rsidRPr="00655892">
        <w:rPr>
          <w:sz w:val="28"/>
          <w:szCs w:val="28"/>
          <w:lang w:val="es-EC"/>
        </w:rPr>
        <w:t xml:space="preserve"> Ing. Guerrero Ulloa Gleiston</w:t>
      </w:r>
    </w:p>
    <w:p w14:paraId="497B13A1" w14:textId="77777777" w:rsidR="00655892" w:rsidRDefault="00655892" w:rsidP="00655892">
      <w:pPr>
        <w:spacing w:line="600" w:lineRule="auto"/>
        <w:jc w:val="center"/>
        <w:rPr>
          <w:b/>
          <w:sz w:val="28"/>
          <w:szCs w:val="28"/>
          <w:lang w:val="es-EC"/>
        </w:rPr>
      </w:pPr>
      <w:r w:rsidRPr="00655892">
        <w:rPr>
          <w:b/>
          <w:sz w:val="28"/>
          <w:szCs w:val="28"/>
          <w:lang w:val="es-EC"/>
        </w:rPr>
        <w:t>Proyecto Final de Curso</w:t>
      </w:r>
    </w:p>
    <w:p w14:paraId="27113655" w14:textId="77777777" w:rsidR="004A6290" w:rsidRDefault="00655892" w:rsidP="00655892">
      <w:pPr>
        <w:jc w:val="center"/>
        <w:rPr>
          <w:bCs/>
          <w:sz w:val="28"/>
          <w:szCs w:val="28"/>
          <w:lang w:val="es-EC"/>
        </w:rPr>
      </w:pPr>
      <w:r w:rsidRPr="004A6290">
        <w:rPr>
          <w:bCs/>
          <w:sz w:val="28"/>
          <w:szCs w:val="28"/>
          <w:lang w:val="es-EC"/>
        </w:rPr>
        <w:t>Sistema Inteligente de Gestión Bibliotecaria Universitaria</w:t>
      </w:r>
      <w:r w:rsidRPr="004A6290">
        <w:rPr>
          <w:bCs/>
          <w:sz w:val="28"/>
          <w:szCs w:val="28"/>
          <w:lang w:val="es-EC"/>
        </w:rPr>
        <w:br/>
        <w:t>con Inteligencia Artificial</w:t>
      </w:r>
      <w:r w:rsidRPr="004A6290">
        <w:rPr>
          <w:bCs/>
          <w:sz w:val="28"/>
          <w:szCs w:val="28"/>
          <w:lang w:val="es-EC"/>
        </w:rPr>
        <w:br/>
        <w:t>Entrega 2 (1B)</w:t>
      </w:r>
      <w:r w:rsidRPr="004A6290">
        <w:rPr>
          <w:bCs/>
          <w:color w:val="2564A0"/>
          <w:sz w:val="28"/>
          <w:szCs w:val="28"/>
          <w:lang w:val="es-EC"/>
        </w:rPr>
        <w:br/>
      </w:r>
      <w:r w:rsidRPr="004A6290">
        <w:rPr>
          <w:bCs/>
          <w:sz w:val="28"/>
          <w:szCs w:val="28"/>
          <w:lang w:val="es-EC"/>
        </w:rPr>
        <w:t>Especificación de Requisitos de Software (ERS/SRS)</w:t>
      </w:r>
    </w:p>
    <w:p w14:paraId="67A6CF9A" w14:textId="77777777" w:rsidR="004A6290" w:rsidRPr="004A6290" w:rsidRDefault="004A6290" w:rsidP="00655892">
      <w:pPr>
        <w:jc w:val="center"/>
        <w:rPr>
          <w:bCs/>
          <w:sz w:val="28"/>
          <w:szCs w:val="28"/>
          <w:lang w:val="es-EC"/>
        </w:rPr>
      </w:pPr>
    </w:p>
    <w:p w14:paraId="5B0B16DD" w14:textId="77777777" w:rsidR="004A6290" w:rsidRDefault="004A6290" w:rsidP="00655892">
      <w:pPr>
        <w:jc w:val="center"/>
        <w:rPr>
          <w:b/>
          <w:sz w:val="28"/>
          <w:szCs w:val="28"/>
          <w:lang w:val="es-EC"/>
        </w:rPr>
      </w:pPr>
      <w:r>
        <w:rPr>
          <w:b/>
          <w:sz w:val="28"/>
          <w:szCs w:val="28"/>
          <w:lang w:val="es-EC"/>
        </w:rPr>
        <w:t>Integrantes del grupo:</w:t>
      </w:r>
    </w:p>
    <w:p w14:paraId="4B39B45D" w14:textId="0A15A997" w:rsidR="004A6290" w:rsidRPr="004A6290" w:rsidRDefault="004A6290" w:rsidP="00655892">
      <w:pPr>
        <w:jc w:val="center"/>
        <w:rPr>
          <w:bCs/>
          <w:sz w:val="28"/>
          <w:szCs w:val="28"/>
          <w:lang w:val="es-EC"/>
        </w:rPr>
      </w:pPr>
      <w:r w:rsidRPr="004A6290">
        <w:rPr>
          <w:bCs/>
          <w:sz w:val="28"/>
          <w:szCs w:val="28"/>
          <w:lang w:val="es-EC"/>
        </w:rPr>
        <w:t>Andrade Pacheco Jose Argenis</w:t>
      </w:r>
    </w:p>
    <w:p w14:paraId="71AD1687" w14:textId="18462039" w:rsidR="004A6290" w:rsidRPr="004A6290" w:rsidRDefault="004A6290" w:rsidP="00655892">
      <w:pPr>
        <w:jc w:val="center"/>
        <w:rPr>
          <w:bCs/>
          <w:sz w:val="28"/>
          <w:szCs w:val="28"/>
          <w:lang w:val="es-EC"/>
        </w:rPr>
      </w:pPr>
      <w:r w:rsidRPr="004A6290">
        <w:rPr>
          <w:bCs/>
          <w:sz w:val="28"/>
          <w:szCs w:val="28"/>
          <w:lang w:val="es-EC"/>
        </w:rPr>
        <w:t>Cedeño Coronado Wilson Lizandro</w:t>
      </w:r>
    </w:p>
    <w:p w14:paraId="23F38AAA" w14:textId="77777777" w:rsidR="004A6290" w:rsidRPr="004A6290" w:rsidRDefault="004A6290" w:rsidP="00655892">
      <w:pPr>
        <w:jc w:val="center"/>
        <w:rPr>
          <w:bCs/>
          <w:sz w:val="28"/>
          <w:szCs w:val="28"/>
          <w:lang w:val="es-EC"/>
        </w:rPr>
      </w:pPr>
      <w:r w:rsidRPr="004A6290">
        <w:rPr>
          <w:bCs/>
          <w:sz w:val="28"/>
          <w:szCs w:val="28"/>
          <w:lang w:val="es-EC"/>
        </w:rPr>
        <w:t>Chavarria Cuenca Tahiny Mel</w:t>
      </w:r>
    </w:p>
    <w:p w14:paraId="64A31564" w14:textId="35507946" w:rsidR="00655892" w:rsidRPr="00655892" w:rsidRDefault="00655892" w:rsidP="00655892">
      <w:pPr>
        <w:jc w:val="center"/>
        <w:rPr>
          <w:sz w:val="28"/>
          <w:szCs w:val="28"/>
          <w:lang w:val="es-EC"/>
        </w:rPr>
      </w:pPr>
      <w:r w:rsidRPr="00655892">
        <w:rPr>
          <w:b/>
          <w:sz w:val="28"/>
          <w:szCs w:val="28"/>
          <w:lang w:val="es-EC"/>
        </w:rPr>
        <w:br/>
      </w:r>
    </w:p>
    <w:p w14:paraId="5F789D02" w14:textId="77777777" w:rsidR="00655892" w:rsidRPr="00655892" w:rsidRDefault="00655892" w:rsidP="00655892">
      <w:pPr>
        <w:spacing w:line="600" w:lineRule="auto"/>
        <w:jc w:val="center"/>
        <w:rPr>
          <w:b/>
          <w:bCs/>
          <w:sz w:val="28"/>
          <w:szCs w:val="28"/>
          <w:lang w:val="es-EC"/>
        </w:rPr>
      </w:pPr>
      <w:r w:rsidRPr="00655892">
        <w:rPr>
          <w:b/>
          <w:bCs/>
          <w:sz w:val="28"/>
          <w:szCs w:val="28"/>
          <w:lang w:val="es-EC"/>
        </w:rPr>
        <w:t xml:space="preserve">Repositorio GitHub: </w:t>
      </w:r>
    </w:p>
    <w:p w14:paraId="33287A6E" w14:textId="790EAF45" w:rsidR="006B7580" w:rsidRPr="006B7580" w:rsidRDefault="006B7580" w:rsidP="00655892">
      <w:pPr>
        <w:spacing w:line="600" w:lineRule="auto"/>
        <w:jc w:val="center"/>
        <w:rPr>
          <w:sz w:val="28"/>
          <w:szCs w:val="28"/>
          <w:lang w:val="es-EC"/>
        </w:rPr>
      </w:pPr>
      <w:r w:rsidRPr="006B7580">
        <w:rPr>
          <w:sz w:val="28"/>
          <w:szCs w:val="28"/>
          <w:lang w:val="es-EC"/>
        </w:rPr>
        <w:t>https://github.com/TahinyMel/PFC---SIGBUNI---Sistema-de-Gestion-bibliotecaria-con-inteligencia-artificial/tree/main/AVANCE%202-1B-EQUIPO%20ACC</w:t>
      </w:r>
    </w:p>
    <w:p w14:paraId="1FE2F78C" w14:textId="4D6191F0" w:rsidR="00655892" w:rsidRPr="00655892" w:rsidRDefault="00655892" w:rsidP="00655892">
      <w:pPr>
        <w:spacing w:line="600" w:lineRule="auto"/>
        <w:jc w:val="center"/>
        <w:rPr>
          <w:sz w:val="28"/>
          <w:szCs w:val="28"/>
          <w:lang w:val="es-EC"/>
        </w:rPr>
      </w:pPr>
      <w:r w:rsidRPr="00655892">
        <w:rPr>
          <w:b/>
          <w:bCs/>
          <w:sz w:val="28"/>
          <w:szCs w:val="28"/>
          <w:lang w:val="es-EC"/>
        </w:rPr>
        <w:t>Fecha:</w:t>
      </w:r>
      <w:r w:rsidRPr="00655892">
        <w:rPr>
          <w:sz w:val="28"/>
          <w:szCs w:val="28"/>
          <w:lang w:val="es-EC"/>
        </w:rPr>
        <w:t xml:space="preserve"> 3/0</w:t>
      </w:r>
      <w:r w:rsidR="004A6290">
        <w:rPr>
          <w:sz w:val="28"/>
          <w:szCs w:val="28"/>
          <w:lang w:val="es-EC"/>
        </w:rPr>
        <w:t>7</w:t>
      </w:r>
      <w:r w:rsidRPr="00655892">
        <w:rPr>
          <w:sz w:val="28"/>
          <w:szCs w:val="28"/>
          <w:lang w:val="es-EC"/>
        </w:rPr>
        <w:t>/2026</w:t>
      </w:r>
    </w:p>
    <w:p w14:paraId="7D05CF05" w14:textId="77777777" w:rsidR="00655892" w:rsidRDefault="00655892" w:rsidP="00655892">
      <w:pPr>
        <w:jc w:val="center"/>
        <w:rPr>
          <w:b/>
          <w:sz w:val="36"/>
          <w:lang w:val="es-EC"/>
        </w:rPr>
      </w:pPr>
    </w:p>
    <w:p w14:paraId="7B4FA451" w14:textId="77777777" w:rsidR="00F775CB" w:rsidRPr="00D968F8" w:rsidRDefault="00F775CB">
      <w:pPr>
        <w:rPr>
          <w:lang w:val="es-EC"/>
        </w:rPr>
      </w:pPr>
    </w:p>
    <w:p w14:paraId="395FA160" w14:textId="77777777" w:rsidR="00F775CB" w:rsidRPr="00D968F8" w:rsidRDefault="00F775CB">
      <w:pPr>
        <w:rPr>
          <w:lang w:val="es-EC"/>
        </w:rPr>
      </w:pPr>
    </w:p>
    <w:sdt>
      <w:sdtPr>
        <w:rPr>
          <w:rFonts w:ascii="Times New Roman" w:eastAsia="Times New Roman" w:hAnsi="Times New Roman" w:cstheme="minorBidi"/>
          <w:b w:val="0"/>
          <w:bCs w:val="0"/>
          <w:color w:val="auto"/>
          <w:sz w:val="21"/>
          <w:szCs w:val="22"/>
          <w:lang w:val="es-ES"/>
        </w:rPr>
        <w:id w:val="1977405723"/>
        <w:docPartObj>
          <w:docPartGallery w:val="Table of Contents"/>
          <w:docPartUnique/>
        </w:docPartObj>
      </w:sdtPr>
      <w:sdtContent>
        <w:p w14:paraId="64D0F55E" w14:textId="532FB69C" w:rsidR="00794A49" w:rsidRPr="001A2163" w:rsidRDefault="00794A49">
          <w:pPr>
            <w:pStyle w:val="TtuloTDC"/>
            <w:rPr>
              <w:rFonts w:ascii="Times New Roman" w:hAnsi="Times New Roman" w:cs="Times New Roman"/>
            </w:rPr>
          </w:pPr>
          <w:r w:rsidRPr="001A2163">
            <w:rPr>
              <w:rFonts w:ascii="Times New Roman" w:hAnsi="Times New Roman" w:cs="Times New Roman"/>
              <w:lang w:val="es-ES"/>
            </w:rPr>
            <w:t>Contenido</w:t>
          </w:r>
        </w:p>
        <w:p w14:paraId="257E2058" w14:textId="6D6CA741"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r>
            <w:fldChar w:fldCharType="begin"/>
          </w:r>
          <w:r>
            <w:instrText xml:space="preserve"> TOC \o "1-3" \h \z \u </w:instrText>
          </w:r>
          <w:r>
            <w:fldChar w:fldCharType="separate"/>
          </w:r>
          <w:hyperlink w:anchor="_Toc233752638" w:history="1">
            <w:r w:rsidRPr="00401C24">
              <w:rPr>
                <w:rStyle w:val="Hipervnculo"/>
                <w:rFonts w:cs="Times New Roman"/>
                <w:noProof/>
              </w:rPr>
              <w:t>Historial de versiones</w:t>
            </w:r>
            <w:r>
              <w:rPr>
                <w:noProof/>
                <w:webHidden/>
              </w:rPr>
              <w:tab/>
            </w:r>
            <w:r>
              <w:rPr>
                <w:noProof/>
                <w:webHidden/>
              </w:rPr>
              <w:fldChar w:fldCharType="begin"/>
            </w:r>
            <w:r>
              <w:rPr>
                <w:noProof/>
                <w:webHidden/>
              </w:rPr>
              <w:instrText xml:space="preserve"> PAGEREF _Toc233752638 \h </w:instrText>
            </w:r>
            <w:r>
              <w:rPr>
                <w:noProof/>
                <w:webHidden/>
              </w:rPr>
            </w:r>
            <w:r>
              <w:rPr>
                <w:noProof/>
                <w:webHidden/>
              </w:rPr>
              <w:fldChar w:fldCharType="separate"/>
            </w:r>
            <w:r>
              <w:rPr>
                <w:noProof/>
                <w:webHidden/>
              </w:rPr>
              <w:t>2</w:t>
            </w:r>
            <w:r>
              <w:rPr>
                <w:noProof/>
                <w:webHidden/>
              </w:rPr>
              <w:fldChar w:fldCharType="end"/>
            </w:r>
          </w:hyperlink>
        </w:p>
        <w:p w14:paraId="72AB8670" w14:textId="094B5763" w:rsidR="00794A49" w:rsidRDefault="00794A49">
          <w:pPr>
            <w:pStyle w:val="TDC3"/>
            <w:tabs>
              <w:tab w:val="right" w:pos="10246"/>
            </w:tabs>
            <w:rPr>
              <w:rFonts w:asciiTheme="minorHAnsi" w:eastAsiaTheme="minorEastAsia" w:hAnsiTheme="minorHAnsi"/>
              <w:noProof/>
              <w:kern w:val="2"/>
              <w:sz w:val="24"/>
              <w:szCs w:val="24"/>
              <w:lang w:val="es-EC" w:eastAsia="es-EC"/>
              <w14:ligatures w14:val="standardContextual"/>
            </w:rPr>
          </w:pPr>
          <w:hyperlink w:anchor="_Toc233752639" w:history="1">
            <w:r w:rsidRPr="00401C24">
              <w:rPr>
                <w:rStyle w:val="Hipervnculo"/>
                <w:noProof/>
                <w:lang w:val="es-EC"/>
              </w:rPr>
              <w:t>Tabla de contenido</w:t>
            </w:r>
            <w:r>
              <w:rPr>
                <w:noProof/>
                <w:webHidden/>
              </w:rPr>
              <w:tab/>
            </w:r>
            <w:r>
              <w:rPr>
                <w:noProof/>
                <w:webHidden/>
              </w:rPr>
              <w:fldChar w:fldCharType="begin"/>
            </w:r>
            <w:r>
              <w:rPr>
                <w:noProof/>
                <w:webHidden/>
              </w:rPr>
              <w:instrText xml:space="preserve"> PAGEREF _Toc233752639 \h </w:instrText>
            </w:r>
            <w:r>
              <w:rPr>
                <w:noProof/>
                <w:webHidden/>
              </w:rPr>
            </w:r>
            <w:r>
              <w:rPr>
                <w:noProof/>
                <w:webHidden/>
              </w:rPr>
              <w:fldChar w:fldCharType="separate"/>
            </w:r>
            <w:r>
              <w:rPr>
                <w:noProof/>
                <w:webHidden/>
              </w:rPr>
              <w:t>5</w:t>
            </w:r>
            <w:r>
              <w:rPr>
                <w:noProof/>
                <w:webHidden/>
              </w:rPr>
              <w:fldChar w:fldCharType="end"/>
            </w:r>
          </w:hyperlink>
        </w:p>
        <w:p w14:paraId="395178EA" w14:textId="6199F4E8"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40" w:history="1">
            <w:r w:rsidRPr="00401C24">
              <w:rPr>
                <w:rStyle w:val="Hipervnculo"/>
                <w:noProof/>
                <w:lang w:val="es-EC"/>
              </w:rPr>
              <w:t>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Introducción</w:t>
            </w:r>
            <w:r>
              <w:rPr>
                <w:noProof/>
                <w:webHidden/>
              </w:rPr>
              <w:tab/>
            </w:r>
            <w:r>
              <w:rPr>
                <w:noProof/>
                <w:webHidden/>
              </w:rPr>
              <w:fldChar w:fldCharType="begin"/>
            </w:r>
            <w:r>
              <w:rPr>
                <w:noProof/>
                <w:webHidden/>
              </w:rPr>
              <w:instrText xml:space="preserve"> PAGEREF _Toc233752640 \h </w:instrText>
            </w:r>
            <w:r>
              <w:rPr>
                <w:noProof/>
                <w:webHidden/>
              </w:rPr>
            </w:r>
            <w:r>
              <w:rPr>
                <w:noProof/>
                <w:webHidden/>
              </w:rPr>
              <w:fldChar w:fldCharType="separate"/>
            </w:r>
            <w:r>
              <w:rPr>
                <w:noProof/>
                <w:webHidden/>
              </w:rPr>
              <w:t>5</w:t>
            </w:r>
            <w:r>
              <w:rPr>
                <w:noProof/>
                <w:webHidden/>
              </w:rPr>
              <w:fldChar w:fldCharType="end"/>
            </w:r>
          </w:hyperlink>
        </w:p>
        <w:p w14:paraId="05987729" w14:textId="67124BB0"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1" w:history="1">
            <w:r w:rsidRPr="00401C24">
              <w:rPr>
                <w:rStyle w:val="Hipervnculo"/>
                <w:noProof/>
                <w:lang w:val="es-EC"/>
              </w:rPr>
              <w:t>1.1.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Propósito del documento</w:t>
            </w:r>
            <w:r>
              <w:rPr>
                <w:noProof/>
                <w:webHidden/>
              </w:rPr>
              <w:tab/>
            </w:r>
            <w:r>
              <w:rPr>
                <w:noProof/>
                <w:webHidden/>
              </w:rPr>
              <w:fldChar w:fldCharType="begin"/>
            </w:r>
            <w:r>
              <w:rPr>
                <w:noProof/>
                <w:webHidden/>
              </w:rPr>
              <w:instrText xml:space="preserve"> PAGEREF _Toc233752641 \h </w:instrText>
            </w:r>
            <w:r>
              <w:rPr>
                <w:noProof/>
                <w:webHidden/>
              </w:rPr>
            </w:r>
            <w:r>
              <w:rPr>
                <w:noProof/>
                <w:webHidden/>
              </w:rPr>
              <w:fldChar w:fldCharType="separate"/>
            </w:r>
            <w:r>
              <w:rPr>
                <w:noProof/>
                <w:webHidden/>
              </w:rPr>
              <w:t>5</w:t>
            </w:r>
            <w:r>
              <w:rPr>
                <w:noProof/>
                <w:webHidden/>
              </w:rPr>
              <w:fldChar w:fldCharType="end"/>
            </w:r>
          </w:hyperlink>
        </w:p>
        <w:p w14:paraId="452024AE" w14:textId="2EE6F89B"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2" w:history="1">
            <w:r w:rsidRPr="00401C24">
              <w:rPr>
                <w:rStyle w:val="Hipervnculo"/>
                <w:noProof/>
                <w:lang w:val="es-EC"/>
              </w:rPr>
              <w:t>1.2.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Alcance del producto</w:t>
            </w:r>
            <w:r>
              <w:rPr>
                <w:noProof/>
                <w:webHidden/>
              </w:rPr>
              <w:tab/>
            </w:r>
            <w:r>
              <w:rPr>
                <w:noProof/>
                <w:webHidden/>
              </w:rPr>
              <w:fldChar w:fldCharType="begin"/>
            </w:r>
            <w:r>
              <w:rPr>
                <w:noProof/>
                <w:webHidden/>
              </w:rPr>
              <w:instrText xml:space="preserve"> PAGEREF _Toc233752642 \h </w:instrText>
            </w:r>
            <w:r>
              <w:rPr>
                <w:noProof/>
                <w:webHidden/>
              </w:rPr>
            </w:r>
            <w:r>
              <w:rPr>
                <w:noProof/>
                <w:webHidden/>
              </w:rPr>
              <w:fldChar w:fldCharType="separate"/>
            </w:r>
            <w:r>
              <w:rPr>
                <w:noProof/>
                <w:webHidden/>
              </w:rPr>
              <w:t>5</w:t>
            </w:r>
            <w:r>
              <w:rPr>
                <w:noProof/>
                <w:webHidden/>
              </w:rPr>
              <w:fldChar w:fldCharType="end"/>
            </w:r>
          </w:hyperlink>
        </w:p>
        <w:p w14:paraId="7D2BF74E" w14:textId="2DF634C3"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3" w:history="1">
            <w:r w:rsidRPr="00401C24">
              <w:rPr>
                <w:rStyle w:val="Hipervnculo"/>
                <w:noProof/>
                <w:lang w:val="es-EC"/>
              </w:rPr>
              <w:t>1.3.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Definiciones, acrónimos y abreviaturas</w:t>
            </w:r>
            <w:r>
              <w:rPr>
                <w:noProof/>
                <w:webHidden/>
              </w:rPr>
              <w:tab/>
            </w:r>
            <w:r>
              <w:rPr>
                <w:noProof/>
                <w:webHidden/>
              </w:rPr>
              <w:fldChar w:fldCharType="begin"/>
            </w:r>
            <w:r>
              <w:rPr>
                <w:noProof/>
                <w:webHidden/>
              </w:rPr>
              <w:instrText xml:space="preserve"> PAGEREF _Toc233752643 \h </w:instrText>
            </w:r>
            <w:r>
              <w:rPr>
                <w:noProof/>
                <w:webHidden/>
              </w:rPr>
            </w:r>
            <w:r>
              <w:rPr>
                <w:noProof/>
                <w:webHidden/>
              </w:rPr>
              <w:fldChar w:fldCharType="separate"/>
            </w:r>
            <w:r>
              <w:rPr>
                <w:noProof/>
                <w:webHidden/>
              </w:rPr>
              <w:t>5</w:t>
            </w:r>
            <w:r>
              <w:rPr>
                <w:noProof/>
                <w:webHidden/>
              </w:rPr>
              <w:fldChar w:fldCharType="end"/>
            </w:r>
          </w:hyperlink>
        </w:p>
        <w:p w14:paraId="1ABB7236" w14:textId="5A7E748B"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4" w:history="1">
            <w:r w:rsidRPr="00401C24">
              <w:rPr>
                <w:rStyle w:val="Hipervnculo"/>
                <w:noProof/>
                <w:lang w:val="es-EC"/>
              </w:rPr>
              <w:t>1.4.</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Referencias</w:t>
            </w:r>
            <w:r>
              <w:rPr>
                <w:noProof/>
                <w:webHidden/>
              </w:rPr>
              <w:tab/>
            </w:r>
            <w:r>
              <w:rPr>
                <w:noProof/>
                <w:webHidden/>
              </w:rPr>
              <w:fldChar w:fldCharType="begin"/>
            </w:r>
            <w:r>
              <w:rPr>
                <w:noProof/>
                <w:webHidden/>
              </w:rPr>
              <w:instrText xml:space="preserve"> PAGEREF _Toc233752644 \h </w:instrText>
            </w:r>
            <w:r>
              <w:rPr>
                <w:noProof/>
                <w:webHidden/>
              </w:rPr>
            </w:r>
            <w:r>
              <w:rPr>
                <w:noProof/>
                <w:webHidden/>
              </w:rPr>
              <w:fldChar w:fldCharType="separate"/>
            </w:r>
            <w:r>
              <w:rPr>
                <w:noProof/>
                <w:webHidden/>
              </w:rPr>
              <w:t>5</w:t>
            </w:r>
            <w:r>
              <w:rPr>
                <w:noProof/>
                <w:webHidden/>
              </w:rPr>
              <w:fldChar w:fldCharType="end"/>
            </w:r>
          </w:hyperlink>
        </w:p>
        <w:p w14:paraId="2419334C" w14:textId="6C75AF22"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5" w:history="1">
            <w:r w:rsidRPr="00401C24">
              <w:rPr>
                <w:rStyle w:val="Hipervnculo"/>
                <w:noProof/>
                <w:lang w:val="es-EC"/>
              </w:rPr>
              <w:t>1.5.</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Visión general del documento</w:t>
            </w:r>
            <w:r>
              <w:rPr>
                <w:noProof/>
                <w:webHidden/>
              </w:rPr>
              <w:tab/>
            </w:r>
            <w:r>
              <w:rPr>
                <w:noProof/>
                <w:webHidden/>
              </w:rPr>
              <w:fldChar w:fldCharType="begin"/>
            </w:r>
            <w:r>
              <w:rPr>
                <w:noProof/>
                <w:webHidden/>
              </w:rPr>
              <w:instrText xml:space="preserve"> PAGEREF _Toc233752645 \h </w:instrText>
            </w:r>
            <w:r>
              <w:rPr>
                <w:noProof/>
                <w:webHidden/>
              </w:rPr>
            </w:r>
            <w:r>
              <w:rPr>
                <w:noProof/>
                <w:webHidden/>
              </w:rPr>
              <w:fldChar w:fldCharType="separate"/>
            </w:r>
            <w:r>
              <w:rPr>
                <w:noProof/>
                <w:webHidden/>
              </w:rPr>
              <w:t>5</w:t>
            </w:r>
            <w:r>
              <w:rPr>
                <w:noProof/>
                <w:webHidden/>
              </w:rPr>
              <w:fldChar w:fldCharType="end"/>
            </w:r>
          </w:hyperlink>
        </w:p>
        <w:p w14:paraId="75D1AE7E" w14:textId="3B31C018"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46" w:history="1">
            <w:r w:rsidRPr="00401C24">
              <w:rPr>
                <w:rStyle w:val="Hipervnculo"/>
                <w:noProof/>
                <w:lang w:val="es-EC"/>
              </w:rPr>
              <w:t>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Descripción general</w:t>
            </w:r>
            <w:r>
              <w:rPr>
                <w:noProof/>
                <w:webHidden/>
              </w:rPr>
              <w:tab/>
            </w:r>
            <w:r>
              <w:rPr>
                <w:noProof/>
                <w:webHidden/>
              </w:rPr>
              <w:fldChar w:fldCharType="begin"/>
            </w:r>
            <w:r>
              <w:rPr>
                <w:noProof/>
                <w:webHidden/>
              </w:rPr>
              <w:instrText xml:space="preserve"> PAGEREF _Toc233752646 \h </w:instrText>
            </w:r>
            <w:r>
              <w:rPr>
                <w:noProof/>
                <w:webHidden/>
              </w:rPr>
            </w:r>
            <w:r>
              <w:rPr>
                <w:noProof/>
                <w:webHidden/>
              </w:rPr>
              <w:fldChar w:fldCharType="separate"/>
            </w:r>
            <w:r>
              <w:rPr>
                <w:noProof/>
                <w:webHidden/>
              </w:rPr>
              <w:t>5</w:t>
            </w:r>
            <w:r>
              <w:rPr>
                <w:noProof/>
                <w:webHidden/>
              </w:rPr>
              <w:fldChar w:fldCharType="end"/>
            </w:r>
          </w:hyperlink>
        </w:p>
        <w:p w14:paraId="08200758" w14:textId="53A402F8"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7" w:history="1">
            <w:r w:rsidRPr="00401C24">
              <w:rPr>
                <w:rStyle w:val="Hipervnculo"/>
                <w:noProof/>
                <w:lang w:val="es-EC"/>
              </w:rPr>
              <w:t>2.1.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Perspectiva del producto y límite del sistema</w:t>
            </w:r>
            <w:r>
              <w:rPr>
                <w:noProof/>
                <w:webHidden/>
              </w:rPr>
              <w:tab/>
            </w:r>
            <w:r>
              <w:rPr>
                <w:noProof/>
                <w:webHidden/>
              </w:rPr>
              <w:fldChar w:fldCharType="begin"/>
            </w:r>
            <w:r>
              <w:rPr>
                <w:noProof/>
                <w:webHidden/>
              </w:rPr>
              <w:instrText xml:space="preserve"> PAGEREF _Toc233752647 \h </w:instrText>
            </w:r>
            <w:r>
              <w:rPr>
                <w:noProof/>
                <w:webHidden/>
              </w:rPr>
            </w:r>
            <w:r>
              <w:rPr>
                <w:noProof/>
                <w:webHidden/>
              </w:rPr>
              <w:fldChar w:fldCharType="separate"/>
            </w:r>
            <w:r>
              <w:rPr>
                <w:noProof/>
                <w:webHidden/>
              </w:rPr>
              <w:t>5</w:t>
            </w:r>
            <w:r>
              <w:rPr>
                <w:noProof/>
                <w:webHidden/>
              </w:rPr>
              <w:fldChar w:fldCharType="end"/>
            </w:r>
          </w:hyperlink>
        </w:p>
        <w:p w14:paraId="4FC68047" w14:textId="28524865"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8" w:history="1">
            <w:r w:rsidRPr="00401C24">
              <w:rPr>
                <w:rStyle w:val="Hipervnculo"/>
                <w:noProof/>
                <w:lang w:val="es-EC"/>
              </w:rPr>
              <w:t>2.2.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Funciones del producto</w:t>
            </w:r>
            <w:r>
              <w:rPr>
                <w:noProof/>
                <w:webHidden/>
              </w:rPr>
              <w:tab/>
            </w:r>
            <w:r>
              <w:rPr>
                <w:noProof/>
                <w:webHidden/>
              </w:rPr>
              <w:fldChar w:fldCharType="begin"/>
            </w:r>
            <w:r>
              <w:rPr>
                <w:noProof/>
                <w:webHidden/>
              </w:rPr>
              <w:instrText xml:space="preserve"> PAGEREF _Toc233752648 \h </w:instrText>
            </w:r>
            <w:r>
              <w:rPr>
                <w:noProof/>
                <w:webHidden/>
              </w:rPr>
            </w:r>
            <w:r>
              <w:rPr>
                <w:noProof/>
                <w:webHidden/>
              </w:rPr>
              <w:fldChar w:fldCharType="separate"/>
            </w:r>
            <w:r>
              <w:rPr>
                <w:noProof/>
                <w:webHidden/>
              </w:rPr>
              <w:t>5</w:t>
            </w:r>
            <w:r>
              <w:rPr>
                <w:noProof/>
                <w:webHidden/>
              </w:rPr>
              <w:fldChar w:fldCharType="end"/>
            </w:r>
          </w:hyperlink>
        </w:p>
        <w:p w14:paraId="0D33FE4F" w14:textId="38122E23"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49" w:history="1">
            <w:r w:rsidRPr="00401C24">
              <w:rPr>
                <w:rStyle w:val="Hipervnculo"/>
                <w:noProof/>
                <w:lang w:val="es-EC"/>
              </w:rPr>
              <w:t>2.3.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Clases y características de usuarios</w:t>
            </w:r>
            <w:r>
              <w:rPr>
                <w:noProof/>
                <w:webHidden/>
              </w:rPr>
              <w:tab/>
            </w:r>
            <w:r>
              <w:rPr>
                <w:noProof/>
                <w:webHidden/>
              </w:rPr>
              <w:fldChar w:fldCharType="begin"/>
            </w:r>
            <w:r>
              <w:rPr>
                <w:noProof/>
                <w:webHidden/>
              </w:rPr>
              <w:instrText xml:space="preserve"> PAGEREF _Toc233752649 \h </w:instrText>
            </w:r>
            <w:r>
              <w:rPr>
                <w:noProof/>
                <w:webHidden/>
              </w:rPr>
            </w:r>
            <w:r>
              <w:rPr>
                <w:noProof/>
                <w:webHidden/>
              </w:rPr>
              <w:fldChar w:fldCharType="separate"/>
            </w:r>
            <w:r>
              <w:rPr>
                <w:noProof/>
                <w:webHidden/>
              </w:rPr>
              <w:t>5</w:t>
            </w:r>
            <w:r>
              <w:rPr>
                <w:noProof/>
                <w:webHidden/>
              </w:rPr>
              <w:fldChar w:fldCharType="end"/>
            </w:r>
          </w:hyperlink>
        </w:p>
        <w:p w14:paraId="1EAFE05D" w14:textId="61399505"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0" w:history="1">
            <w:r w:rsidRPr="00401C24">
              <w:rPr>
                <w:rStyle w:val="Hipervnculo"/>
                <w:noProof/>
                <w:lang w:val="es-EC"/>
              </w:rPr>
              <w:t>2.4.</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Mapa de stakeholders</w:t>
            </w:r>
            <w:r>
              <w:rPr>
                <w:noProof/>
                <w:webHidden/>
              </w:rPr>
              <w:tab/>
            </w:r>
            <w:r>
              <w:rPr>
                <w:noProof/>
                <w:webHidden/>
              </w:rPr>
              <w:fldChar w:fldCharType="begin"/>
            </w:r>
            <w:r>
              <w:rPr>
                <w:noProof/>
                <w:webHidden/>
              </w:rPr>
              <w:instrText xml:space="preserve"> PAGEREF _Toc233752650 \h </w:instrText>
            </w:r>
            <w:r>
              <w:rPr>
                <w:noProof/>
                <w:webHidden/>
              </w:rPr>
            </w:r>
            <w:r>
              <w:rPr>
                <w:noProof/>
                <w:webHidden/>
              </w:rPr>
              <w:fldChar w:fldCharType="separate"/>
            </w:r>
            <w:r>
              <w:rPr>
                <w:noProof/>
                <w:webHidden/>
              </w:rPr>
              <w:t>5</w:t>
            </w:r>
            <w:r>
              <w:rPr>
                <w:noProof/>
                <w:webHidden/>
              </w:rPr>
              <w:fldChar w:fldCharType="end"/>
            </w:r>
          </w:hyperlink>
        </w:p>
        <w:p w14:paraId="5C3F0415" w14:textId="7A0EB92A"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1" w:history="1">
            <w:r w:rsidRPr="00401C24">
              <w:rPr>
                <w:rStyle w:val="Hipervnculo"/>
                <w:noProof/>
                <w:lang w:val="es-EC"/>
              </w:rPr>
              <w:t>2.5.</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Entorno operativo</w:t>
            </w:r>
            <w:r>
              <w:rPr>
                <w:noProof/>
                <w:webHidden/>
              </w:rPr>
              <w:tab/>
            </w:r>
            <w:r>
              <w:rPr>
                <w:noProof/>
                <w:webHidden/>
              </w:rPr>
              <w:fldChar w:fldCharType="begin"/>
            </w:r>
            <w:r>
              <w:rPr>
                <w:noProof/>
                <w:webHidden/>
              </w:rPr>
              <w:instrText xml:space="preserve"> PAGEREF _Toc233752651 \h </w:instrText>
            </w:r>
            <w:r>
              <w:rPr>
                <w:noProof/>
                <w:webHidden/>
              </w:rPr>
            </w:r>
            <w:r>
              <w:rPr>
                <w:noProof/>
                <w:webHidden/>
              </w:rPr>
              <w:fldChar w:fldCharType="separate"/>
            </w:r>
            <w:r>
              <w:rPr>
                <w:noProof/>
                <w:webHidden/>
              </w:rPr>
              <w:t>5</w:t>
            </w:r>
            <w:r>
              <w:rPr>
                <w:noProof/>
                <w:webHidden/>
              </w:rPr>
              <w:fldChar w:fldCharType="end"/>
            </w:r>
          </w:hyperlink>
        </w:p>
        <w:p w14:paraId="788C9196" w14:textId="062B25DD"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2" w:history="1">
            <w:r w:rsidRPr="00401C24">
              <w:rPr>
                <w:rStyle w:val="Hipervnculo"/>
                <w:noProof/>
                <w:lang w:val="es-EC"/>
              </w:rPr>
              <w:t>2.6.</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Suposiciones y dependencias</w:t>
            </w:r>
            <w:r>
              <w:rPr>
                <w:noProof/>
                <w:webHidden/>
              </w:rPr>
              <w:tab/>
            </w:r>
            <w:r>
              <w:rPr>
                <w:noProof/>
                <w:webHidden/>
              </w:rPr>
              <w:fldChar w:fldCharType="begin"/>
            </w:r>
            <w:r>
              <w:rPr>
                <w:noProof/>
                <w:webHidden/>
              </w:rPr>
              <w:instrText xml:space="preserve"> PAGEREF _Toc233752652 \h </w:instrText>
            </w:r>
            <w:r>
              <w:rPr>
                <w:noProof/>
                <w:webHidden/>
              </w:rPr>
            </w:r>
            <w:r>
              <w:rPr>
                <w:noProof/>
                <w:webHidden/>
              </w:rPr>
              <w:fldChar w:fldCharType="separate"/>
            </w:r>
            <w:r>
              <w:rPr>
                <w:noProof/>
                <w:webHidden/>
              </w:rPr>
              <w:t>5</w:t>
            </w:r>
            <w:r>
              <w:rPr>
                <w:noProof/>
                <w:webHidden/>
              </w:rPr>
              <w:fldChar w:fldCharType="end"/>
            </w:r>
          </w:hyperlink>
        </w:p>
        <w:p w14:paraId="43BA2047" w14:textId="15A41D67"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53" w:history="1">
            <w:r w:rsidRPr="00401C24">
              <w:rPr>
                <w:rStyle w:val="Hipervnculo"/>
                <w:noProof/>
                <w:lang w:val="es-EC"/>
              </w:rPr>
              <w:t>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Requisitos específicos</w:t>
            </w:r>
            <w:r>
              <w:rPr>
                <w:noProof/>
                <w:webHidden/>
              </w:rPr>
              <w:tab/>
            </w:r>
            <w:r>
              <w:rPr>
                <w:noProof/>
                <w:webHidden/>
              </w:rPr>
              <w:fldChar w:fldCharType="begin"/>
            </w:r>
            <w:r>
              <w:rPr>
                <w:noProof/>
                <w:webHidden/>
              </w:rPr>
              <w:instrText xml:space="preserve"> PAGEREF _Toc233752653 \h </w:instrText>
            </w:r>
            <w:r>
              <w:rPr>
                <w:noProof/>
                <w:webHidden/>
              </w:rPr>
            </w:r>
            <w:r>
              <w:rPr>
                <w:noProof/>
                <w:webHidden/>
              </w:rPr>
              <w:fldChar w:fldCharType="separate"/>
            </w:r>
            <w:r>
              <w:rPr>
                <w:noProof/>
                <w:webHidden/>
              </w:rPr>
              <w:t>5</w:t>
            </w:r>
            <w:r>
              <w:rPr>
                <w:noProof/>
                <w:webHidden/>
              </w:rPr>
              <w:fldChar w:fldCharType="end"/>
            </w:r>
          </w:hyperlink>
        </w:p>
        <w:p w14:paraId="56751623" w14:textId="6C2D1C8F"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4" w:history="1">
            <w:r w:rsidRPr="00401C24">
              <w:rPr>
                <w:rStyle w:val="Hipervnculo"/>
                <w:noProof/>
                <w:lang w:val="es-EC"/>
              </w:rPr>
              <w:t>3.1.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Interfaces externas</w:t>
            </w:r>
            <w:r>
              <w:rPr>
                <w:noProof/>
                <w:webHidden/>
              </w:rPr>
              <w:tab/>
            </w:r>
            <w:r>
              <w:rPr>
                <w:noProof/>
                <w:webHidden/>
              </w:rPr>
              <w:fldChar w:fldCharType="begin"/>
            </w:r>
            <w:r>
              <w:rPr>
                <w:noProof/>
                <w:webHidden/>
              </w:rPr>
              <w:instrText xml:space="preserve"> PAGEREF _Toc233752654 \h </w:instrText>
            </w:r>
            <w:r>
              <w:rPr>
                <w:noProof/>
                <w:webHidden/>
              </w:rPr>
            </w:r>
            <w:r>
              <w:rPr>
                <w:noProof/>
                <w:webHidden/>
              </w:rPr>
              <w:fldChar w:fldCharType="separate"/>
            </w:r>
            <w:r>
              <w:rPr>
                <w:noProof/>
                <w:webHidden/>
              </w:rPr>
              <w:t>5</w:t>
            </w:r>
            <w:r>
              <w:rPr>
                <w:noProof/>
                <w:webHidden/>
              </w:rPr>
              <w:fldChar w:fldCharType="end"/>
            </w:r>
          </w:hyperlink>
        </w:p>
        <w:p w14:paraId="64DF2E74" w14:textId="319B578A"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5" w:history="1">
            <w:r w:rsidRPr="00401C24">
              <w:rPr>
                <w:rStyle w:val="Hipervnculo"/>
                <w:noProof/>
                <w:lang w:val="es-EC"/>
              </w:rPr>
              <w:t>3.2.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Requisitos funcionales</w:t>
            </w:r>
            <w:r>
              <w:rPr>
                <w:noProof/>
                <w:webHidden/>
              </w:rPr>
              <w:tab/>
            </w:r>
            <w:r>
              <w:rPr>
                <w:noProof/>
                <w:webHidden/>
              </w:rPr>
              <w:fldChar w:fldCharType="begin"/>
            </w:r>
            <w:r>
              <w:rPr>
                <w:noProof/>
                <w:webHidden/>
              </w:rPr>
              <w:instrText xml:space="preserve"> PAGEREF _Toc233752655 \h </w:instrText>
            </w:r>
            <w:r>
              <w:rPr>
                <w:noProof/>
                <w:webHidden/>
              </w:rPr>
            </w:r>
            <w:r>
              <w:rPr>
                <w:noProof/>
                <w:webHidden/>
              </w:rPr>
              <w:fldChar w:fldCharType="separate"/>
            </w:r>
            <w:r>
              <w:rPr>
                <w:noProof/>
                <w:webHidden/>
              </w:rPr>
              <w:t>5</w:t>
            </w:r>
            <w:r>
              <w:rPr>
                <w:noProof/>
                <w:webHidden/>
              </w:rPr>
              <w:fldChar w:fldCharType="end"/>
            </w:r>
          </w:hyperlink>
        </w:p>
        <w:p w14:paraId="61060E00" w14:textId="7732CEF3"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6" w:history="1">
            <w:r w:rsidRPr="00401C24">
              <w:rPr>
                <w:rStyle w:val="Hipervnculo"/>
                <w:noProof/>
                <w:lang w:val="es-EC"/>
              </w:rPr>
              <w:t>3.3.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Requisitos no funcionales</w:t>
            </w:r>
            <w:r>
              <w:rPr>
                <w:noProof/>
                <w:webHidden/>
              </w:rPr>
              <w:tab/>
            </w:r>
            <w:r>
              <w:rPr>
                <w:noProof/>
                <w:webHidden/>
              </w:rPr>
              <w:fldChar w:fldCharType="begin"/>
            </w:r>
            <w:r>
              <w:rPr>
                <w:noProof/>
                <w:webHidden/>
              </w:rPr>
              <w:instrText xml:space="preserve"> PAGEREF _Toc233752656 \h </w:instrText>
            </w:r>
            <w:r>
              <w:rPr>
                <w:noProof/>
                <w:webHidden/>
              </w:rPr>
            </w:r>
            <w:r>
              <w:rPr>
                <w:noProof/>
                <w:webHidden/>
              </w:rPr>
              <w:fldChar w:fldCharType="separate"/>
            </w:r>
            <w:r>
              <w:rPr>
                <w:noProof/>
                <w:webHidden/>
              </w:rPr>
              <w:t>5</w:t>
            </w:r>
            <w:r>
              <w:rPr>
                <w:noProof/>
                <w:webHidden/>
              </w:rPr>
              <w:fldChar w:fldCharType="end"/>
            </w:r>
          </w:hyperlink>
        </w:p>
        <w:p w14:paraId="40540B7D" w14:textId="1DF652C7"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7" w:history="1">
            <w:r w:rsidRPr="00401C24">
              <w:rPr>
                <w:rStyle w:val="Hipervnculo"/>
                <w:noProof/>
                <w:lang w:val="es-EC"/>
              </w:rPr>
              <w:t>3.4.</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Restricciones de diseño</w:t>
            </w:r>
            <w:r>
              <w:rPr>
                <w:noProof/>
                <w:webHidden/>
              </w:rPr>
              <w:tab/>
            </w:r>
            <w:r>
              <w:rPr>
                <w:noProof/>
                <w:webHidden/>
              </w:rPr>
              <w:fldChar w:fldCharType="begin"/>
            </w:r>
            <w:r>
              <w:rPr>
                <w:noProof/>
                <w:webHidden/>
              </w:rPr>
              <w:instrText xml:space="preserve"> PAGEREF _Toc233752657 \h </w:instrText>
            </w:r>
            <w:r>
              <w:rPr>
                <w:noProof/>
                <w:webHidden/>
              </w:rPr>
            </w:r>
            <w:r>
              <w:rPr>
                <w:noProof/>
                <w:webHidden/>
              </w:rPr>
              <w:fldChar w:fldCharType="separate"/>
            </w:r>
            <w:r>
              <w:rPr>
                <w:noProof/>
                <w:webHidden/>
              </w:rPr>
              <w:t>5</w:t>
            </w:r>
            <w:r>
              <w:rPr>
                <w:noProof/>
                <w:webHidden/>
              </w:rPr>
              <w:fldChar w:fldCharType="end"/>
            </w:r>
          </w:hyperlink>
        </w:p>
        <w:p w14:paraId="73498D0E" w14:textId="5C615B2A"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58" w:history="1">
            <w:r w:rsidRPr="00401C24">
              <w:rPr>
                <w:rStyle w:val="Hipervnculo"/>
                <w:noProof/>
                <w:lang w:val="es-EC"/>
              </w:rPr>
              <w:t>4.</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Modelado del sistema (UML)</w:t>
            </w:r>
            <w:r>
              <w:rPr>
                <w:noProof/>
                <w:webHidden/>
              </w:rPr>
              <w:tab/>
            </w:r>
            <w:r>
              <w:rPr>
                <w:noProof/>
                <w:webHidden/>
              </w:rPr>
              <w:fldChar w:fldCharType="begin"/>
            </w:r>
            <w:r>
              <w:rPr>
                <w:noProof/>
                <w:webHidden/>
              </w:rPr>
              <w:instrText xml:space="preserve"> PAGEREF _Toc233752658 \h </w:instrText>
            </w:r>
            <w:r>
              <w:rPr>
                <w:noProof/>
                <w:webHidden/>
              </w:rPr>
            </w:r>
            <w:r>
              <w:rPr>
                <w:noProof/>
                <w:webHidden/>
              </w:rPr>
              <w:fldChar w:fldCharType="separate"/>
            </w:r>
            <w:r>
              <w:rPr>
                <w:noProof/>
                <w:webHidden/>
              </w:rPr>
              <w:t>5</w:t>
            </w:r>
            <w:r>
              <w:rPr>
                <w:noProof/>
                <w:webHidden/>
              </w:rPr>
              <w:fldChar w:fldCharType="end"/>
            </w:r>
          </w:hyperlink>
        </w:p>
        <w:p w14:paraId="67B53956" w14:textId="157BBC42"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59" w:history="1">
            <w:r w:rsidRPr="00401C24">
              <w:rPr>
                <w:rStyle w:val="Hipervnculo"/>
                <w:noProof/>
                <w:lang w:val="es-EC"/>
              </w:rPr>
              <w:t>4.1.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Diagrama de casos de uso general</w:t>
            </w:r>
            <w:r>
              <w:rPr>
                <w:noProof/>
                <w:webHidden/>
              </w:rPr>
              <w:tab/>
            </w:r>
            <w:r>
              <w:rPr>
                <w:noProof/>
                <w:webHidden/>
              </w:rPr>
              <w:fldChar w:fldCharType="begin"/>
            </w:r>
            <w:r>
              <w:rPr>
                <w:noProof/>
                <w:webHidden/>
              </w:rPr>
              <w:instrText xml:space="preserve"> PAGEREF _Toc233752659 \h </w:instrText>
            </w:r>
            <w:r>
              <w:rPr>
                <w:noProof/>
                <w:webHidden/>
              </w:rPr>
            </w:r>
            <w:r>
              <w:rPr>
                <w:noProof/>
                <w:webHidden/>
              </w:rPr>
              <w:fldChar w:fldCharType="separate"/>
            </w:r>
            <w:r>
              <w:rPr>
                <w:noProof/>
                <w:webHidden/>
              </w:rPr>
              <w:t>5</w:t>
            </w:r>
            <w:r>
              <w:rPr>
                <w:noProof/>
                <w:webHidden/>
              </w:rPr>
              <w:fldChar w:fldCharType="end"/>
            </w:r>
          </w:hyperlink>
        </w:p>
        <w:p w14:paraId="2E657DC5" w14:textId="49F19C54"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60" w:history="1">
            <w:r w:rsidRPr="00401C24">
              <w:rPr>
                <w:rStyle w:val="Hipervnculo"/>
                <w:noProof/>
                <w:lang w:val="es-EC"/>
              </w:rPr>
              <w:t>4.2.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Especificación textual de casos de uso</w:t>
            </w:r>
            <w:r>
              <w:rPr>
                <w:noProof/>
                <w:webHidden/>
              </w:rPr>
              <w:tab/>
            </w:r>
            <w:r>
              <w:rPr>
                <w:noProof/>
                <w:webHidden/>
              </w:rPr>
              <w:fldChar w:fldCharType="begin"/>
            </w:r>
            <w:r>
              <w:rPr>
                <w:noProof/>
                <w:webHidden/>
              </w:rPr>
              <w:instrText xml:space="preserve"> PAGEREF _Toc233752660 \h </w:instrText>
            </w:r>
            <w:r>
              <w:rPr>
                <w:noProof/>
                <w:webHidden/>
              </w:rPr>
            </w:r>
            <w:r>
              <w:rPr>
                <w:noProof/>
                <w:webHidden/>
              </w:rPr>
              <w:fldChar w:fldCharType="separate"/>
            </w:r>
            <w:r>
              <w:rPr>
                <w:noProof/>
                <w:webHidden/>
              </w:rPr>
              <w:t>5</w:t>
            </w:r>
            <w:r>
              <w:rPr>
                <w:noProof/>
                <w:webHidden/>
              </w:rPr>
              <w:fldChar w:fldCharType="end"/>
            </w:r>
          </w:hyperlink>
        </w:p>
        <w:p w14:paraId="0696CD21" w14:textId="0C986394"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61" w:history="1">
            <w:r w:rsidRPr="00401C24">
              <w:rPr>
                <w:rStyle w:val="Hipervnculo"/>
                <w:noProof/>
                <w:lang w:val="es-EC"/>
              </w:rPr>
              <w:t>4.3.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Diagrama de clases conceptual</w:t>
            </w:r>
            <w:r>
              <w:rPr>
                <w:noProof/>
                <w:webHidden/>
              </w:rPr>
              <w:tab/>
            </w:r>
            <w:r>
              <w:rPr>
                <w:noProof/>
                <w:webHidden/>
              </w:rPr>
              <w:fldChar w:fldCharType="begin"/>
            </w:r>
            <w:r>
              <w:rPr>
                <w:noProof/>
                <w:webHidden/>
              </w:rPr>
              <w:instrText xml:space="preserve"> PAGEREF _Toc233752661 \h </w:instrText>
            </w:r>
            <w:r>
              <w:rPr>
                <w:noProof/>
                <w:webHidden/>
              </w:rPr>
            </w:r>
            <w:r>
              <w:rPr>
                <w:noProof/>
                <w:webHidden/>
              </w:rPr>
              <w:fldChar w:fldCharType="separate"/>
            </w:r>
            <w:r>
              <w:rPr>
                <w:noProof/>
                <w:webHidden/>
              </w:rPr>
              <w:t>5</w:t>
            </w:r>
            <w:r>
              <w:rPr>
                <w:noProof/>
                <w:webHidden/>
              </w:rPr>
              <w:fldChar w:fldCharType="end"/>
            </w:r>
          </w:hyperlink>
        </w:p>
        <w:p w14:paraId="6248274E" w14:textId="67E9FCEA"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62" w:history="1">
            <w:r w:rsidRPr="00401C24">
              <w:rPr>
                <w:rStyle w:val="Hipervnculo"/>
                <w:noProof/>
                <w:lang w:val="es-EC"/>
              </w:rPr>
              <w:t>5.</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Priorización y trazabilidad</w:t>
            </w:r>
            <w:r>
              <w:rPr>
                <w:noProof/>
                <w:webHidden/>
              </w:rPr>
              <w:tab/>
            </w:r>
            <w:r>
              <w:rPr>
                <w:noProof/>
                <w:webHidden/>
              </w:rPr>
              <w:fldChar w:fldCharType="begin"/>
            </w:r>
            <w:r>
              <w:rPr>
                <w:noProof/>
                <w:webHidden/>
              </w:rPr>
              <w:instrText xml:space="preserve"> PAGEREF _Toc233752662 \h </w:instrText>
            </w:r>
            <w:r>
              <w:rPr>
                <w:noProof/>
                <w:webHidden/>
              </w:rPr>
            </w:r>
            <w:r>
              <w:rPr>
                <w:noProof/>
                <w:webHidden/>
              </w:rPr>
              <w:fldChar w:fldCharType="separate"/>
            </w:r>
            <w:r>
              <w:rPr>
                <w:noProof/>
                <w:webHidden/>
              </w:rPr>
              <w:t>5</w:t>
            </w:r>
            <w:r>
              <w:rPr>
                <w:noProof/>
                <w:webHidden/>
              </w:rPr>
              <w:fldChar w:fldCharType="end"/>
            </w:r>
          </w:hyperlink>
        </w:p>
        <w:p w14:paraId="0518BDA5" w14:textId="75D4494E"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63" w:history="1">
            <w:r w:rsidRPr="00401C24">
              <w:rPr>
                <w:rStyle w:val="Hipervnculo"/>
                <w:noProof/>
                <w:lang w:val="es-EC"/>
              </w:rPr>
              <w:t>5.1.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Clasificación de requisitos</w:t>
            </w:r>
            <w:r>
              <w:rPr>
                <w:noProof/>
                <w:webHidden/>
              </w:rPr>
              <w:tab/>
            </w:r>
            <w:r>
              <w:rPr>
                <w:noProof/>
                <w:webHidden/>
              </w:rPr>
              <w:fldChar w:fldCharType="begin"/>
            </w:r>
            <w:r>
              <w:rPr>
                <w:noProof/>
                <w:webHidden/>
              </w:rPr>
              <w:instrText xml:space="preserve"> PAGEREF _Toc233752663 \h </w:instrText>
            </w:r>
            <w:r>
              <w:rPr>
                <w:noProof/>
                <w:webHidden/>
              </w:rPr>
            </w:r>
            <w:r>
              <w:rPr>
                <w:noProof/>
                <w:webHidden/>
              </w:rPr>
              <w:fldChar w:fldCharType="separate"/>
            </w:r>
            <w:r>
              <w:rPr>
                <w:noProof/>
                <w:webHidden/>
              </w:rPr>
              <w:t>5</w:t>
            </w:r>
            <w:r>
              <w:rPr>
                <w:noProof/>
                <w:webHidden/>
              </w:rPr>
              <w:fldChar w:fldCharType="end"/>
            </w:r>
          </w:hyperlink>
        </w:p>
        <w:p w14:paraId="21302268" w14:textId="526CB9A3"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64" w:history="1">
            <w:r w:rsidRPr="00401C24">
              <w:rPr>
                <w:rStyle w:val="Hipervnculo"/>
                <w:noProof/>
                <w:lang w:val="es-EC"/>
              </w:rPr>
              <w:t>5.2.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Priorización MoSCoW</w:t>
            </w:r>
            <w:r>
              <w:rPr>
                <w:noProof/>
                <w:webHidden/>
              </w:rPr>
              <w:tab/>
            </w:r>
            <w:r>
              <w:rPr>
                <w:noProof/>
                <w:webHidden/>
              </w:rPr>
              <w:fldChar w:fldCharType="begin"/>
            </w:r>
            <w:r>
              <w:rPr>
                <w:noProof/>
                <w:webHidden/>
              </w:rPr>
              <w:instrText xml:space="preserve"> PAGEREF _Toc233752664 \h </w:instrText>
            </w:r>
            <w:r>
              <w:rPr>
                <w:noProof/>
                <w:webHidden/>
              </w:rPr>
            </w:r>
            <w:r>
              <w:rPr>
                <w:noProof/>
                <w:webHidden/>
              </w:rPr>
              <w:fldChar w:fldCharType="separate"/>
            </w:r>
            <w:r>
              <w:rPr>
                <w:noProof/>
                <w:webHidden/>
              </w:rPr>
              <w:t>5</w:t>
            </w:r>
            <w:r>
              <w:rPr>
                <w:noProof/>
                <w:webHidden/>
              </w:rPr>
              <w:fldChar w:fldCharType="end"/>
            </w:r>
          </w:hyperlink>
        </w:p>
        <w:p w14:paraId="4EA4C3DA" w14:textId="03FBEC6A" w:rsidR="00794A49" w:rsidRDefault="00794A49">
          <w:pPr>
            <w:pStyle w:val="TDC3"/>
            <w:tabs>
              <w:tab w:val="left" w:pos="1200"/>
              <w:tab w:val="right" w:pos="10246"/>
            </w:tabs>
            <w:rPr>
              <w:rFonts w:asciiTheme="minorHAnsi" w:eastAsiaTheme="minorEastAsia" w:hAnsiTheme="minorHAnsi"/>
              <w:noProof/>
              <w:kern w:val="2"/>
              <w:sz w:val="24"/>
              <w:szCs w:val="24"/>
              <w:lang w:val="es-EC" w:eastAsia="es-EC"/>
              <w14:ligatures w14:val="standardContextual"/>
            </w:rPr>
          </w:pPr>
          <w:hyperlink w:anchor="_Toc233752665" w:history="1">
            <w:r w:rsidRPr="00401C24">
              <w:rPr>
                <w:rStyle w:val="Hipervnculo"/>
                <w:noProof/>
                <w:lang w:val="es-EC"/>
              </w:rPr>
              <w:t>5.3.</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Matriz de trazabilidad parcial</w:t>
            </w:r>
            <w:r>
              <w:rPr>
                <w:noProof/>
                <w:webHidden/>
              </w:rPr>
              <w:tab/>
            </w:r>
            <w:r>
              <w:rPr>
                <w:noProof/>
                <w:webHidden/>
              </w:rPr>
              <w:fldChar w:fldCharType="begin"/>
            </w:r>
            <w:r>
              <w:rPr>
                <w:noProof/>
                <w:webHidden/>
              </w:rPr>
              <w:instrText xml:space="preserve"> PAGEREF _Toc233752665 \h </w:instrText>
            </w:r>
            <w:r>
              <w:rPr>
                <w:noProof/>
                <w:webHidden/>
              </w:rPr>
            </w:r>
            <w:r>
              <w:rPr>
                <w:noProof/>
                <w:webHidden/>
              </w:rPr>
              <w:fldChar w:fldCharType="separate"/>
            </w:r>
            <w:r>
              <w:rPr>
                <w:noProof/>
                <w:webHidden/>
              </w:rPr>
              <w:t>5</w:t>
            </w:r>
            <w:r>
              <w:rPr>
                <w:noProof/>
                <w:webHidden/>
              </w:rPr>
              <w:fldChar w:fldCharType="end"/>
            </w:r>
          </w:hyperlink>
        </w:p>
        <w:p w14:paraId="21FA5465" w14:textId="66FFA818"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66" w:history="1">
            <w:r w:rsidRPr="00401C24">
              <w:rPr>
                <w:rStyle w:val="Hipervnculo"/>
                <w:noProof/>
                <w:lang w:val="es-EC"/>
              </w:rPr>
              <w:t>6.</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Conclusiones</w:t>
            </w:r>
            <w:r>
              <w:rPr>
                <w:noProof/>
                <w:webHidden/>
              </w:rPr>
              <w:tab/>
            </w:r>
            <w:r>
              <w:rPr>
                <w:noProof/>
                <w:webHidden/>
              </w:rPr>
              <w:fldChar w:fldCharType="begin"/>
            </w:r>
            <w:r>
              <w:rPr>
                <w:noProof/>
                <w:webHidden/>
              </w:rPr>
              <w:instrText xml:space="preserve"> PAGEREF _Toc233752666 \h </w:instrText>
            </w:r>
            <w:r>
              <w:rPr>
                <w:noProof/>
                <w:webHidden/>
              </w:rPr>
            </w:r>
            <w:r>
              <w:rPr>
                <w:noProof/>
                <w:webHidden/>
              </w:rPr>
              <w:fldChar w:fldCharType="separate"/>
            </w:r>
            <w:r>
              <w:rPr>
                <w:noProof/>
                <w:webHidden/>
              </w:rPr>
              <w:t>5</w:t>
            </w:r>
            <w:r>
              <w:rPr>
                <w:noProof/>
                <w:webHidden/>
              </w:rPr>
              <w:fldChar w:fldCharType="end"/>
            </w:r>
          </w:hyperlink>
        </w:p>
        <w:p w14:paraId="1B846423" w14:textId="5873FE7B"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67" w:history="1">
            <w:r w:rsidRPr="00401C24">
              <w:rPr>
                <w:rStyle w:val="Hipervnculo"/>
                <w:noProof/>
                <w:lang w:val="es-EC"/>
              </w:rPr>
              <w:t>7.</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Referencias</w:t>
            </w:r>
            <w:r>
              <w:rPr>
                <w:noProof/>
                <w:webHidden/>
              </w:rPr>
              <w:tab/>
            </w:r>
            <w:r>
              <w:rPr>
                <w:noProof/>
                <w:webHidden/>
              </w:rPr>
              <w:fldChar w:fldCharType="begin"/>
            </w:r>
            <w:r>
              <w:rPr>
                <w:noProof/>
                <w:webHidden/>
              </w:rPr>
              <w:instrText xml:space="preserve"> PAGEREF _Toc233752667 \h </w:instrText>
            </w:r>
            <w:r>
              <w:rPr>
                <w:noProof/>
                <w:webHidden/>
              </w:rPr>
            </w:r>
            <w:r>
              <w:rPr>
                <w:noProof/>
                <w:webHidden/>
              </w:rPr>
              <w:fldChar w:fldCharType="separate"/>
            </w:r>
            <w:r>
              <w:rPr>
                <w:noProof/>
                <w:webHidden/>
              </w:rPr>
              <w:t>6</w:t>
            </w:r>
            <w:r>
              <w:rPr>
                <w:noProof/>
                <w:webHidden/>
              </w:rPr>
              <w:fldChar w:fldCharType="end"/>
            </w:r>
          </w:hyperlink>
        </w:p>
        <w:p w14:paraId="41024418" w14:textId="32507625"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68" w:history="1">
            <w:r w:rsidRPr="00401C24">
              <w:rPr>
                <w:rStyle w:val="Hipervnculo"/>
                <w:noProof/>
                <w:lang w:val="es-EC"/>
              </w:rPr>
              <w:t>8.</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Apéndice A. Plan del proyecto de IR</w:t>
            </w:r>
            <w:r>
              <w:rPr>
                <w:noProof/>
                <w:webHidden/>
              </w:rPr>
              <w:tab/>
            </w:r>
            <w:r>
              <w:rPr>
                <w:noProof/>
                <w:webHidden/>
              </w:rPr>
              <w:fldChar w:fldCharType="begin"/>
            </w:r>
            <w:r>
              <w:rPr>
                <w:noProof/>
                <w:webHidden/>
              </w:rPr>
              <w:instrText xml:space="preserve"> PAGEREF _Toc233752668 \h </w:instrText>
            </w:r>
            <w:r>
              <w:rPr>
                <w:noProof/>
                <w:webHidden/>
              </w:rPr>
            </w:r>
            <w:r>
              <w:rPr>
                <w:noProof/>
                <w:webHidden/>
              </w:rPr>
              <w:fldChar w:fldCharType="separate"/>
            </w:r>
            <w:r>
              <w:rPr>
                <w:noProof/>
                <w:webHidden/>
              </w:rPr>
              <w:t>6</w:t>
            </w:r>
            <w:r>
              <w:rPr>
                <w:noProof/>
                <w:webHidden/>
              </w:rPr>
              <w:fldChar w:fldCharType="end"/>
            </w:r>
          </w:hyperlink>
        </w:p>
        <w:p w14:paraId="0EFB1B19" w14:textId="1D1D7DB2"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69" w:history="1">
            <w:r w:rsidRPr="00401C24">
              <w:rPr>
                <w:rStyle w:val="Hipervnculo"/>
                <w:noProof/>
                <w:lang w:val="es-EC"/>
              </w:rPr>
              <w:t>9.</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Apéndice B. Trabajo de campo y evidencias</w:t>
            </w:r>
            <w:r>
              <w:rPr>
                <w:noProof/>
                <w:webHidden/>
              </w:rPr>
              <w:tab/>
            </w:r>
            <w:r>
              <w:rPr>
                <w:noProof/>
                <w:webHidden/>
              </w:rPr>
              <w:fldChar w:fldCharType="begin"/>
            </w:r>
            <w:r>
              <w:rPr>
                <w:noProof/>
                <w:webHidden/>
              </w:rPr>
              <w:instrText xml:space="preserve"> PAGEREF _Toc233752669 \h </w:instrText>
            </w:r>
            <w:r>
              <w:rPr>
                <w:noProof/>
                <w:webHidden/>
              </w:rPr>
            </w:r>
            <w:r>
              <w:rPr>
                <w:noProof/>
                <w:webHidden/>
              </w:rPr>
              <w:fldChar w:fldCharType="separate"/>
            </w:r>
            <w:r>
              <w:rPr>
                <w:noProof/>
                <w:webHidden/>
              </w:rPr>
              <w:t>6</w:t>
            </w:r>
            <w:r>
              <w:rPr>
                <w:noProof/>
                <w:webHidden/>
              </w:rPr>
              <w:fldChar w:fldCharType="end"/>
            </w:r>
          </w:hyperlink>
        </w:p>
        <w:p w14:paraId="524B4168" w14:textId="35217AFA"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70" w:history="1">
            <w:r w:rsidRPr="00401C24">
              <w:rPr>
                <w:rStyle w:val="Hipervnculo"/>
                <w:noProof/>
                <w:lang w:val="es-EC"/>
              </w:rPr>
              <w:t>10.</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Apéndice C. Clasificación y priorización MoSCoW</w:t>
            </w:r>
            <w:r>
              <w:rPr>
                <w:noProof/>
                <w:webHidden/>
              </w:rPr>
              <w:tab/>
            </w:r>
            <w:r>
              <w:rPr>
                <w:noProof/>
                <w:webHidden/>
              </w:rPr>
              <w:fldChar w:fldCharType="begin"/>
            </w:r>
            <w:r>
              <w:rPr>
                <w:noProof/>
                <w:webHidden/>
              </w:rPr>
              <w:instrText xml:space="preserve"> PAGEREF _Toc233752670 \h </w:instrText>
            </w:r>
            <w:r>
              <w:rPr>
                <w:noProof/>
                <w:webHidden/>
              </w:rPr>
            </w:r>
            <w:r>
              <w:rPr>
                <w:noProof/>
                <w:webHidden/>
              </w:rPr>
              <w:fldChar w:fldCharType="separate"/>
            </w:r>
            <w:r>
              <w:rPr>
                <w:noProof/>
                <w:webHidden/>
              </w:rPr>
              <w:t>6</w:t>
            </w:r>
            <w:r>
              <w:rPr>
                <w:noProof/>
                <w:webHidden/>
              </w:rPr>
              <w:fldChar w:fldCharType="end"/>
            </w:r>
          </w:hyperlink>
        </w:p>
        <w:p w14:paraId="2C191CE2" w14:textId="64E22A85"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71" w:history="1">
            <w:r w:rsidRPr="00401C24">
              <w:rPr>
                <w:rStyle w:val="Hipervnculo"/>
                <w:noProof/>
                <w:lang w:val="es-EC"/>
              </w:rPr>
              <w:t>11.</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Apéndice D. Matriz de trazabilidad parcial</w:t>
            </w:r>
            <w:r>
              <w:rPr>
                <w:noProof/>
                <w:webHidden/>
              </w:rPr>
              <w:tab/>
            </w:r>
            <w:r>
              <w:rPr>
                <w:noProof/>
                <w:webHidden/>
              </w:rPr>
              <w:fldChar w:fldCharType="begin"/>
            </w:r>
            <w:r>
              <w:rPr>
                <w:noProof/>
                <w:webHidden/>
              </w:rPr>
              <w:instrText xml:space="preserve"> PAGEREF _Toc233752671 \h </w:instrText>
            </w:r>
            <w:r>
              <w:rPr>
                <w:noProof/>
                <w:webHidden/>
              </w:rPr>
            </w:r>
            <w:r>
              <w:rPr>
                <w:noProof/>
                <w:webHidden/>
              </w:rPr>
              <w:fldChar w:fldCharType="separate"/>
            </w:r>
            <w:r>
              <w:rPr>
                <w:noProof/>
                <w:webHidden/>
              </w:rPr>
              <w:t>6</w:t>
            </w:r>
            <w:r>
              <w:rPr>
                <w:noProof/>
                <w:webHidden/>
              </w:rPr>
              <w:fldChar w:fldCharType="end"/>
            </w:r>
          </w:hyperlink>
        </w:p>
        <w:p w14:paraId="5A75C55E" w14:textId="58B92CC5" w:rsidR="00794A49" w:rsidRDefault="00794A49">
          <w:pPr>
            <w:pStyle w:val="TDC3"/>
            <w:tabs>
              <w:tab w:val="left" w:pos="960"/>
              <w:tab w:val="right" w:pos="10246"/>
            </w:tabs>
            <w:rPr>
              <w:rFonts w:asciiTheme="minorHAnsi" w:eastAsiaTheme="minorEastAsia" w:hAnsiTheme="minorHAnsi"/>
              <w:noProof/>
              <w:kern w:val="2"/>
              <w:sz w:val="24"/>
              <w:szCs w:val="24"/>
              <w:lang w:val="es-EC" w:eastAsia="es-EC"/>
              <w14:ligatures w14:val="standardContextual"/>
            </w:rPr>
          </w:pPr>
          <w:hyperlink w:anchor="_Toc233752672" w:history="1">
            <w:r w:rsidRPr="00401C24">
              <w:rPr>
                <w:rStyle w:val="Hipervnculo"/>
                <w:noProof/>
                <w:lang w:val="es-EC"/>
              </w:rPr>
              <w:t>12.</w:t>
            </w:r>
            <w:r>
              <w:rPr>
                <w:rFonts w:asciiTheme="minorHAnsi" w:eastAsiaTheme="minorEastAsia" w:hAnsiTheme="minorHAnsi"/>
                <w:noProof/>
                <w:kern w:val="2"/>
                <w:sz w:val="24"/>
                <w:szCs w:val="24"/>
                <w:lang w:val="es-EC" w:eastAsia="es-EC"/>
                <w14:ligatures w14:val="standardContextual"/>
              </w:rPr>
              <w:tab/>
            </w:r>
            <w:r w:rsidRPr="00401C24">
              <w:rPr>
                <w:rStyle w:val="Hipervnculo"/>
                <w:noProof/>
                <w:lang w:val="es-EC"/>
              </w:rPr>
              <w:t>Apéndice E. Repositorio GitHub</w:t>
            </w:r>
            <w:r>
              <w:rPr>
                <w:noProof/>
                <w:webHidden/>
              </w:rPr>
              <w:tab/>
            </w:r>
            <w:r>
              <w:rPr>
                <w:noProof/>
                <w:webHidden/>
              </w:rPr>
              <w:fldChar w:fldCharType="begin"/>
            </w:r>
            <w:r>
              <w:rPr>
                <w:noProof/>
                <w:webHidden/>
              </w:rPr>
              <w:instrText xml:space="preserve"> PAGEREF _Toc233752672 \h </w:instrText>
            </w:r>
            <w:r>
              <w:rPr>
                <w:noProof/>
                <w:webHidden/>
              </w:rPr>
            </w:r>
            <w:r>
              <w:rPr>
                <w:noProof/>
                <w:webHidden/>
              </w:rPr>
              <w:fldChar w:fldCharType="separate"/>
            </w:r>
            <w:r>
              <w:rPr>
                <w:noProof/>
                <w:webHidden/>
              </w:rPr>
              <w:t>6</w:t>
            </w:r>
            <w:r>
              <w:rPr>
                <w:noProof/>
                <w:webHidden/>
              </w:rPr>
              <w:fldChar w:fldCharType="end"/>
            </w:r>
          </w:hyperlink>
        </w:p>
        <w:p w14:paraId="73219AFC" w14:textId="7937D6E5"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73" w:history="1">
            <w:r w:rsidRPr="00401C24">
              <w:rPr>
                <w:rStyle w:val="Hipervnculo"/>
                <w:noProof/>
                <w:lang w:val="es-EC"/>
              </w:rPr>
              <w:t>Índice de figuras</w:t>
            </w:r>
            <w:r>
              <w:rPr>
                <w:noProof/>
                <w:webHidden/>
              </w:rPr>
              <w:tab/>
            </w:r>
            <w:r>
              <w:rPr>
                <w:noProof/>
                <w:webHidden/>
              </w:rPr>
              <w:fldChar w:fldCharType="begin"/>
            </w:r>
            <w:r>
              <w:rPr>
                <w:noProof/>
                <w:webHidden/>
              </w:rPr>
              <w:instrText xml:space="preserve"> PAGEREF _Toc233752673 \h </w:instrText>
            </w:r>
            <w:r>
              <w:rPr>
                <w:noProof/>
                <w:webHidden/>
              </w:rPr>
            </w:r>
            <w:r>
              <w:rPr>
                <w:noProof/>
                <w:webHidden/>
              </w:rPr>
              <w:fldChar w:fldCharType="separate"/>
            </w:r>
            <w:r>
              <w:rPr>
                <w:noProof/>
                <w:webHidden/>
              </w:rPr>
              <w:t>6</w:t>
            </w:r>
            <w:r>
              <w:rPr>
                <w:noProof/>
                <w:webHidden/>
              </w:rPr>
              <w:fldChar w:fldCharType="end"/>
            </w:r>
          </w:hyperlink>
        </w:p>
        <w:p w14:paraId="6B43AEB4" w14:textId="0FDFB62F"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74" w:history="1">
            <w:r w:rsidRPr="00401C24">
              <w:rPr>
                <w:rStyle w:val="Hipervnculo"/>
                <w:noProof/>
                <w:lang w:val="es-EC"/>
              </w:rPr>
              <w:t>Índice de tablas</w:t>
            </w:r>
            <w:r>
              <w:rPr>
                <w:noProof/>
                <w:webHidden/>
              </w:rPr>
              <w:tab/>
            </w:r>
            <w:r>
              <w:rPr>
                <w:noProof/>
                <w:webHidden/>
              </w:rPr>
              <w:fldChar w:fldCharType="begin"/>
            </w:r>
            <w:r>
              <w:rPr>
                <w:noProof/>
                <w:webHidden/>
              </w:rPr>
              <w:instrText xml:space="preserve"> PAGEREF _Toc233752674 \h </w:instrText>
            </w:r>
            <w:r>
              <w:rPr>
                <w:noProof/>
                <w:webHidden/>
              </w:rPr>
            </w:r>
            <w:r>
              <w:rPr>
                <w:noProof/>
                <w:webHidden/>
              </w:rPr>
              <w:fldChar w:fldCharType="separate"/>
            </w:r>
            <w:r>
              <w:rPr>
                <w:noProof/>
                <w:webHidden/>
              </w:rPr>
              <w:t>6</w:t>
            </w:r>
            <w:r>
              <w:rPr>
                <w:noProof/>
                <w:webHidden/>
              </w:rPr>
              <w:fldChar w:fldCharType="end"/>
            </w:r>
          </w:hyperlink>
        </w:p>
        <w:p w14:paraId="1E9224A8" w14:textId="4BED0338"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75" w:history="1">
            <w:r w:rsidRPr="00401C24">
              <w:rPr>
                <w:rStyle w:val="Hipervnculo"/>
                <w:noProof/>
                <w:lang w:val="es-EC"/>
              </w:rPr>
              <w:t>1. Introducción</w:t>
            </w:r>
            <w:r>
              <w:rPr>
                <w:noProof/>
                <w:webHidden/>
              </w:rPr>
              <w:tab/>
            </w:r>
            <w:r>
              <w:rPr>
                <w:noProof/>
                <w:webHidden/>
              </w:rPr>
              <w:fldChar w:fldCharType="begin"/>
            </w:r>
            <w:r>
              <w:rPr>
                <w:noProof/>
                <w:webHidden/>
              </w:rPr>
              <w:instrText xml:space="preserve"> PAGEREF _Toc233752675 \h </w:instrText>
            </w:r>
            <w:r>
              <w:rPr>
                <w:noProof/>
                <w:webHidden/>
              </w:rPr>
            </w:r>
            <w:r>
              <w:rPr>
                <w:noProof/>
                <w:webHidden/>
              </w:rPr>
              <w:fldChar w:fldCharType="separate"/>
            </w:r>
            <w:r>
              <w:rPr>
                <w:noProof/>
                <w:webHidden/>
              </w:rPr>
              <w:t>7</w:t>
            </w:r>
            <w:r>
              <w:rPr>
                <w:noProof/>
                <w:webHidden/>
              </w:rPr>
              <w:fldChar w:fldCharType="end"/>
            </w:r>
          </w:hyperlink>
        </w:p>
        <w:p w14:paraId="6794FED8" w14:textId="6E4DBDBE"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76" w:history="1">
            <w:r w:rsidRPr="00401C24">
              <w:rPr>
                <w:rStyle w:val="Hipervnculo"/>
                <w:noProof/>
                <w:lang w:val="es-EC"/>
              </w:rPr>
              <w:t>1.1 Propósito del documento</w:t>
            </w:r>
            <w:r>
              <w:rPr>
                <w:noProof/>
                <w:webHidden/>
              </w:rPr>
              <w:tab/>
            </w:r>
            <w:r>
              <w:rPr>
                <w:noProof/>
                <w:webHidden/>
              </w:rPr>
              <w:fldChar w:fldCharType="begin"/>
            </w:r>
            <w:r>
              <w:rPr>
                <w:noProof/>
                <w:webHidden/>
              </w:rPr>
              <w:instrText xml:space="preserve"> PAGEREF _Toc233752676 \h </w:instrText>
            </w:r>
            <w:r>
              <w:rPr>
                <w:noProof/>
                <w:webHidden/>
              </w:rPr>
            </w:r>
            <w:r>
              <w:rPr>
                <w:noProof/>
                <w:webHidden/>
              </w:rPr>
              <w:fldChar w:fldCharType="separate"/>
            </w:r>
            <w:r>
              <w:rPr>
                <w:noProof/>
                <w:webHidden/>
              </w:rPr>
              <w:t>7</w:t>
            </w:r>
            <w:r>
              <w:rPr>
                <w:noProof/>
                <w:webHidden/>
              </w:rPr>
              <w:fldChar w:fldCharType="end"/>
            </w:r>
          </w:hyperlink>
        </w:p>
        <w:p w14:paraId="5A019F0D" w14:textId="239D9D98"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77" w:history="1">
            <w:r w:rsidRPr="00401C24">
              <w:rPr>
                <w:rStyle w:val="Hipervnculo"/>
                <w:noProof/>
                <w:lang w:val="es-EC"/>
              </w:rPr>
              <w:t>1.2 Alcance del producto</w:t>
            </w:r>
            <w:r>
              <w:rPr>
                <w:noProof/>
                <w:webHidden/>
              </w:rPr>
              <w:tab/>
            </w:r>
            <w:r>
              <w:rPr>
                <w:noProof/>
                <w:webHidden/>
              </w:rPr>
              <w:fldChar w:fldCharType="begin"/>
            </w:r>
            <w:r>
              <w:rPr>
                <w:noProof/>
                <w:webHidden/>
              </w:rPr>
              <w:instrText xml:space="preserve"> PAGEREF _Toc233752677 \h </w:instrText>
            </w:r>
            <w:r>
              <w:rPr>
                <w:noProof/>
                <w:webHidden/>
              </w:rPr>
            </w:r>
            <w:r>
              <w:rPr>
                <w:noProof/>
                <w:webHidden/>
              </w:rPr>
              <w:fldChar w:fldCharType="separate"/>
            </w:r>
            <w:r>
              <w:rPr>
                <w:noProof/>
                <w:webHidden/>
              </w:rPr>
              <w:t>7</w:t>
            </w:r>
            <w:r>
              <w:rPr>
                <w:noProof/>
                <w:webHidden/>
              </w:rPr>
              <w:fldChar w:fldCharType="end"/>
            </w:r>
          </w:hyperlink>
        </w:p>
        <w:p w14:paraId="0B3F95DC" w14:textId="367EBF68"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78" w:history="1">
            <w:r w:rsidRPr="00401C24">
              <w:rPr>
                <w:rStyle w:val="Hipervnculo"/>
                <w:noProof/>
                <w:lang w:val="es-EC"/>
              </w:rPr>
              <w:t>1.3 Definiciones, acrónimos y abreviaturas</w:t>
            </w:r>
            <w:r>
              <w:rPr>
                <w:noProof/>
                <w:webHidden/>
              </w:rPr>
              <w:tab/>
            </w:r>
            <w:r>
              <w:rPr>
                <w:noProof/>
                <w:webHidden/>
              </w:rPr>
              <w:fldChar w:fldCharType="begin"/>
            </w:r>
            <w:r>
              <w:rPr>
                <w:noProof/>
                <w:webHidden/>
              </w:rPr>
              <w:instrText xml:space="preserve"> PAGEREF _Toc233752678 \h </w:instrText>
            </w:r>
            <w:r>
              <w:rPr>
                <w:noProof/>
                <w:webHidden/>
              </w:rPr>
            </w:r>
            <w:r>
              <w:rPr>
                <w:noProof/>
                <w:webHidden/>
              </w:rPr>
              <w:fldChar w:fldCharType="separate"/>
            </w:r>
            <w:r>
              <w:rPr>
                <w:noProof/>
                <w:webHidden/>
              </w:rPr>
              <w:t>7</w:t>
            </w:r>
            <w:r>
              <w:rPr>
                <w:noProof/>
                <w:webHidden/>
              </w:rPr>
              <w:fldChar w:fldCharType="end"/>
            </w:r>
          </w:hyperlink>
        </w:p>
        <w:p w14:paraId="2164CE20" w14:textId="0B996281"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79" w:history="1">
            <w:r w:rsidRPr="00401C24">
              <w:rPr>
                <w:rStyle w:val="Hipervnculo"/>
                <w:noProof/>
                <w:lang w:val="es-EC"/>
              </w:rPr>
              <w:t>1.4 Referencias</w:t>
            </w:r>
            <w:r>
              <w:rPr>
                <w:noProof/>
                <w:webHidden/>
              </w:rPr>
              <w:tab/>
            </w:r>
            <w:r>
              <w:rPr>
                <w:noProof/>
                <w:webHidden/>
              </w:rPr>
              <w:fldChar w:fldCharType="begin"/>
            </w:r>
            <w:r>
              <w:rPr>
                <w:noProof/>
                <w:webHidden/>
              </w:rPr>
              <w:instrText xml:space="preserve"> PAGEREF _Toc233752679 \h </w:instrText>
            </w:r>
            <w:r>
              <w:rPr>
                <w:noProof/>
                <w:webHidden/>
              </w:rPr>
            </w:r>
            <w:r>
              <w:rPr>
                <w:noProof/>
                <w:webHidden/>
              </w:rPr>
              <w:fldChar w:fldCharType="separate"/>
            </w:r>
            <w:r>
              <w:rPr>
                <w:noProof/>
                <w:webHidden/>
              </w:rPr>
              <w:t>8</w:t>
            </w:r>
            <w:r>
              <w:rPr>
                <w:noProof/>
                <w:webHidden/>
              </w:rPr>
              <w:fldChar w:fldCharType="end"/>
            </w:r>
          </w:hyperlink>
        </w:p>
        <w:p w14:paraId="334453C1" w14:textId="2F1EE4FC"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0" w:history="1">
            <w:r w:rsidRPr="00401C24">
              <w:rPr>
                <w:rStyle w:val="Hipervnculo"/>
                <w:noProof/>
                <w:lang w:val="es-EC"/>
              </w:rPr>
              <w:t>1.5 Visión general del documento</w:t>
            </w:r>
            <w:r>
              <w:rPr>
                <w:noProof/>
                <w:webHidden/>
              </w:rPr>
              <w:tab/>
            </w:r>
            <w:r>
              <w:rPr>
                <w:noProof/>
                <w:webHidden/>
              </w:rPr>
              <w:fldChar w:fldCharType="begin"/>
            </w:r>
            <w:r>
              <w:rPr>
                <w:noProof/>
                <w:webHidden/>
              </w:rPr>
              <w:instrText xml:space="preserve"> PAGEREF _Toc233752680 \h </w:instrText>
            </w:r>
            <w:r>
              <w:rPr>
                <w:noProof/>
                <w:webHidden/>
              </w:rPr>
            </w:r>
            <w:r>
              <w:rPr>
                <w:noProof/>
                <w:webHidden/>
              </w:rPr>
              <w:fldChar w:fldCharType="separate"/>
            </w:r>
            <w:r>
              <w:rPr>
                <w:noProof/>
                <w:webHidden/>
              </w:rPr>
              <w:t>8</w:t>
            </w:r>
            <w:r>
              <w:rPr>
                <w:noProof/>
                <w:webHidden/>
              </w:rPr>
              <w:fldChar w:fldCharType="end"/>
            </w:r>
          </w:hyperlink>
        </w:p>
        <w:p w14:paraId="5F4DDA72" w14:textId="663CD8D9"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81" w:history="1">
            <w:r w:rsidRPr="00401C24">
              <w:rPr>
                <w:rStyle w:val="Hipervnculo"/>
                <w:noProof/>
                <w:lang w:val="es-EC"/>
              </w:rPr>
              <w:t>2. Descripción general</w:t>
            </w:r>
            <w:r>
              <w:rPr>
                <w:noProof/>
                <w:webHidden/>
              </w:rPr>
              <w:tab/>
            </w:r>
            <w:r>
              <w:rPr>
                <w:noProof/>
                <w:webHidden/>
              </w:rPr>
              <w:fldChar w:fldCharType="begin"/>
            </w:r>
            <w:r>
              <w:rPr>
                <w:noProof/>
                <w:webHidden/>
              </w:rPr>
              <w:instrText xml:space="preserve"> PAGEREF _Toc233752681 \h </w:instrText>
            </w:r>
            <w:r>
              <w:rPr>
                <w:noProof/>
                <w:webHidden/>
              </w:rPr>
            </w:r>
            <w:r>
              <w:rPr>
                <w:noProof/>
                <w:webHidden/>
              </w:rPr>
              <w:fldChar w:fldCharType="separate"/>
            </w:r>
            <w:r>
              <w:rPr>
                <w:noProof/>
                <w:webHidden/>
              </w:rPr>
              <w:t>9</w:t>
            </w:r>
            <w:r>
              <w:rPr>
                <w:noProof/>
                <w:webHidden/>
              </w:rPr>
              <w:fldChar w:fldCharType="end"/>
            </w:r>
          </w:hyperlink>
        </w:p>
        <w:p w14:paraId="48C21E41" w14:textId="103511C3"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2" w:history="1">
            <w:r w:rsidRPr="00401C24">
              <w:rPr>
                <w:rStyle w:val="Hipervnculo"/>
                <w:noProof/>
                <w:lang w:val="es-EC"/>
              </w:rPr>
              <w:t>2.1 Perspectiva del producto y límite del sistema</w:t>
            </w:r>
            <w:r>
              <w:rPr>
                <w:noProof/>
                <w:webHidden/>
              </w:rPr>
              <w:tab/>
            </w:r>
            <w:r>
              <w:rPr>
                <w:noProof/>
                <w:webHidden/>
              </w:rPr>
              <w:fldChar w:fldCharType="begin"/>
            </w:r>
            <w:r>
              <w:rPr>
                <w:noProof/>
                <w:webHidden/>
              </w:rPr>
              <w:instrText xml:space="preserve"> PAGEREF _Toc233752682 \h </w:instrText>
            </w:r>
            <w:r>
              <w:rPr>
                <w:noProof/>
                <w:webHidden/>
              </w:rPr>
            </w:r>
            <w:r>
              <w:rPr>
                <w:noProof/>
                <w:webHidden/>
              </w:rPr>
              <w:fldChar w:fldCharType="separate"/>
            </w:r>
            <w:r>
              <w:rPr>
                <w:noProof/>
                <w:webHidden/>
              </w:rPr>
              <w:t>9</w:t>
            </w:r>
            <w:r>
              <w:rPr>
                <w:noProof/>
                <w:webHidden/>
              </w:rPr>
              <w:fldChar w:fldCharType="end"/>
            </w:r>
          </w:hyperlink>
        </w:p>
        <w:p w14:paraId="5A0F9175" w14:textId="4A8173DA"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3" w:history="1">
            <w:r w:rsidRPr="00401C24">
              <w:rPr>
                <w:rStyle w:val="Hipervnculo"/>
                <w:noProof/>
              </w:rPr>
              <w:t>2.2 Funciones del producto</w:t>
            </w:r>
            <w:r>
              <w:rPr>
                <w:noProof/>
                <w:webHidden/>
              </w:rPr>
              <w:tab/>
            </w:r>
            <w:r>
              <w:rPr>
                <w:noProof/>
                <w:webHidden/>
              </w:rPr>
              <w:fldChar w:fldCharType="begin"/>
            </w:r>
            <w:r>
              <w:rPr>
                <w:noProof/>
                <w:webHidden/>
              </w:rPr>
              <w:instrText xml:space="preserve"> PAGEREF _Toc233752683 \h </w:instrText>
            </w:r>
            <w:r>
              <w:rPr>
                <w:noProof/>
                <w:webHidden/>
              </w:rPr>
            </w:r>
            <w:r>
              <w:rPr>
                <w:noProof/>
                <w:webHidden/>
              </w:rPr>
              <w:fldChar w:fldCharType="separate"/>
            </w:r>
            <w:r>
              <w:rPr>
                <w:noProof/>
                <w:webHidden/>
              </w:rPr>
              <w:t>9</w:t>
            </w:r>
            <w:r>
              <w:rPr>
                <w:noProof/>
                <w:webHidden/>
              </w:rPr>
              <w:fldChar w:fldCharType="end"/>
            </w:r>
          </w:hyperlink>
        </w:p>
        <w:p w14:paraId="224C1A49" w14:textId="1DD0E50F"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4" w:history="1">
            <w:r w:rsidRPr="00401C24">
              <w:rPr>
                <w:rStyle w:val="Hipervnculo"/>
                <w:noProof/>
              </w:rPr>
              <w:t>2.3 Clases y características de usuarios</w:t>
            </w:r>
            <w:r>
              <w:rPr>
                <w:noProof/>
                <w:webHidden/>
              </w:rPr>
              <w:tab/>
            </w:r>
            <w:r>
              <w:rPr>
                <w:noProof/>
                <w:webHidden/>
              </w:rPr>
              <w:fldChar w:fldCharType="begin"/>
            </w:r>
            <w:r>
              <w:rPr>
                <w:noProof/>
                <w:webHidden/>
              </w:rPr>
              <w:instrText xml:space="preserve"> PAGEREF _Toc233752684 \h </w:instrText>
            </w:r>
            <w:r>
              <w:rPr>
                <w:noProof/>
                <w:webHidden/>
              </w:rPr>
            </w:r>
            <w:r>
              <w:rPr>
                <w:noProof/>
                <w:webHidden/>
              </w:rPr>
              <w:fldChar w:fldCharType="separate"/>
            </w:r>
            <w:r>
              <w:rPr>
                <w:noProof/>
                <w:webHidden/>
              </w:rPr>
              <w:t>10</w:t>
            </w:r>
            <w:r>
              <w:rPr>
                <w:noProof/>
                <w:webHidden/>
              </w:rPr>
              <w:fldChar w:fldCharType="end"/>
            </w:r>
          </w:hyperlink>
        </w:p>
        <w:p w14:paraId="5C9921C2" w14:textId="2978D4E7"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5" w:history="1">
            <w:r w:rsidRPr="00401C24">
              <w:rPr>
                <w:rStyle w:val="Hipervnculo"/>
                <w:noProof/>
              </w:rPr>
              <w:t>2.4 Mapa de stakeholders</w:t>
            </w:r>
            <w:r>
              <w:rPr>
                <w:noProof/>
                <w:webHidden/>
              </w:rPr>
              <w:tab/>
            </w:r>
            <w:r>
              <w:rPr>
                <w:noProof/>
                <w:webHidden/>
              </w:rPr>
              <w:fldChar w:fldCharType="begin"/>
            </w:r>
            <w:r>
              <w:rPr>
                <w:noProof/>
                <w:webHidden/>
              </w:rPr>
              <w:instrText xml:space="preserve"> PAGEREF _Toc233752685 \h </w:instrText>
            </w:r>
            <w:r>
              <w:rPr>
                <w:noProof/>
                <w:webHidden/>
              </w:rPr>
            </w:r>
            <w:r>
              <w:rPr>
                <w:noProof/>
                <w:webHidden/>
              </w:rPr>
              <w:fldChar w:fldCharType="separate"/>
            </w:r>
            <w:r>
              <w:rPr>
                <w:noProof/>
                <w:webHidden/>
              </w:rPr>
              <w:t>10</w:t>
            </w:r>
            <w:r>
              <w:rPr>
                <w:noProof/>
                <w:webHidden/>
              </w:rPr>
              <w:fldChar w:fldCharType="end"/>
            </w:r>
          </w:hyperlink>
        </w:p>
        <w:p w14:paraId="79B0F500" w14:textId="75132E90"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6" w:history="1">
            <w:r w:rsidRPr="00401C24">
              <w:rPr>
                <w:rStyle w:val="Hipervnculo"/>
                <w:noProof/>
                <w:lang w:val="es-EC"/>
              </w:rPr>
              <w:t>2.5 Entorno operativo</w:t>
            </w:r>
            <w:r>
              <w:rPr>
                <w:noProof/>
                <w:webHidden/>
              </w:rPr>
              <w:tab/>
            </w:r>
            <w:r>
              <w:rPr>
                <w:noProof/>
                <w:webHidden/>
              </w:rPr>
              <w:fldChar w:fldCharType="begin"/>
            </w:r>
            <w:r>
              <w:rPr>
                <w:noProof/>
                <w:webHidden/>
              </w:rPr>
              <w:instrText xml:space="preserve"> PAGEREF _Toc233752686 \h </w:instrText>
            </w:r>
            <w:r>
              <w:rPr>
                <w:noProof/>
                <w:webHidden/>
              </w:rPr>
            </w:r>
            <w:r>
              <w:rPr>
                <w:noProof/>
                <w:webHidden/>
              </w:rPr>
              <w:fldChar w:fldCharType="separate"/>
            </w:r>
            <w:r>
              <w:rPr>
                <w:noProof/>
                <w:webHidden/>
              </w:rPr>
              <w:t>10</w:t>
            </w:r>
            <w:r>
              <w:rPr>
                <w:noProof/>
                <w:webHidden/>
              </w:rPr>
              <w:fldChar w:fldCharType="end"/>
            </w:r>
          </w:hyperlink>
        </w:p>
        <w:p w14:paraId="14B405ED" w14:textId="7E4ECB79"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7" w:history="1">
            <w:r w:rsidRPr="00401C24">
              <w:rPr>
                <w:rStyle w:val="Hipervnculo"/>
                <w:noProof/>
              </w:rPr>
              <w:t>2.6 Suposiciones y dependencias</w:t>
            </w:r>
            <w:r>
              <w:rPr>
                <w:noProof/>
                <w:webHidden/>
              </w:rPr>
              <w:tab/>
            </w:r>
            <w:r>
              <w:rPr>
                <w:noProof/>
                <w:webHidden/>
              </w:rPr>
              <w:fldChar w:fldCharType="begin"/>
            </w:r>
            <w:r>
              <w:rPr>
                <w:noProof/>
                <w:webHidden/>
              </w:rPr>
              <w:instrText xml:space="preserve"> PAGEREF _Toc233752687 \h </w:instrText>
            </w:r>
            <w:r>
              <w:rPr>
                <w:noProof/>
                <w:webHidden/>
              </w:rPr>
            </w:r>
            <w:r>
              <w:rPr>
                <w:noProof/>
                <w:webHidden/>
              </w:rPr>
              <w:fldChar w:fldCharType="separate"/>
            </w:r>
            <w:r>
              <w:rPr>
                <w:noProof/>
                <w:webHidden/>
              </w:rPr>
              <w:t>10</w:t>
            </w:r>
            <w:r>
              <w:rPr>
                <w:noProof/>
                <w:webHidden/>
              </w:rPr>
              <w:fldChar w:fldCharType="end"/>
            </w:r>
          </w:hyperlink>
        </w:p>
        <w:p w14:paraId="59541190" w14:textId="62C2E146"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88" w:history="1">
            <w:r w:rsidRPr="00401C24">
              <w:rPr>
                <w:rStyle w:val="Hipervnculo"/>
                <w:noProof/>
                <w:lang w:val="es-EC"/>
              </w:rPr>
              <w:t>3. Requisitos específicos</w:t>
            </w:r>
            <w:r>
              <w:rPr>
                <w:noProof/>
                <w:webHidden/>
              </w:rPr>
              <w:tab/>
            </w:r>
            <w:r>
              <w:rPr>
                <w:noProof/>
                <w:webHidden/>
              </w:rPr>
              <w:fldChar w:fldCharType="begin"/>
            </w:r>
            <w:r>
              <w:rPr>
                <w:noProof/>
                <w:webHidden/>
              </w:rPr>
              <w:instrText xml:space="preserve"> PAGEREF _Toc233752688 \h </w:instrText>
            </w:r>
            <w:r>
              <w:rPr>
                <w:noProof/>
                <w:webHidden/>
              </w:rPr>
            </w:r>
            <w:r>
              <w:rPr>
                <w:noProof/>
                <w:webHidden/>
              </w:rPr>
              <w:fldChar w:fldCharType="separate"/>
            </w:r>
            <w:r>
              <w:rPr>
                <w:noProof/>
                <w:webHidden/>
              </w:rPr>
              <w:t>12</w:t>
            </w:r>
            <w:r>
              <w:rPr>
                <w:noProof/>
                <w:webHidden/>
              </w:rPr>
              <w:fldChar w:fldCharType="end"/>
            </w:r>
          </w:hyperlink>
        </w:p>
        <w:p w14:paraId="0932B18F" w14:textId="38DF9016"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89" w:history="1">
            <w:r w:rsidRPr="00401C24">
              <w:rPr>
                <w:rStyle w:val="Hipervnculo"/>
                <w:noProof/>
                <w:lang w:val="es-EC"/>
              </w:rPr>
              <w:t>3.1 Interfaces externas</w:t>
            </w:r>
            <w:r>
              <w:rPr>
                <w:noProof/>
                <w:webHidden/>
              </w:rPr>
              <w:tab/>
            </w:r>
            <w:r>
              <w:rPr>
                <w:noProof/>
                <w:webHidden/>
              </w:rPr>
              <w:fldChar w:fldCharType="begin"/>
            </w:r>
            <w:r>
              <w:rPr>
                <w:noProof/>
                <w:webHidden/>
              </w:rPr>
              <w:instrText xml:space="preserve"> PAGEREF _Toc233752689 \h </w:instrText>
            </w:r>
            <w:r>
              <w:rPr>
                <w:noProof/>
                <w:webHidden/>
              </w:rPr>
            </w:r>
            <w:r>
              <w:rPr>
                <w:noProof/>
                <w:webHidden/>
              </w:rPr>
              <w:fldChar w:fldCharType="separate"/>
            </w:r>
            <w:r>
              <w:rPr>
                <w:noProof/>
                <w:webHidden/>
              </w:rPr>
              <w:t>12</w:t>
            </w:r>
            <w:r>
              <w:rPr>
                <w:noProof/>
                <w:webHidden/>
              </w:rPr>
              <w:fldChar w:fldCharType="end"/>
            </w:r>
          </w:hyperlink>
        </w:p>
        <w:p w14:paraId="78D2722B" w14:textId="781E780B" w:rsidR="00794A49" w:rsidRDefault="00794A49">
          <w:pPr>
            <w:pStyle w:val="TDC3"/>
            <w:tabs>
              <w:tab w:val="right" w:pos="10246"/>
            </w:tabs>
            <w:rPr>
              <w:rFonts w:asciiTheme="minorHAnsi" w:eastAsiaTheme="minorEastAsia" w:hAnsiTheme="minorHAnsi"/>
              <w:noProof/>
              <w:kern w:val="2"/>
              <w:sz w:val="24"/>
              <w:szCs w:val="24"/>
              <w:lang w:val="es-EC" w:eastAsia="es-EC"/>
              <w14:ligatures w14:val="standardContextual"/>
            </w:rPr>
          </w:pPr>
          <w:hyperlink w:anchor="_Toc233752690" w:history="1">
            <w:r w:rsidRPr="00401C24">
              <w:rPr>
                <w:rStyle w:val="Hipervnculo"/>
                <w:noProof/>
              </w:rPr>
              <w:t>3.1.1 Interfaces de usuario</w:t>
            </w:r>
            <w:r>
              <w:rPr>
                <w:noProof/>
                <w:webHidden/>
              </w:rPr>
              <w:tab/>
            </w:r>
            <w:r>
              <w:rPr>
                <w:noProof/>
                <w:webHidden/>
              </w:rPr>
              <w:fldChar w:fldCharType="begin"/>
            </w:r>
            <w:r>
              <w:rPr>
                <w:noProof/>
                <w:webHidden/>
              </w:rPr>
              <w:instrText xml:space="preserve"> PAGEREF _Toc233752690 \h </w:instrText>
            </w:r>
            <w:r>
              <w:rPr>
                <w:noProof/>
                <w:webHidden/>
              </w:rPr>
            </w:r>
            <w:r>
              <w:rPr>
                <w:noProof/>
                <w:webHidden/>
              </w:rPr>
              <w:fldChar w:fldCharType="separate"/>
            </w:r>
            <w:r>
              <w:rPr>
                <w:noProof/>
                <w:webHidden/>
              </w:rPr>
              <w:t>12</w:t>
            </w:r>
            <w:r>
              <w:rPr>
                <w:noProof/>
                <w:webHidden/>
              </w:rPr>
              <w:fldChar w:fldCharType="end"/>
            </w:r>
          </w:hyperlink>
        </w:p>
        <w:p w14:paraId="3C72D6CE" w14:textId="7027D7F2" w:rsidR="00794A49" w:rsidRDefault="00794A49">
          <w:pPr>
            <w:pStyle w:val="TDC3"/>
            <w:tabs>
              <w:tab w:val="right" w:pos="10246"/>
            </w:tabs>
            <w:rPr>
              <w:rFonts w:asciiTheme="minorHAnsi" w:eastAsiaTheme="minorEastAsia" w:hAnsiTheme="minorHAnsi"/>
              <w:noProof/>
              <w:kern w:val="2"/>
              <w:sz w:val="24"/>
              <w:szCs w:val="24"/>
              <w:lang w:val="es-EC" w:eastAsia="es-EC"/>
              <w14:ligatures w14:val="standardContextual"/>
            </w:rPr>
          </w:pPr>
          <w:hyperlink w:anchor="_Toc233752691" w:history="1">
            <w:r w:rsidRPr="00401C24">
              <w:rPr>
                <w:rStyle w:val="Hipervnculo"/>
                <w:noProof/>
                <w:lang w:val="es-EC"/>
              </w:rPr>
              <w:t>3.1.2 Interfaces de hardware</w:t>
            </w:r>
            <w:r>
              <w:rPr>
                <w:noProof/>
                <w:webHidden/>
              </w:rPr>
              <w:tab/>
            </w:r>
            <w:r>
              <w:rPr>
                <w:noProof/>
                <w:webHidden/>
              </w:rPr>
              <w:fldChar w:fldCharType="begin"/>
            </w:r>
            <w:r>
              <w:rPr>
                <w:noProof/>
                <w:webHidden/>
              </w:rPr>
              <w:instrText xml:space="preserve"> PAGEREF _Toc233752691 \h </w:instrText>
            </w:r>
            <w:r>
              <w:rPr>
                <w:noProof/>
                <w:webHidden/>
              </w:rPr>
            </w:r>
            <w:r>
              <w:rPr>
                <w:noProof/>
                <w:webHidden/>
              </w:rPr>
              <w:fldChar w:fldCharType="separate"/>
            </w:r>
            <w:r>
              <w:rPr>
                <w:noProof/>
                <w:webHidden/>
              </w:rPr>
              <w:t>14</w:t>
            </w:r>
            <w:r>
              <w:rPr>
                <w:noProof/>
                <w:webHidden/>
              </w:rPr>
              <w:fldChar w:fldCharType="end"/>
            </w:r>
          </w:hyperlink>
        </w:p>
        <w:p w14:paraId="1CA767FE" w14:textId="2EFAA919" w:rsidR="00794A49" w:rsidRDefault="00794A49">
          <w:pPr>
            <w:pStyle w:val="TDC3"/>
            <w:tabs>
              <w:tab w:val="right" w:pos="10246"/>
            </w:tabs>
            <w:rPr>
              <w:rFonts w:asciiTheme="minorHAnsi" w:eastAsiaTheme="minorEastAsia" w:hAnsiTheme="minorHAnsi"/>
              <w:noProof/>
              <w:kern w:val="2"/>
              <w:sz w:val="24"/>
              <w:szCs w:val="24"/>
              <w:lang w:val="es-EC" w:eastAsia="es-EC"/>
              <w14:ligatures w14:val="standardContextual"/>
            </w:rPr>
          </w:pPr>
          <w:hyperlink w:anchor="_Toc233752692" w:history="1">
            <w:r w:rsidRPr="00401C24">
              <w:rPr>
                <w:rStyle w:val="Hipervnculo"/>
                <w:noProof/>
                <w:lang w:val="es-EC"/>
              </w:rPr>
              <w:t>3.1.3 Interfaces de software</w:t>
            </w:r>
            <w:r>
              <w:rPr>
                <w:noProof/>
                <w:webHidden/>
              </w:rPr>
              <w:tab/>
            </w:r>
            <w:r>
              <w:rPr>
                <w:noProof/>
                <w:webHidden/>
              </w:rPr>
              <w:fldChar w:fldCharType="begin"/>
            </w:r>
            <w:r>
              <w:rPr>
                <w:noProof/>
                <w:webHidden/>
              </w:rPr>
              <w:instrText xml:space="preserve"> PAGEREF _Toc233752692 \h </w:instrText>
            </w:r>
            <w:r>
              <w:rPr>
                <w:noProof/>
                <w:webHidden/>
              </w:rPr>
            </w:r>
            <w:r>
              <w:rPr>
                <w:noProof/>
                <w:webHidden/>
              </w:rPr>
              <w:fldChar w:fldCharType="separate"/>
            </w:r>
            <w:r>
              <w:rPr>
                <w:noProof/>
                <w:webHidden/>
              </w:rPr>
              <w:t>15</w:t>
            </w:r>
            <w:r>
              <w:rPr>
                <w:noProof/>
                <w:webHidden/>
              </w:rPr>
              <w:fldChar w:fldCharType="end"/>
            </w:r>
          </w:hyperlink>
        </w:p>
        <w:p w14:paraId="5D4D35DE" w14:textId="6B41E79C"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3" w:history="1">
            <w:r w:rsidRPr="00401C24">
              <w:rPr>
                <w:rStyle w:val="Hipervnculo"/>
                <w:noProof/>
                <w:lang w:val="es-EC"/>
              </w:rPr>
              <w:t>3.2 Requisitos funcionales</w:t>
            </w:r>
            <w:r>
              <w:rPr>
                <w:noProof/>
                <w:webHidden/>
              </w:rPr>
              <w:tab/>
            </w:r>
            <w:r>
              <w:rPr>
                <w:noProof/>
                <w:webHidden/>
              </w:rPr>
              <w:fldChar w:fldCharType="begin"/>
            </w:r>
            <w:r>
              <w:rPr>
                <w:noProof/>
                <w:webHidden/>
              </w:rPr>
              <w:instrText xml:space="preserve"> PAGEREF _Toc233752693 \h </w:instrText>
            </w:r>
            <w:r>
              <w:rPr>
                <w:noProof/>
                <w:webHidden/>
              </w:rPr>
            </w:r>
            <w:r>
              <w:rPr>
                <w:noProof/>
                <w:webHidden/>
              </w:rPr>
              <w:fldChar w:fldCharType="separate"/>
            </w:r>
            <w:r>
              <w:rPr>
                <w:noProof/>
                <w:webHidden/>
              </w:rPr>
              <w:t>16</w:t>
            </w:r>
            <w:r>
              <w:rPr>
                <w:noProof/>
                <w:webHidden/>
              </w:rPr>
              <w:fldChar w:fldCharType="end"/>
            </w:r>
          </w:hyperlink>
        </w:p>
        <w:p w14:paraId="76186122" w14:textId="10513734"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4" w:history="1">
            <w:r w:rsidRPr="00401C24">
              <w:rPr>
                <w:rStyle w:val="Hipervnculo"/>
                <w:noProof/>
              </w:rPr>
              <w:t>3.3 Requisitos no funcionales</w:t>
            </w:r>
            <w:r>
              <w:rPr>
                <w:noProof/>
                <w:webHidden/>
              </w:rPr>
              <w:tab/>
            </w:r>
            <w:r>
              <w:rPr>
                <w:noProof/>
                <w:webHidden/>
              </w:rPr>
              <w:fldChar w:fldCharType="begin"/>
            </w:r>
            <w:r>
              <w:rPr>
                <w:noProof/>
                <w:webHidden/>
              </w:rPr>
              <w:instrText xml:space="preserve"> PAGEREF _Toc233752694 \h </w:instrText>
            </w:r>
            <w:r>
              <w:rPr>
                <w:noProof/>
                <w:webHidden/>
              </w:rPr>
            </w:r>
            <w:r>
              <w:rPr>
                <w:noProof/>
                <w:webHidden/>
              </w:rPr>
              <w:fldChar w:fldCharType="separate"/>
            </w:r>
            <w:r>
              <w:rPr>
                <w:noProof/>
                <w:webHidden/>
              </w:rPr>
              <w:t>21</w:t>
            </w:r>
            <w:r>
              <w:rPr>
                <w:noProof/>
                <w:webHidden/>
              </w:rPr>
              <w:fldChar w:fldCharType="end"/>
            </w:r>
          </w:hyperlink>
        </w:p>
        <w:p w14:paraId="20534D3D" w14:textId="4B6BF3A3"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5" w:history="1">
            <w:r w:rsidRPr="00401C24">
              <w:rPr>
                <w:rStyle w:val="Hipervnculo"/>
                <w:noProof/>
                <w:lang w:val="es-EC"/>
              </w:rPr>
              <w:t>3.4 Restricciones de diseño</w:t>
            </w:r>
            <w:r>
              <w:rPr>
                <w:noProof/>
                <w:webHidden/>
              </w:rPr>
              <w:tab/>
            </w:r>
            <w:r>
              <w:rPr>
                <w:noProof/>
                <w:webHidden/>
              </w:rPr>
              <w:fldChar w:fldCharType="begin"/>
            </w:r>
            <w:r>
              <w:rPr>
                <w:noProof/>
                <w:webHidden/>
              </w:rPr>
              <w:instrText xml:space="preserve"> PAGEREF _Toc233752695 \h </w:instrText>
            </w:r>
            <w:r>
              <w:rPr>
                <w:noProof/>
                <w:webHidden/>
              </w:rPr>
            </w:r>
            <w:r>
              <w:rPr>
                <w:noProof/>
                <w:webHidden/>
              </w:rPr>
              <w:fldChar w:fldCharType="separate"/>
            </w:r>
            <w:r>
              <w:rPr>
                <w:noProof/>
                <w:webHidden/>
              </w:rPr>
              <w:t>21</w:t>
            </w:r>
            <w:r>
              <w:rPr>
                <w:noProof/>
                <w:webHidden/>
              </w:rPr>
              <w:fldChar w:fldCharType="end"/>
            </w:r>
          </w:hyperlink>
        </w:p>
        <w:p w14:paraId="36C6E89D" w14:textId="396048D5"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696" w:history="1">
            <w:r w:rsidRPr="00401C24">
              <w:rPr>
                <w:rStyle w:val="Hipervnculo"/>
                <w:noProof/>
                <w:lang w:val="es-EC"/>
              </w:rPr>
              <w:t>4. Modelado del sistema (UML)</w:t>
            </w:r>
            <w:r>
              <w:rPr>
                <w:noProof/>
                <w:webHidden/>
              </w:rPr>
              <w:tab/>
            </w:r>
            <w:r>
              <w:rPr>
                <w:noProof/>
                <w:webHidden/>
              </w:rPr>
              <w:fldChar w:fldCharType="begin"/>
            </w:r>
            <w:r>
              <w:rPr>
                <w:noProof/>
                <w:webHidden/>
              </w:rPr>
              <w:instrText xml:space="preserve"> PAGEREF _Toc233752696 \h </w:instrText>
            </w:r>
            <w:r>
              <w:rPr>
                <w:noProof/>
                <w:webHidden/>
              </w:rPr>
            </w:r>
            <w:r>
              <w:rPr>
                <w:noProof/>
                <w:webHidden/>
              </w:rPr>
              <w:fldChar w:fldCharType="separate"/>
            </w:r>
            <w:r>
              <w:rPr>
                <w:noProof/>
                <w:webHidden/>
              </w:rPr>
              <w:t>23</w:t>
            </w:r>
            <w:r>
              <w:rPr>
                <w:noProof/>
                <w:webHidden/>
              </w:rPr>
              <w:fldChar w:fldCharType="end"/>
            </w:r>
          </w:hyperlink>
        </w:p>
        <w:p w14:paraId="07D6A582" w14:textId="7A00E762"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7" w:history="1">
            <w:r w:rsidRPr="00401C24">
              <w:rPr>
                <w:rStyle w:val="Hipervnculo"/>
                <w:noProof/>
                <w:lang w:val="es-EC"/>
              </w:rPr>
              <w:t>4.1 Diagrama de casos de uso general</w:t>
            </w:r>
            <w:r>
              <w:rPr>
                <w:noProof/>
                <w:webHidden/>
              </w:rPr>
              <w:tab/>
            </w:r>
            <w:r>
              <w:rPr>
                <w:noProof/>
                <w:webHidden/>
              </w:rPr>
              <w:fldChar w:fldCharType="begin"/>
            </w:r>
            <w:r>
              <w:rPr>
                <w:noProof/>
                <w:webHidden/>
              </w:rPr>
              <w:instrText xml:space="preserve"> PAGEREF _Toc233752697 \h </w:instrText>
            </w:r>
            <w:r>
              <w:rPr>
                <w:noProof/>
                <w:webHidden/>
              </w:rPr>
            </w:r>
            <w:r>
              <w:rPr>
                <w:noProof/>
                <w:webHidden/>
              </w:rPr>
              <w:fldChar w:fldCharType="separate"/>
            </w:r>
            <w:r>
              <w:rPr>
                <w:noProof/>
                <w:webHidden/>
              </w:rPr>
              <w:t>23</w:t>
            </w:r>
            <w:r>
              <w:rPr>
                <w:noProof/>
                <w:webHidden/>
              </w:rPr>
              <w:fldChar w:fldCharType="end"/>
            </w:r>
          </w:hyperlink>
        </w:p>
        <w:p w14:paraId="509810DE" w14:textId="5C7219A8"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8" w:history="1">
            <w:r w:rsidRPr="00401C24">
              <w:rPr>
                <w:rStyle w:val="Hipervnculo"/>
                <w:noProof/>
                <w:lang w:val="es-EC"/>
              </w:rPr>
              <w:t>4.2 Especificación textual de casos de uso</w:t>
            </w:r>
            <w:r>
              <w:rPr>
                <w:noProof/>
                <w:webHidden/>
              </w:rPr>
              <w:tab/>
            </w:r>
            <w:r>
              <w:rPr>
                <w:noProof/>
                <w:webHidden/>
              </w:rPr>
              <w:fldChar w:fldCharType="begin"/>
            </w:r>
            <w:r>
              <w:rPr>
                <w:noProof/>
                <w:webHidden/>
              </w:rPr>
              <w:instrText xml:space="preserve"> PAGEREF _Toc233752698 \h </w:instrText>
            </w:r>
            <w:r>
              <w:rPr>
                <w:noProof/>
                <w:webHidden/>
              </w:rPr>
            </w:r>
            <w:r>
              <w:rPr>
                <w:noProof/>
                <w:webHidden/>
              </w:rPr>
              <w:fldChar w:fldCharType="separate"/>
            </w:r>
            <w:r>
              <w:rPr>
                <w:noProof/>
                <w:webHidden/>
              </w:rPr>
              <w:t>23</w:t>
            </w:r>
            <w:r>
              <w:rPr>
                <w:noProof/>
                <w:webHidden/>
              </w:rPr>
              <w:fldChar w:fldCharType="end"/>
            </w:r>
          </w:hyperlink>
        </w:p>
        <w:p w14:paraId="74CBE7AB" w14:textId="172C1D55"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699" w:history="1">
            <w:r w:rsidRPr="00401C24">
              <w:rPr>
                <w:rStyle w:val="Hipervnculo"/>
                <w:noProof/>
              </w:rPr>
              <w:t>4.3 Diagrama de clases conceptual</w:t>
            </w:r>
            <w:r>
              <w:rPr>
                <w:noProof/>
                <w:webHidden/>
              </w:rPr>
              <w:tab/>
            </w:r>
            <w:r>
              <w:rPr>
                <w:noProof/>
                <w:webHidden/>
              </w:rPr>
              <w:fldChar w:fldCharType="begin"/>
            </w:r>
            <w:r>
              <w:rPr>
                <w:noProof/>
                <w:webHidden/>
              </w:rPr>
              <w:instrText xml:space="preserve"> PAGEREF _Toc233752699 \h </w:instrText>
            </w:r>
            <w:r>
              <w:rPr>
                <w:noProof/>
                <w:webHidden/>
              </w:rPr>
            </w:r>
            <w:r>
              <w:rPr>
                <w:noProof/>
                <w:webHidden/>
              </w:rPr>
              <w:fldChar w:fldCharType="separate"/>
            </w:r>
            <w:r>
              <w:rPr>
                <w:noProof/>
                <w:webHidden/>
              </w:rPr>
              <w:t>25</w:t>
            </w:r>
            <w:r>
              <w:rPr>
                <w:noProof/>
                <w:webHidden/>
              </w:rPr>
              <w:fldChar w:fldCharType="end"/>
            </w:r>
          </w:hyperlink>
        </w:p>
        <w:p w14:paraId="4D836EDA" w14:textId="2062C577"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00" w:history="1">
            <w:r w:rsidRPr="00401C24">
              <w:rPr>
                <w:rStyle w:val="Hipervnculo"/>
                <w:noProof/>
                <w:lang w:val="es-EC"/>
              </w:rPr>
              <w:t>5. Priorización y trazabilidad</w:t>
            </w:r>
            <w:r>
              <w:rPr>
                <w:noProof/>
                <w:webHidden/>
              </w:rPr>
              <w:tab/>
            </w:r>
            <w:r>
              <w:rPr>
                <w:noProof/>
                <w:webHidden/>
              </w:rPr>
              <w:fldChar w:fldCharType="begin"/>
            </w:r>
            <w:r>
              <w:rPr>
                <w:noProof/>
                <w:webHidden/>
              </w:rPr>
              <w:instrText xml:space="preserve"> PAGEREF _Toc233752700 \h </w:instrText>
            </w:r>
            <w:r>
              <w:rPr>
                <w:noProof/>
                <w:webHidden/>
              </w:rPr>
            </w:r>
            <w:r>
              <w:rPr>
                <w:noProof/>
                <w:webHidden/>
              </w:rPr>
              <w:fldChar w:fldCharType="separate"/>
            </w:r>
            <w:r>
              <w:rPr>
                <w:noProof/>
                <w:webHidden/>
              </w:rPr>
              <w:t>26</w:t>
            </w:r>
            <w:r>
              <w:rPr>
                <w:noProof/>
                <w:webHidden/>
              </w:rPr>
              <w:fldChar w:fldCharType="end"/>
            </w:r>
          </w:hyperlink>
        </w:p>
        <w:p w14:paraId="4640720B" w14:textId="53F98911"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1" w:history="1">
            <w:r w:rsidRPr="00401C24">
              <w:rPr>
                <w:rStyle w:val="Hipervnculo"/>
                <w:noProof/>
                <w:lang w:val="es-EC"/>
              </w:rPr>
              <w:t>5.1 Clasificación de requisitos</w:t>
            </w:r>
            <w:r>
              <w:rPr>
                <w:noProof/>
                <w:webHidden/>
              </w:rPr>
              <w:tab/>
            </w:r>
            <w:r>
              <w:rPr>
                <w:noProof/>
                <w:webHidden/>
              </w:rPr>
              <w:fldChar w:fldCharType="begin"/>
            </w:r>
            <w:r>
              <w:rPr>
                <w:noProof/>
                <w:webHidden/>
              </w:rPr>
              <w:instrText xml:space="preserve"> PAGEREF _Toc233752701 \h </w:instrText>
            </w:r>
            <w:r>
              <w:rPr>
                <w:noProof/>
                <w:webHidden/>
              </w:rPr>
            </w:r>
            <w:r>
              <w:rPr>
                <w:noProof/>
                <w:webHidden/>
              </w:rPr>
              <w:fldChar w:fldCharType="separate"/>
            </w:r>
            <w:r>
              <w:rPr>
                <w:noProof/>
                <w:webHidden/>
              </w:rPr>
              <w:t>26</w:t>
            </w:r>
            <w:r>
              <w:rPr>
                <w:noProof/>
                <w:webHidden/>
              </w:rPr>
              <w:fldChar w:fldCharType="end"/>
            </w:r>
          </w:hyperlink>
        </w:p>
        <w:p w14:paraId="3163E976" w14:textId="1C53422A"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2" w:history="1">
            <w:r w:rsidRPr="00401C24">
              <w:rPr>
                <w:rStyle w:val="Hipervnculo"/>
                <w:noProof/>
              </w:rPr>
              <w:t>5.2 Priorización MoSCoW justificada</w:t>
            </w:r>
            <w:r>
              <w:rPr>
                <w:noProof/>
                <w:webHidden/>
              </w:rPr>
              <w:tab/>
            </w:r>
            <w:r>
              <w:rPr>
                <w:noProof/>
                <w:webHidden/>
              </w:rPr>
              <w:fldChar w:fldCharType="begin"/>
            </w:r>
            <w:r>
              <w:rPr>
                <w:noProof/>
                <w:webHidden/>
              </w:rPr>
              <w:instrText xml:space="preserve"> PAGEREF _Toc233752702 \h </w:instrText>
            </w:r>
            <w:r>
              <w:rPr>
                <w:noProof/>
                <w:webHidden/>
              </w:rPr>
            </w:r>
            <w:r>
              <w:rPr>
                <w:noProof/>
                <w:webHidden/>
              </w:rPr>
              <w:fldChar w:fldCharType="separate"/>
            </w:r>
            <w:r>
              <w:rPr>
                <w:noProof/>
                <w:webHidden/>
              </w:rPr>
              <w:t>27</w:t>
            </w:r>
            <w:r>
              <w:rPr>
                <w:noProof/>
                <w:webHidden/>
              </w:rPr>
              <w:fldChar w:fldCharType="end"/>
            </w:r>
          </w:hyperlink>
        </w:p>
        <w:p w14:paraId="6100290F" w14:textId="3A6E0155"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3" w:history="1">
            <w:r w:rsidRPr="00401C24">
              <w:rPr>
                <w:rStyle w:val="Hipervnculo"/>
                <w:noProof/>
                <w:lang w:val="es-EC"/>
              </w:rPr>
              <w:t>5.3 Matriz de trazabilidad parcial</w:t>
            </w:r>
            <w:r>
              <w:rPr>
                <w:noProof/>
                <w:webHidden/>
              </w:rPr>
              <w:tab/>
            </w:r>
            <w:r>
              <w:rPr>
                <w:noProof/>
                <w:webHidden/>
              </w:rPr>
              <w:fldChar w:fldCharType="begin"/>
            </w:r>
            <w:r>
              <w:rPr>
                <w:noProof/>
                <w:webHidden/>
              </w:rPr>
              <w:instrText xml:space="preserve"> PAGEREF _Toc233752703 \h </w:instrText>
            </w:r>
            <w:r>
              <w:rPr>
                <w:noProof/>
                <w:webHidden/>
              </w:rPr>
            </w:r>
            <w:r>
              <w:rPr>
                <w:noProof/>
                <w:webHidden/>
              </w:rPr>
              <w:fldChar w:fldCharType="separate"/>
            </w:r>
            <w:r>
              <w:rPr>
                <w:noProof/>
                <w:webHidden/>
              </w:rPr>
              <w:t>27</w:t>
            </w:r>
            <w:r>
              <w:rPr>
                <w:noProof/>
                <w:webHidden/>
              </w:rPr>
              <w:fldChar w:fldCharType="end"/>
            </w:r>
          </w:hyperlink>
        </w:p>
        <w:p w14:paraId="5E341271" w14:textId="175D79CD"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04" w:history="1">
            <w:r w:rsidRPr="00401C24">
              <w:rPr>
                <w:rStyle w:val="Hipervnculo"/>
                <w:noProof/>
                <w:lang w:val="es-EC"/>
              </w:rPr>
              <w:t>6. Conclusiones</w:t>
            </w:r>
            <w:r>
              <w:rPr>
                <w:noProof/>
                <w:webHidden/>
              </w:rPr>
              <w:tab/>
            </w:r>
            <w:r>
              <w:rPr>
                <w:noProof/>
                <w:webHidden/>
              </w:rPr>
              <w:fldChar w:fldCharType="begin"/>
            </w:r>
            <w:r>
              <w:rPr>
                <w:noProof/>
                <w:webHidden/>
              </w:rPr>
              <w:instrText xml:space="preserve"> PAGEREF _Toc233752704 \h </w:instrText>
            </w:r>
            <w:r>
              <w:rPr>
                <w:noProof/>
                <w:webHidden/>
              </w:rPr>
            </w:r>
            <w:r>
              <w:rPr>
                <w:noProof/>
                <w:webHidden/>
              </w:rPr>
              <w:fldChar w:fldCharType="separate"/>
            </w:r>
            <w:r>
              <w:rPr>
                <w:noProof/>
                <w:webHidden/>
              </w:rPr>
              <w:t>29</w:t>
            </w:r>
            <w:r>
              <w:rPr>
                <w:noProof/>
                <w:webHidden/>
              </w:rPr>
              <w:fldChar w:fldCharType="end"/>
            </w:r>
          </w:hyperlink>
        </w:p>
        <w:p w14:paraId="0EB46BC5" w14:textId="0F21A9FA"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05" w:history="1">
            <w:r w:rsidRPr="00401C24">
              <w:rPr>
                <w:rStyle w:val="Hipervnculo"/>
                <w:noProof/>
              </w:rPr>
              <w:t>Referencias</w:t>
            </w:r>
            <w:r>
              <w:rPr>
                <w:noProof/>
                <w:webHidden/>
              </w:rPr>
              <w:tab/>
            </w:r>
            <w:r>
              <w:rPr>
                <w:noProof/>
                <w:webHidden/>
              </w:rPr>
              <w:fldChar w:fldCharType="begin"/>
            </w:r>
            <w:r>
              <w:rPr>
                <w:noProof/>
                <w:webHidden/>
              </w:rPr>
              <w:instrText xml:space="preserve"> PAGEREF _Toc233752705 \h </w:instrText>
            </w:r>
            <w:r>
              <w:rPr>
                <w:noProof/>
                <w:webHidden/>
              </w:rPr>
            </w:r>
            <w:r>
              <w:rPr>
                <w:noProof/>
                <w:webHidden/>
              </w:rPr>
              <w:fldChar w:fldCharType="separate"/>
            </w:r>
            <w:r>
              <w:rPr>
                <w:noProof/>
                <w:webHidden/>
              </w:rPr>
              <w:t>29</w:t>
            </w:r>
            <w:r>
              <w:rPr>
                <w:noProof/>
                <w:webHidden/>
              </w:rPr>
              <w:fldChar w:fldCharType="end"/>
            </w:r>
          </w:hyperlink>
        </w:p>
        <w:p w14:paraId="3A971B90" w14:textId="41166467"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06" w:history="1">
            <w:r w:rsidRPr="00401C24">
              <w:rPr>
                <w:rStyle w:val="Hipervnculo"/>
                <w:noProof/>
                <w:lang w:val="es-EC"/>
              </w:rPr>
              <w:t>Apéndice A — Plan del proyecto de Ingeniería de Requisitos</w:t>
            </w:r>
            <w:r>
              <w:rPr>
                <w:noProof/>
                <w:webHidden/>
              </w:rPr>
              <w:tab/>
            </w:r>
            <w:r>
              <w:rPr>
                <w:noProof/>
                <w:webHidden/>
              </w:rPr>
              <w:fldChar w:fldCharType="begin"/>
            </w:r>
            <w:r>
              <w:rPr>
                <w:noProof/>
                <w:webHidden/>
              </w:rPr>
              <w:instrText xml:space="preserve"> PAGEREF _Toc233752706 \h </w:instrText>
            </w:r>
            <w:r>
              <w:rPr>
                <w:noProof/>
                <w:webHidden/>
              </w:rPr>
            </w:r>
            <w:r>
              <w:rPr>
                <w:noProof/>
                <w:webHidden/>
              </w:rPr>
              <w:fldChar w:fldCharType="separate"/>
            </w:r>
            <w:r>
              <w:rPr>
                <w:noProof/>
                <w:webHidden/>
              </w:rPr>
              <w:t>30</w:t>
            </w:r>
            <w:r>
              <w:rPr>
                <w:noProof/>
                <w:webHidden/>
              </w:rPr>
              <w:fldChar w:fldCharType="end"/>
            </w:r>
          </w:hyperlink>
        </w:p>
        <w:p w14:paraId="52094997" w14:textId="6442CE2A"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7" w:history="1">
            <w:r w:rsidRPr="00401C24">
              <w:rPr>
                <w:rStyle w:val="Hipervnculo"/>
                <w:noProof/>
              </w:rPr>
              <w:t>A.1 Cronograma de actividades</w:t>
            </w:r>
            <w:r>
              <w:rPr>
                <w:noProof/>
                <w:webHidden/>
              </w:rPr>
              <w:tab/>
            </w:r>
            <w:r>
              <w:rPr>
                <w:noProof/>
                <w:webHidden/>
              </w:rPr>
              <w:fldChar w:fldCharType="begin"/>
            </w:r>
            <w:r>
              <w:rPr>
                <w:noProof/>
                <w:webHidden/>
              </w:rPr>
              <w:instrText xml:space="preserve"> PAGEREF _Toc233752707 \h </w:instrText>
            </w:r>
            <w:r>
              <w:rPr>
                <w:noProof/>
                <w:webHidden/>
              </w:rPr>
            </w:r>
            <w:r>
              <w:rPr>
                <w:noProof/>
                <w:webHidden/>
              </w:rPr>
              <w:fldChar w:fldCharType="separate"/>
            </w:r>
            <w:r>
              <w:rPr>
                <w:noProof/>
                <w:webHidden/>
              </w:rPr>
              <w:t>30</w:t>
            </w:r>
            <w:r>
              <w:rPr>
                <w:noProof/>
                <w:webHidden/>
              </w:rPr>
              <w:fldChar w:fldCharType="end"/>
            </w:r>
          </w:hyperlink>
        </w:p>
        <w:p w14:paraId="4958FD5F" w14:textId="0A1A4590"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8" w:history="1">
            <w:r w:rsidRPr="00401C24">
              <w:rPr>
                <w:rStyle w:val="Hipervnculo"/>
                <w:noProof/>
              </w:rPr>
              <w:t>A.2 Roles del equipo</w:t>
            </w:r>
            <w:r>
              <w:rPr>
                <w:noProof/>
                <w:webHidden/>
              </w:rPr>
              <w:tab/>
            </w:r>
            <w:r>
              <w:rPr>
                <w:noProof/>
                <w:webHidden/>
              </w:rPr>
              <w:fldChar w:fldCharType="begin"/>
            </w:r>
            <w:r>
              <w:rPr>
                <w:noProof/>
                <w:webHidden/>
              </w:rPr>
              <w:instrText xml:space="preserve"> PAGEREF _Toc233752708 \h </w:instrText>
            </w:r>
            <w:r>
              <w:rPr>
                <w:noProof/>
                <w:webHidden/>
              </w:rPr>
            </w:r>
            <w:r>
              <w:rPr>
                <w:noProof/>
                <w:webHidden/>
              </w:rPr>
              <w:fldChar w:fldCharType="separate"/>
            </w:r>
            <w:r>
              <w:rPr>
                <w:noProof/>
                <w:webHidden/>
              </w:rPr>
              <w:t>30</w:t>
            </w:r>
            <w:r>
              <w:rPr>
                <w:noProof/>
                <w:webHidden/>
              </w:rPr>
              <w:fldChar w:fldCharType="end"/>
            </w:r>
          </w:hyperlink>
        </w:p>
        <w:p w14:paraId="75FD0558" w14:textId="59B4A655"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09" w:history="1">
            <w:r w:rsidRPr="00401C24">
              <w:rPr>
                <w:rStyle w:val="Hipervnculo"/>
                <w:noProof/>
              </w:rPr>
              <w:t>A.3 Técnicas de elicitación seleccionadas</w:t>
            </w:r>
            <w:r>
              <w:rPr>
                <w:noProof/>
                <w:webHidden/>
              </w:rPr>
              <w:tab/>
            </w:r>
            <w:r>
              <w:rPr>
                <w:noProof/>
                <w:webHidden/>
              </w:rPr>
              <w:fldChar w:fldCharType="begin"/>
            </w:r>
            <w:r>
              <w:rPr>
                <w:noProof/>
                <w:webHidden/>
              </w:rPr>
              <w:instrText xml:space="preserve"> PAGEREF _Toc233752709 \h </w:instrText>
            </w:r>
            <w:r>
              <w:rPr>
                <w:noProof/>
                <w:webHidden/>
              </w:rPr>
            </w:r>
            <w:r>
              <w:rPr>
                <w:noProof/>
                <w:webHidden/>
              </w:rPr>
              <w:fldChar w:fldCharType="separate"/>
            </w:r>
            <w:r>
              <w:rPr>
                <w:noProof/>
                <w:webHidden/>
              </w:rPr>
              <w:t>30</w:t>
            </w:r>
            <w:r>
              <w:rPr>
                <w:noProof/>
                <w:webHidden/>
              </w:rPr>
              <w:fldChar w:fldCharType="end"/>
            </w:r>
          </w:hyperlink>
        </w:p>
        <w:p w14:paraId="06C2E706" w14:textId="68F9630C"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10" w:history="1">
            <w:r w:rsidRPr="00401C24">
              <w:rPr>
                <w:rStyle w:val="Hipervnculo"/>
                <w:noProof/>
                <w:lang w:val="es-EC"/>
              </w:rPr>
              <w:t>Apéndice B — Trabajo de campo y evidencias</w:t>
            </w:r>
            <w:r>
              <w:rPr>
                <w:noProof/>
                <w:webHidden/>
              </w:rPr>
              <w:tab/>
            </w:r>
            <w:r>
              <w:rPr>
                <w:noProof/>
                <w:webHidden/>
              </w:rPr>
              <w:fldChar w:fldCharType="begin"/>
            </w:r>
            <w:r>
              <w:rPr>
                <w:noProof/>
                <w:webHidden/>
              </w:rPr>
              <w:instrText xml:space="preserve"> PAGEREF _Toc233752710 \h </w:instrText>
            </w:r>
            <w:r>
              <w:rPr>
                <w:noProof/>
                <w:webHidden/>
              </w:rPr>
            </w:r>
            <w:r>
              <w:rPr>
                <w:noProof/>
                <w:webHidden/>
              </w:rPr>
              <w:fldChar w:fldCharType="separate"/>
            </w:r>
            <w:r>
              <w:rPr>
                <w:noProof/>
                <w:webHidden/>
              </w:rPr>
              <w:t>31</w:t>
            </w:r>
            <w:r>
              <w:rPr>
                <w:noProof/>
                <w:webHidden/>
              </w:rPr>
              <w:fldChar w:fldCharType="end"/>
            </w:r>
          </w:hyperlink>
        </w:p>
        <w:p w14:paraId="7E2593F0" w14:textId="03D68BDC"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1" w:history="1">
            <w:r w:rsidRPr="00401C24">
              <w:rPr>
                <w:rStyle w:val="Hipervnculo"/>
                <w:noProof/>
              </w:rPr>
              <w:t>B.1 Registro / catálogo de evidencias</w:t>
            </w:r>
            <w:r>
              <w:rPr>
                <w:noProof/>
                <w:webHidden/>
              </w:rPr>
              <w:tab/>
            </w:r>
            <w:r>
              <w:rPr>
                <w:noProof/>
                <w:webHidden/>
              </w:rPr>
              <w:fldChar w:fldCharType="begin"/>
            </w:r>
            <w:r>
              <w:rPr>
                <w:noProof/>
                <w:webHidden/>
              </w:rPr>
              <w:instrText xml:space="preserve"> PAGEREF _Toc233752711 \h </w:instrText>
            </w:r>
            <w:r>
              <w:rPr>
                <w:noProof/>
                <w:webHidden/>
              </w:rPr>
            </w:r>
            <w:r>
              <w:rPr>
                <w:noProof/>
                <w:webHidden/>
              </w:rPr>
              <w:fldChar w:fldCharType="separate"/>
            </w:r>
            <w:r>
              <w:rPr>
                <w:noProof/>
                <w:webHidden/>
              </w:rPr>
              <w:t>31</w:t>
            </w:r>
            <w:r>
              <w:rPr>
                <w:noProof/>
                <w:webHidden/>
              </w:rPr>
              <w:fldChar w:fldCharType="end"/>
            </w:r>
          </w:hyperlink>
        </w:p>
        <w:p w14:paraId="02A95853" w14:textId="60103240"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2" w:history="1">
            <w:r w:rsidRPr="00401C24">
              <w:rPr>
                <w:rStyle w:val="Hipervnculo"/>
                <w:noProof/>
              </w:rPr>
              <w:t>B.2 Guía de entrevista</w:t>
            </w:r>
            <w:r>
              <w:rPr>
                <w:noProof/>
                <w:webHidden/>
              </w:rPr>
              <w:tab/>
            </w:r>
            <w:r>
              <w:rPr>
                <w:noProof/>
                <w:webHidden/>
              </w:rPr>
              <w:fldChar w:fldCharType="begin"/>
            </w:r>
            <w:r>
              <w:rPr>
                <w:noProof/>
                <w:webHidden/>
              </w:rPr>
              <w:instrText xml:space="preserve"> PAGEREF _Toc233752712 \h </w:instrText>
            </w:r>
            <w:r>
              <w:rPr>
                <w:noProof/>
                <w:webHidden/>
              </w:rPr>
            </w:r>
            <w:r>
              <w:rPr>
                <w:noProof/>
                <w:webHidden/>
              </w:rPr>
              <w:fldChar w:fldCharType="separate"/>
            </w:r>
            <w:r>
              <w:rPr>
                <w:noProof/>
                <w:webHidden/>
              </w:rPr>
              <w:t>31</w:t>
            </w:r>
            <w:r>
              <w:rPr>
                <w:noProof/>
                <w:webHidden/>
              </w:rPr>
              <w:fldChar w:fldCharType="end"/>
            </w:r>
          </w:hyperlink>
        </w:p>
        <w:p w14:paraId="35AE1EA0" w14:textId="78452003"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3" w:history="1">
            <w:r w:rsidRPr="00401C24">
              <w:rPr>
                <w:rStyle w:val="Hipervnculo"/>
                <w:noProof/>
                <w:lang w:val="es-EC"/>
              </w:rPr>
              <w:t>B.3 Actas de entrevista firmadas</w:t>
            </w:r>
            <w:r>
              <w:rPr>
                <w:noProof/>
                <w:webHidden/>
              </w:rPr>
              <w:tab/>
            </w:r>
            <w:r>
              <w:rPr>
                <w:noProof/>
                <w:webHidden/>
              </w:rPr>
              <w:fldChar w:fldCharType="begin"/>
            </w:r>
            <w:r>
              <w:rPr>
                <w:noProof/>
                <w:webHidden/>
              </w:rPr>
              <w:instrText xml:space="preserve"> PAGEREF _Toc233752713 \h </w:instrText>
            </w:r>
            <w:r>
              <w:rPr>
                <w:noProof/>
                <w:webHidden/>
              </w:rPr>
            </w:r>
            <w:r>
              <w:rPr>
                <w:noProof/>
                <w:webHidden/>
              </w:rPr>
              <w:fldChar w:fldCharType="separate"/>
            </w:r>
            <w:r>
              <w:rPr>
                <w:noProof/>
                <w:webHidden/>
              </w:rPr>
              <w:t>32</w:t>
            </w:r>
            <w:r>
              <w:rPr>
                <w:noProof/>
                <w:webHidden/>
              </w:rPr>
              <w:fldChar w:fldCharType="end"/>
            </w:r>
          </w:hyperlink>
        </w:p>
        <w:p w14:paraId="73D9BBFD" w14:textId="461548DB"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4" w:history="1">
            <w:r w:rsidRPr="00401C24">
              <w:rPr>
                <w:rStyle w:val="Hipervnculo"/>
                <w:noProof/>
              </w:rPr>
              <w:t>B.4 Cuestionario y resultados exportados</w:t>
            </w:r>
            <w:r>
              <w:rPr>
                <w:noProof/>
                <w:webHidden/>
              </w:rPr>
              <w:tab/>
            </w:r>
            <w:r>
              <w:rPr>
                <w:noProof/>
                <w:webHidden/>
              </w:rPr>
              <w:fldChar w:fldCharType="begin"/>
            </w:r>
            <w:r>
              <w:rPr>
                <w:noProof/>
                <w:webHidden/>
              </w:rPr>
              <w:instrText xml:space="preserve"> PAGEREF _Toc233752714 \h </w:instrText>
            </w:r>
            <w:r>
              <w:rPr>
                <w:noProof/>
                <w:webHidden/>
              </w:rPr>
            </w:r>
            <w:r>
              <w:rPr>
                <w:noProof/>
                <w:webHidden/>
              </w:rPr>
              <w:fldChar w:fldCharType="separate"/>
            </w:r>
            <w:r>
              <w:rPr>
                <w:noProof/>
                <w:webHidden/>
              </w:rPr>
              <w:t>32</w:t>
            </w:r>
            <w:r>
              <w:rPr>
                <w:noProof/>
                <w:webHidden/>
              </w:rPr>
              <w:fldChar w:fldCharType="end"/>
            </w:r>
          </w:hyperlink>
        </w:p>
        <w:p w14:paraId="030DBDEB" w14:textId="37BED88C"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5" w:history="1">
            <w:r w:rsidRPr="00401C24">
              <w:rPr>
                <w:rStyle w:val="Hipervnculo"/>
                <w:noProof/>
              </w:rPr>
              <w:t>B.5 Registro de observación</w:t>
            </w:r>
            <w:r>
              <w:rPr>
                <w:noProof/>
                <w:webHidden/>
              </w:rPr>
              <w:tab/>
            </w:r>
            <w:r>
              <w:rPr>
                <w:noProof/>
                <w:webHidden/>
              </w:rPr>
              <w:fldChar w:fldCharType="begin"/>
            </w:r>
            <w:r>
              <w:rPr>
                <w:noProof/>
                <w:webHidden/>
              </w:rPr>
              <w:instrText xml:space="preserve"> PAGEREF _Toc233752715 \h </w:instrText>
            </w:r>
            <w:r>
              <w:rPr>
                <w:noProof/>
                <w:webHidden/>
              </w:rPr>
            </w:r>
            <w:r>
              <w:rPr>
                <w:noProof/>
                <w:webHidden/>
              </w:rPr>
              <w:fldChar w:fldCharType="separate"/>
            </w:r>
            <w:r>
              <w:rPr>
                <w:noProof/>
                <w:webHidden/>
              </w:rPr>
              <w:t>32</w:t>
            </w:r>
            <w:r>
              <w:rPr>
                <w:noProof/>
                <w:webHidden/>
              </w:rPr>
              <w:fldChar w:fldCharType="end"/>
            </w:r>
          </w:hyperlink>
        </w:p>
        <w:p w14:paraId="413B8E27" w14:textId="4A8D4AFD"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6" w:history="1">
            <w:r w:rsidRPr="00401C24">
              <w:rPr>
                <w:rStyle w:val="Hipervnculo"/>
                <w:noProof/>
              </w:rPr>
              <w:t>B.6 Formato de consentimiento informado</w:t>
            </w:r>
            <w:r>
              <w:rPr>
                <w:noProof/>
                <w:webHidden/>
              </w:rPr>
              <w:tab/>
            </w:r>
            <w:r>
              <w:rPr>
                <w:noProof/>
                <w:webHidden/>
              </w:rPr>
              <w:fldChar w:fldCharType="begin"/>
            </w:r>
            <w:r>
              <w:rPr>
                <w:noProof/>
                <w:webHidden/>
              </w:rPr>
              <w:instrText xml:space="preserve"> PAGEREF _Toc233752716 \h </w:instrText>
            </w:r>
            <w:r>
              <w:rPr>
                <w:noProof/>
                <w:webHidden/>
              </w:rPr>
            </w:r>
            <w:r>
              <w:rPr>
                <w:noProof/>
                <w:webHidden/>
              </w:rPr>
              <w:fldChar w:fldCharType="separate"/>
            </w:r>
            <w:r>
              <w:rPr>
                <w:noProof/>
                <w:webHidden/>
              </w:rPr>
              <w:t>32</w:t>
            </w:r>
            <w:r>
              <w:rPr>
                <w:noProof/>
                <w:webHidden/>
              </w:rPr>
              <w:fldChar w:fldCharType="end"/>
            </w:r>
          </w:hyperlink>
        </w:p>
        <w:p w14:paraId="24C94756" w14:textId="14C720CB"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17" w:history="1">
            <w:r w:rsidRPr="00401C24">
              <w:rPr>
                <w:rStyle w:val="Hipervnculo"/>
                <w:noProof/>
              </w:rPr>
              <w:t>B.7 Índice multimedia con enlaces</w:t>
            </w:r>
            <w:r>
              <w:rPr>
                <w:noProof/>
                <w:webHidden/>
              </w:rPr>
              <w:tab/>
            </w:r>
            <w:r>
              <w:rPr>
                <w:noProof/>
                <w:webHidden/>
              </w:rPr>
              <w:fldChar w:fldCharType="begin"/>
            </w:r>
            <w:r>
              <w:rPr>
                <w:noProof/>
                <w:webHidden/>
              </w:rPr>
              <w:instrText xml:space="preserve"> PAGEREF _Toc233752717 \h </w:instrText>
            </w:r>
            <w:r>
              <w:rPr>
                <w:noProof/>
                <w:webHidden/>
              </w:rPr>
            </w:r>
            <w:r>
              <w:rPr>
                <w:noProof/>
                <w:webHidden/>
              </w:rPr>
              <w:fldChar w:fldCharType="separate"/>
            </w:r>
            <w:r>
              <w:rPr>
                <w:noProof/>
                <w:webHidden/>
              </w:rPr>
              <w:t>32</w:t>
            </w:r>
            <w:r>
              <w:rPr>
                <w:noProof/>
                <w:webHidden/>
              </w:rPr>
              <w:fldChar w:fldCharType="end"/>
            </w:r>
          </w:hyperlink>
        </w:p>
        <w:p w14:paraId="58C27E90" w14:textId="170EF451"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18" w:history="1">
            <w:r w:rsidRPr="00401C24">
              <w:rPr>
                <w:rStyle w:val="Hipervnculo"/>
                <w:noProof/>
                <w:lang w:val="es-EC"/>
              </w:rPr>
              <w:t>Apéndice C — Clasificación y priorización MoSCoW (detalle)</w:t>
            </w:r>
            <w:r>
              <w:rPr>
                <w:noProof/>
                <w:webHidden/>
              </w:rPr>
              <w:tab/>
            </w:r>
            <w:r>
              <w:rPr>
                <w:noProof/>
                <w:webHidden/>
              </w:rPr>
              <w:fldChar w:fldCharType="begin"/>
            </w:r>
            <w:r>
              <w:rPr>
                <w:noProof/>
                <w:webHidden/>
              </w:rPr>
              <w:instrText xml:space="preserve"> PAGEREF _Toc233752718 \h </w:instrText>
            </w:r>
            <w:r>
              <w:rPr>
                <w:noProof/>
                <w:webHidden/>
              </w:rPr>
            </w:r>
            <w:r>
              <w:rPr>
                <w:noProof/>
                <w:webHidden/>
              </w:rPr>
              <w:fldChar w:fldCharType="separate"/>
            </w:r>
            <w:r>
              <w:rPr>
                <w:noProof/>
                <w:webHidden/>
              </w:rPr>
              <w:t>34</w:t>
            </w:r>
            <w:r>
              <w:rPr>
                <w:noProof/>
                <w:webHidden/>
              </w:rPr>
              <w:fldChar w:fldCharType="end"/>
            </w:r>
          </w:hyperlink>
        </w:p>
        <w:p w14:paraId="387E4FBA" w14:textId="5519D33C"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19" w:history="1">
            <w:r w:rsidRPr="00401C24">
              <w:rPr>
                <w:rStyle w:val="Hipervnculo"/>
                <w:noProof/>
                <w:lang w:val="es-EC"/>
              </w:rPr>
              <w:t>Apéndice D — Matriz de trazabilidad parcial completa</w:t>
            </w:r>
            <w:r>
              <w:rPr>
                <w:noProof/>
                <w:webHidden/>
              </w:rPr>
              <w:tab/>
            </w:r>
            <w:r>
              <w:rPr>
                <w:noProof/>
                <w:webHidden/>
              </w:rPr>
              <w:fldChar w:fldCharType="begin"/>
            </w:r>
            <w:r>
              <w:rPr>
                <w:noProof/>
                <w:webHidden/>
              </w:rPr>
              <w:instrText xml:space="preserve"> PAGEREF _Toc233752719 \h </w:instrText>
            </w:r>
            <w:r>
              <w:rPr>
                <w:noProof/>
                <w:webHidden/>
              </w:rPr>
            </w:r>
            <w:r>
              <w:rPr>
                <w:noProof/>
                <w:webHidden/>
              </w:rPr>
              <w:fldChar w:fldCharType="separate"/>
            </w:r>
            <w:r>
              <w:rPr>
                <w:noProof/>
                <w:webHidden/>
              </w:rPr>
              <w:t>36</w:t>
            </w:r>
            <w:r>
              <w:rPr>
                <w:noProof/>
                <w:webHidden/>
              </w:rPr>
              <w:fldChar w:fldCharType="end"/>
            </w:r>
          </w:hyperlink>
        </w:p>
        <w:p w14:paraId="60C55E3F" w14:textId="7F6AE09E" w:rsidR="00794A49" w:rsidRDefault="00794A49">
          <w:pPr>
            <w:pStyle w:val="TDC1"/>
            <w:tabs>
              <w:tab w:val="right" w:pos="10246"/>
            </w:tabs>
            <w:rPr>
              <w:rFonts w:asciiTheme="minorHAnsi" w:eastAsiaTheme="minorEastAsia" w:hAnsiTheme="minorHAnsi"/>
              <w:noProof/>
              <w:kern w:val="2"/>
              <w:sz w:val="24"/>
              <w:szCs w:val="24"/>
              <w:lang w:val="es-EC" w:eastAsia="es-EC"/>
              <w14:ligatures w14:val="standardContextual"/>
            </w:rPr>
          </w:pPr>
          <w:hyperlink w:anchor="_Toc233752720" w:history="1">
            <w:r w:rsidRPr="00401C24">
              <w:rPr>
                <w:rStyle w:val="Hipervnculo"/>
                <w:noProof/>
              </w:rPr>
              <w:t>Apéndice E — Repositorio GitHub</w:t>
            </w:r>
            <w:r>
              <w:rPr>
                <w:noProof/>
                <w:webHidden/>
              </w:rPr>
              <w:tab/>
            </w:r>
            <w:r>
              <w:rPr>
                <w:noProof/>
                <w:webHidden/>
              </w:rPr>
              <w:fldChar w:fldCharType="begin"/>
            </w:r>
            <w:r>
              <w:rPr>
                <w:noProof/>
                <w:webHidden/>
              </w:rPr>
              <w:instrText xml:space="preserve"> PAGEREF _Toc233752720 \h </w:instrText>
            </w:r>
            <w:r>
              <w:rPr>
                <w:noProof/>
                <w:webHidden/>
              </w:rPr>
            </w:r>
            <w:r>
              <w:rPr>
                <w:noProof/>
                <w:webHidden/>
              </w:rPr>
              <w:fldChar w:fldCharType="separate"/>
            </w:r>
            <w:r>
              <w:rPr>
                <w:noProof/>
                <w:webHidden/>
              </w:rPr>
              <w:t>37</w:t>
            </w:r>
            <w:r>
              <w:rPr>
                <w:noProof/>
                <w:webHidden/>
              </w:rPr>
              <w:fldChar w:fldCharType="end"/>
            </w:r>
          </w:hyperlink>
        </w:p>
        <w:p w14:paraId="0EBD8243" w14:textId="783B639F"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21" w:history="1">
            <w:r w:rsidRPr="00401C24">
              <w:rPr>
                <w:rStyle w:val="Hipervnculo"/>
                <w:noProof/>
              </w:rPr>
              <w:t>E.1 Registro sugerido de commits</w:t>
            </w:r>
            <w:r>
              <w:rPr>
                <w:noProof/>
                <w:webHidden/>
              </w:rPr>
              <w:tab/>
            </w:r>
            <w:r>
              <w:rPr>
                <w:noProof/>
                <w:webHidden/>
              </w:rPr>
              <w:fldChar w:fldCharType="begin"/>
            </w:r>
            <w:r>
              <w:rPr>
                <w:noProof/>
                <w:webHidden/>
              </w:rPr>
              <w:instrText xml:space="preserve"> PAGEREF _Toc233752721 \h </w:instrText>
            </w:r>
            <w:r>
              <w:rPr>
                <w:noProof/>
                <w:webHidden/>
              </w:rPr>
            </w:r>
            <w:r>
              <w:rPr>
                <w:noProof/>
                <w:webHidden/>
              </w:rPr>
              <w:fldChar w:fldCharType="separate"/>
            </w:r>
            <w:r>
              <w:rPr>
                <w:noProof/>
                <w:webHidden/>
              </w:rPr>
              <w:t>37</w:t>
            </w:r>
            <w:r>
              <w:rPr>
                <w:noProof/>
                <w:webHidden/>
              </w:rPr>
              <w:fldChar w:fldCharType="end"/>
            </w:r>
          </w:hyperlink>
        </w:p>
        <w:p w14:paraId="173B02FC" w14:textId="0A6B59C1" w:rsidR="00794A49" w:rsidRDefault="00794A49">
          <w:pPr>
            <w:pStyle w:val="TDC2"/>
            <w:tabs>
              <w:tab w:val="right" w:pos="10246"/>
            </w:tabs>
            <w:rPr>
              <w:rFonts w:asciiTheme="minorHAnsi" w:eastAsiaTheme="minorEastAsia" w:hAnsiTheme="minorHAnsi"/>
              <w:noProof/>
              <w:kern w:val="2"/>
              <w:sz w:val="24"/>
              <w:szCs w:val="24"/>
              <w:lang w:val="es-EC" w:eastAsia="es-EC"/>
              <w14:ligatures w14:val="standardContextual"/>
            </w:rPr>
          </w:pPr>
          <w:hyperlink w:anchor="_Toc233752722" w:history="1">
            <w:r w:rsidRPr="00401C24">
              <w:rPr>
                <w:rStyle w:val="Hipervnculo"/>
                <w:noProof/>
                <w:lang w:val="es-EC"/>
              </w:rPr>
              <w:t>E.2 Lista de verificación antes de entregar</w:t>
            </w:r>
            <w:r>
              <w:rPr>
                <w:noProof/>
                <w:webHidden/>
              </w:rPr>
              <w:tab/>
            </w:r>
            <w:r>
              <w:rPr>
                <w:noProof/>
                <w:webHidden/>
              </w:rPr>
              <w:fldChar w:fldCharType="begin"/>
            </w:r>
            <w:r>
              <w:rPr>
                <w:noProof/>
                <w:webHidden/>
              </w:rPr>
              <w:instrText xml:space="preserve"> PAGEREF _Toc233752722 \h </w:instrText>
            </w:r>
            <w:r>
              <w:rPr>
                <w:noProof/>
                <w:webHidden/>
              </w:rPr>
            </w:r>
            <w:r>
              <w:rPr>
                <w:noProof/>
                <w:webHidden/>
              </w:rPr>
              <w:fldChar w:fldCharType="separate"/>
            </w:r>
            <w:r>
              <w:rPr>
                <w:noProof/>
                <w:webHidden/>
              </w:rPr>
              <w:t>38</w:t>
            </w:r>
            <w:r>
              <w:rPr>
                <w:noProof/>
                <w:webHidden/>
              </w:rPr>
              <w:fldChar w:fldCharType="end"/>
            </w:r>
          </w:hyperlink>
        </w:p>
        <w:p w14:paraId="3F61F243" w14:textId="4DEE2B54" w:rsidR="00794A49" w:rsidRDefault="00794A49">
          <w:r>
            <w:rPr>
              <w:b/>
              <w:bCs/>
              <w:lang w:val="es-ES"/>
            </w:rPr>
            <w:fldChar w:fldCharType="end"/>
          </w:r>
        </w:p>
      </w:sdtContent>
    </w:sdt>
    <w:p w14:paraId="0B83806B" w14:textId="77777777" w:rsidR="00F775CB" w:rsidRPr="00D968F8" w:rsidRDefault="00000000">
      <w:pPr>
        <w:pStyle w:val="Ttulo1"/>
        <w:rPr>
          <w:lang w:val="es-EC"/>
        </w:rPr>
      </w:pPr>
      <w:bookmarkStart w:id="0" w:name="_Toc233752673"/>
      <w:r w:rsidRPr="00D968F8">
        <w:rPr>
          <w:lang w:val="es-EC"/>
        </w:rPr>
        <w:t>Índice de figuras</w:t>
      </w:r>
      <w:bookmarkEnd w:id="0"/>
    </w:p>
    <w:bookmarkStart w:id="1" w:name="_Toc233752674"/>
    <w:p w14:paraId="1667D516" w14:textId="77777777" w:rsidR="006C0022" w:rsidRDefault="006C0022">
      <w:pPr>
        <w:pStyle w:val="Ttulo1"/>
        <w:rPr>
          <w:sz w:val="23"/>
          <w:szCs w:val="22"/>
          <w:lang w:val="es-EC"/>
        </w:rPr>
      </w:pPr>
      <w:r>
        <w:rPr>
          <w:sz w:val="23"/>
          <w:szCs w:val="22"/>
          <w:lang w:val="es-EC"/>
        </w:rPr>
        <w:fldChar w:fldCharType="begin"/>
      </w:r>
      <w:r>
        <w:rPr>
          <w:sz w:val="23"/>
          <w:szCs w:val="22"/>
          <w:lang w:val="es-EC"/>
        </w:rPr>
        <w:instrText xml:space="preserve"> TOC \c "Figura" </w:instrText>
      </w:r>
      <w:r>
        <w:rPr>
          <w:sz w:val="23"/>
          <w:szCs w:val="22"/>
          <w:lang w:val="es-EC"/>
        </w:rPr>
        <w:fldChar w:fldCharType="separate"/>
      </w:r>
      <w:r>
        <w:rPr>
          <w:b w:val="0"/>
          <w:bCs w:val="0"/>
          <w:noProof/>
          <w:sz w:val="23"/>
          <w:szCs w:val="22"/>
          <w:lang w:val="es-ES"/>
        </w:rPr>
        <w:t>No se encuentran elementos de tabla de ilustraciones.</w:t>
      </w:r>
      <w:r>
        <w:rPr>
          <w:sz w:val="23"/>
          <w:szCs w:val="22"/>
          <w:lang w:val="es-EC"/>
        </w:rPr>
        <w:fldChar w:fldCharType="end"/>
      </w:r>
    </w:p>
    <w:p w14:paraId="044FA1FC" w14:textId="2D0AE7B5" w:rsidR="00F775CB" w:rsidRPr="00D968F8" w:rsidRDefault="00000000">
      <w:pPr>
        <w:pStyle w:val="Ttulo1"/>
        <w:rPr>
          <w:lang w:val="es-EC"/>
        </w:rPr>
      </w:pPr>
      <w:r w:rsidRPr="00D968F8">
        <w:rPr>
          <w:lang w:val="es-EC"/>
        </w:rPr>
        <w:t>Índice de tablas</w:t>
      </w:r>
      <w:bookmarkEnd w:id="1"/>
    </w:p>
    <w:p w14:paraId="7E05FAFD" w14:textId="77777777" w:rsidR="00F775CB" w:rsidRPr="00D968F8" w:rsidRDefault="00000000">
      <w:pPr>
        <w:rPr>
          <w:lang w:val="es-EC"/>
        </w:rPr>
      </w:pPr>
      <w:r w:rsidRPr="00D968F8">
        <w:rPr>
          <w:lang w:val="es-EC"/>
        </w:rPr>
        <w:t>Tabla 1. Alcance del producto</w:t>
      </w:r>
    </w:p>
    <w:p w14:paraId="467AAFD3" w14:textId="77777777" w:rsidR="00F775CB" w:rsidRPr="00D968F8" w:rsidRDefault="00000000">
      <w:pPr>
        <w:rPr>
          <w:lang w:val="es-EC"/>
        </w:rPr>
      </w:pPr>
      <w:r w:rsidRPr="00D968F8">
        <w:rPr>
          <w:lang w:val="es-EC"/>
        </w:rPr>
        <w:t>Tabla 2. Glosario</w:t>
      </w:r>
    </w:p>
    <w:p w14:paraId="6BB80B7D" w14:textId="77777777" w:rsidR="00F775CB" w:rsidRPr="00D968F8" w:rsidRDefault="00000000">
      <w:pPr>
        <w:rPr>
          <w:lang w:val="es-EC"/>
        </w:rPr>
      </w:pPr>
      <w:r w:rsidRPr="00D968F8">
        <w:rPr>
          <w:lang w:val="es-EC"/>
        </w:rPr>
        <w:t>Tabla 3. Funciones de alto nivel</w:t>
      </w:r>
    </w:p>
    <w:p w14:paraId="0E9DB273" w14:textId="77777777" w:rsidR="00F775CB" w:rsidRPr="00D968F8" w:rsidRDefault="00000000">
      <w:pPr>
        <w:rPr>
          <w:lang w:val="es-EC"/>
        </w:rPr>
      </w:pPr>
      <w:r w:rsidRPr="00D968F8">
        <w:rPr>
          <w:lang w:val="es-EC"/>
        </w:rPr>
        <w:t>Tabla 4. Perfiles de usuario</w:t>
      </w:r>
    </w:p>
    <w:p w14:paraId="52D398F4" w14:textId="77777777" w:rsidR="00F775CB" w:rsidRPr="00D968F8" w:rsidRDefault="00000000">
      <w:pPr>
        <w:rPr>
          <w:lang w:val="es-EC"/>
        </w:rPr>
      </w:pPr>
      <w:r w:rsidRPr="00D968F8">
        <w:rPr>
          <w:lang w:val="es-EC"/>
        </w:rPr>
        <w:t xml:space="preserve">Tabla 5. Mapa de </w:t>
      </w:r>
      <w:proofErr w:type="spellStart"/>
      <w:r w:rsidRPr="00D968F8">
        <w:rPr>
          <w:lang w:val="es-EC"/>
        </w:rPr>
        <w:t>stakeholders</w:t>
      </w:r>
      <w:proofErr w:type="spellEnd"/>
    </w:p>
    <w:p w14:paraId="1A9FA4CE" w14:textId="77777777" w:rsidR="00F775CB" w:rsidRPr="00D968F8" w:rsidRDefault="00000000">
      <w:pPr>
        <w:rPr>
          <w:lang w:val="es-EC"/>
        </w:rPr>
      </w:pPr>
      <w:r w:rsidRPr="00D968F8">
        <w:rPr>
          <w:lang w:val="es-EC"/>
        </w:rPr>
        <w:t>Tabla 6. Interfaces de usuario</w:t>
      </w:r>
    </w:p>
    <w:p w14:paraId="79823658" w14:textId="77777777" w:rsidR="00F775CB" w:rsidRPr="00D968F8" w:rsidRDefault="00000000">
      <w:pPr>
        <w:rPr>
          <w:lang w:val="es-EC"/>
        </w:rPr>
      </w:pPr>
      <w:r w:rsidRPr="00D968F8">
        <w:rPr>
          <w:lang w:val="es-EC"/>
        </w:rPr>
        <w:t>Tabla 7. Interfaces de hardware</w:t>
      </w:r>
    </w:p>
    <w:p w14:paraId="136BC110" w14:textId="77777777" w:rsidR="00F775CB" w:rsidRPr="00D968F8" w:rsidRDefault="00000000">
      <w:pPr>
        <w:rPr>
          <w:lang w:val="es-EC"/>
        </w:rPr>
      </w:pPr>
      <w:r w:rsidRPr="00D968F8">
        <w:rPr>
          <w:lang w:val="es-EC"/>
        </w:rPr>
        <w:t>Tabla 8. Interfaces de software</w:t>
      </w:r>
    </w:p>
    <w:p w14:paraId="27DA364A" w14:textId="77777777" w:rsidR="00F775CB" w:rsidRPr="00D968F8" w:rsidRDefault="00000000">
      <w:pPr>
        <w:rPr>
          <w:lang w:val="es-EC"/>
        </w:rPr>
      </w:pPr>
      <w:r w:rsidRPr="00D968F8">
        <w:rPr>
          <w:lang w:val="es-EC"/>
        </w:rPr>
        <w:t>Tabla 9. Requisitos no funcionales</w:t>
      </w:r>
    </w:p>
    <w:p w14:paraId="7961868D" w14:textId="77777777" w:rsidR="00F775CB" w:rsidRPr="00D968F8" w:rsidRDefault="00000000">
      <w:pPr>
        <w:rPr>
          <w:lang w:val="es-EC"/>
        </w:rPr>
      </w:pPr>
      <w:r w:rsidRPr="00D968F8">
        <w:rPr>
          <w:lang w:val="es-EC"/>
        </w:rPr>
        <w:t>Tabla 10. Restricciones de diseño</w:t>
      </w:r>
    </w:p>
    <w:p w14:paraId="2D73CEFA" w14:textId="77777777" w:rsidR="00F775CB" w:rsidRPr="00D968F8" w:rsidRDefault="00000000">
      <w:pPr>
        <w:rPr>
          <w:lang w:val="es-EC"/>
        </w:rPr>
      </w:pPr>
      <w:r w:rsidRPr="00D968F8">
        <w:rPr>
          <w:lang w:val="es-EC"/>
        </w:rPr>
        <w:t>Tabla 11. Clasificación de requisitos</w:t>
      </w:r>
    </w:p>
    <w:p w14:paraId="4ED81B1F" w14:textId="77777777" w:rsidR="00F775CB" w:rsidRPr="00D968F8" w:rsidRDefault="00000000">
      <w:pPr>
        <w:rPr>
          <w:lang w:val="es-EC"/>
        </w:rPr>
      </w:pPr>
      <w:r w:rsidRPr="00D968F8">
        <w:rPr>
          <w:lang w:val="es-EC"/>
        </w:rPr>
        <w:t>Tabla 12. Priorización MoSCoW</w:t>
      </w:r>
    </w:p>
    <w:p w14:paraId="539546FB" w14:textId="77777777" w:rsidR="00F775CB" w:rsidRPr="00D968F8" w:rsidRDefault="00000000">
      <w:pPr>
        <w:rPr>
          <w:lang w:val="es-EC"/>
        </w:rPr>
      </w:pPr>
      <w:r w:rsidRPr="00D968F8">
        <w:rPr>
          <w:lang w:val="es-EC"/>
        </w:rPr>
        <w:t>Tabla 13. Matriz de trazabilidad parcial</w:t>
      </w:r>
    </w:p>
    <w:p w14:paraId="20D0F968" w14:textId="77777777" w:rsidR="00F775CB" w:rsidRPr="00D968F8" w:rsidRDefault="00000000">
      <w:pPr>
        <w:rPr>
          <w:lang w:val="es-EC"/>
        </w:rPr>
      </w:pPr>
      <w:r w:rsidRPr="00D968F8">
        <w:rPr>
          <w:lang w:val="es-EC"/>
        </w:rPr>
        <w:br w:type="page"/>
      </w:r>
    </w:p>
    <w:p w14:paraId="0BFCC5AE" w14:textId="77777777" w:rsidR="00F775CB" w:rsidRPr="00D968F8" w:rsidRDefault="00000000">
      <w:pPr>
        <w:pStyle w:val="Ttulo1"/>
        <w:rPr>
          <w:lang w:val="es-EC"/>
        </w:rPr>
      </w:pPr>
      <w:bookmarkStart w:id="2" w:name="_Toc233752675"/>
      <w:r w:rsidRPr="00D968F8">
        <w:rPr>
          <w:lang w:val="es-EC"/>
        </w:rPr>
        <w:lastRenderedPageBreak/>
        <w:t>1. Introducción</w:t>
      </w:r>
      <w:bookmarkEnd w:id="2"/>
    </w:p>
    <w:p w14:paraId="7B384ED8" w14:textId="77777777" w:rsidR="00F775CB" w:rsidRPr="00D968F8" w:rsidRDefault="00000000">
      <w:pPr>
        <w:pStyle w:val="Ttulo2"/>
        <w:rPr>
          <w:lang w:val="es-EC"/>
        </w:rPr>
      </w:pPr>
      <w:bookmarkStart w:id="3" w:name="_Toc233752676"/>
      <w:r w:rsidRPr="00D968F8">
        <w:rPr>
          <w:lang w:val="es-EC"/>
        </w:rPr>
        <w:t>1.1 Propósito del documento</w:t>
      </w:r>
      <w:bookmarkEnd w:id="3"/>
    </w:p>
    <w:p w14:paraId="3A359BDF" w14:textId="77777777" w:rsidR="00F775CB" w:rsidRPr="00D968F8" w:rsidRDefault="00000000">
      <w:pPr>
        <w:rPr>
          <w:lang w:val="es-EC"/>
        </w:rPr>
      </w:pPr>
      <w:r w:rsidRPr="00D968F8">
        <w:rPr>
          <w:lang w:val="es-EC"/>
        </w:rPr>
        <w:t>El propósito de este documento es presentar la Especificación de Requisitos de Software (ERS/SRS) del Sistema Inteligente de Gestión Bibliotecaria Universitaria con Inteligencia Artificial, denominado SIGBUNI. El documento consolida el avance inicial de planificación y elicitación de requisitos y lo transforma en una especificación formal, verificable y trazable para orientar el análisis, diseño, desarrollo, validación y mantenimiento del sistema.</w:t>
      </w:r>
    </w:p>
    <w:p w14:paraId="35A986F7" w14:textId="77777777" w:rsidR="00F775CB" w:rsidRPr="00D968F8" w:rsidRDefault="00000000">
      <w:pPr>
        <w:rPr>
          <w:lang w:val="es-EC"/>
        </w:rPr>
      </w:pPr>
      <w:r w:rsidRPr="00D968F8">
        <w:rPr>
          <w:lang w:val="es-EC"/>
        </w:rPr>
        <w:t xml:space="preserve">Esta entrega acumula y reemplaza la Entrega 1A. Por tanto, mantiene el contexto, objetivos, </w:t>
      </w:r>
      <w:proofErr w:type="spellStart"/>
      <w:r w:rsidRPr="00D968F8">
        <w:rPr>
          <w:lang w:val="es-EC"/>
        </w:rPr>
        <w:t>stakeholders</w:t>
      </w:r>
      <w:proofErr w:type="spellEnd"/>
      <w:r w:rsidRPr="00D968F8">
        <w:rPr>
          <w:lang w:val="es-EC"/>
        </w:rPr>
        <w:t>, actas y requisitos crudos ya levantados, pero añade los elementos exigidos para la Entrega 2 (1B): interfaces externas, requisitos funcionales refinados, requisitos no funcionales cuantificados, restricciones, modelado UML, priorización MoSCoW, trazabilidad y apéndices de evidencia evaluable.</w:t>
      </w:r>
    </w:p>
    <w:p w14:paraId="43AB7A1C" w14:textId="77777777" w:rsidR="00F775CB" w:rsidRPr="00D968F8" w:rsidRDefault="00000000">
      <w:pPr>
        <w:pStyle w:val="Ttulo2"/>
        <w:rPr>
          <w:lang w:val="es-EC"/>
        </w:rPr>
      </w:pPr>
      <w:bookmarkStart w:id="4" w:name="_Toc233752677"/>
      <w:r w:rsidRPr="00D968F8">
        <w:rPr>
          <w:lang w:val="es-EC"/>
        </w:rPr>
        <w:t>1.2 Alcance del producto</w:t>
      </w:r>
      <w:bookmarkEnd w:id="4"/>
    </w:p>
    <w:p w14:paraId="24786FD9" w14:textId="77777777" w:rsidR="00F775CB" w:rsidRPr="00D968F8" w:rsidRDefault="00000000">
      <w:pPr>
        <w:rPr>
          <w:lang w:val="es-EC"/>
        </w:rPr>
      </w:pPr>
      <w:r w:rsidRPr="00D968F8">
        <w:rPr>
          <w:lang w:val="es-EC"/>
        </w:rPr>
        <w:t xml:space="preserve">SIGBUNI se concibe como una aplicación web responsiva para centralizar los servicios bibliotecarios universitarios. El producto permitirá digitalizar procesos actualmente manuales o desarticulados, especialmente préstamo y devolución de materiales, consulta de catálogo, reserva de espacios, control de acceso, notificaciones, asistencia mediante </w:t>
      </w:r>
      <w:proofErr w:type="spellStart"/>
      <w:r w:rsidRPr="00D968F8">
        <w:rPr>
          <w:lang w:val="es-EC"/>
        </w:rPr>
        <w:t>chatbot</w:t>
      </w:r>
      <w:proofErr w:type="spellEnd"/>
      <w:r w:rsidRPr="00D968F8">
        <w:rPr>
          <w:lang w:val="es-EC"/>
        </w:rPr>
        <w:t xml:space="preserve"> e informes para toma de decisiones.</w:t>
      </w:r>
    </w:p>
    <w:tbl>
      <w:tblPr>
        <w:tblW w:w="0" w:type="auto"/>
        <w:jc w:val="center"/>
        <w:tblLook w:val="04A0" w:firstRow="1" w:lastRow="0" w:firstColumn="1" w:lastColumn="0" w:noHBand="0" w:noVBand="1"/>
      </w:tblPr>
      <w:tblGrid>
        <w:gridCol w:w="5123"/>
        <w:gridCol w:w="5123"/>
      </w:tblGrid>
      <w:tr w:rsidR="00F775CB" w14:paraId="4764F9E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B678BFC" w14:textId="77777777" w:rsidR="00F775CB" w:rsidRDefault="00000000">
            <w:proofErr w:type="spellStart"/>
            <w:r>
              <w:rPr>
                <w:b/>
                <w:sz w:val="17"/>
              </w:rPr>
              <w:t>Incluido</w:t>
            </w:r>
            <w:proofErr w:type="spellEnd"/>
            <w:r>
              <w:rPr>
                <w:b/>
                <w:sz w:val="17"/>
              </w:rPr>
              <w:t xml:space="preserve"> </w:t>
            </w:r>
            <w:proofErr w:type="spellStart"/>
            <w:r>
              <w:rPr>
                <w:b/>
                <w:sz w:val="17"/>
              </w:rPr>
              <w:t>en</w:t>
            </w:r>
            <w:proofErr w:type="spellEnd"/>
            <w:r>
              <w:rPr>
                <w:b/>
                <w:sz w:val="17"/>
              </w:rPr>
              <w:t xml:space="preserve"> el </w:t>
            </w:r>
            <w:proofErr w:type="spellStart"/>
            <w:r>
              <w:rPr>
                <w:b/>
                <w:sz w:val="17"/>
              </w:rPr>
              <w:t>alcance</w:t>
            </w:r>
            <w:proofErr w:type="spellEnd"/>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E720636" w14:textId="77777777" w:rsidR="00F775CB" w:rsidRDefault="00000000">
            <w:r>
              <w:rPr>
                <w:b/>
                <w:sz w:val="17"/>
              </w:rPr>
              <w:t>Fuera del alcance</w:t>
            </w:r>
          </w:p>
        </w:tc>
      </w:tr>
      <w:tr w:rsidR="00F775CB" w:rsidRPr="004A6290" w14:paraId="30D04B4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7D47DF9" w14:textId="77777777" w:rsidR="00F775CB" w:rsidRPr="00D968F8" w:rsidRDefault="00000000">
            <w:pPr>
              <w:rPr>
                <w:lang w:val="es-EC"/>
              </w:rPr>
            </w:pPr>
            <w:r w:rsidRPr="00D968F8">
              <w:rPr>
                <w:sz w:val="17"/>
                <w:lang w:val="es-EC"/>
              </w:rPr>
              <w:t>Gestión de préstamos, devoluciones y renovaciones físicas de materiales bibliográficos.</w:t>
            </w:r>
          </w:p>
        </w:tc>
        <w:tc>
          <w:tcPr>
            <w:tcW w:w="5128" w:type="dxa"/>
            <w:tcBorders>
              <w:top w:val="single" w:sz="4" w:space="0" w:color="BFBFBF"/>
              <w:left w:val="single" w:sz="4" w:space="0" w:color="BFBFBF"/>
              <w:bottom w:val="single" w:sz="4" w:space="0" w:color="BFBFBF"/>
              <w:right w:val="single" w:sz="4" w:space="0" w:color="BFBFBF"/>
            </w:tcBorders>
          </w:tcPr>
          <w:p w14:paraId="7DF16583" w14:textId="77777777" w:rsidR="00F775CB" w:rsidRPr="00D968F8" w:rsidRDefault="00000000">
            <w:pPr>
              <w:rPr>
                <w:lang w:val="es-EC"/>
              </w:rPr>
            </w:pPr>
            <w:r w:rsidRPr="00D968F8">
              <w:rPr>
                <w:sz w:val="17"/>
                <w:lang w:val="es-EC"/>
              </w:rPr>
              <w:t>Administración financiera o cobro directo de multas.</w:t>
            </w:r>
          </w:p>
        </w:tc>
      </w:tr>
      <w:tr w:rsidR="00F775CB" w:rsidRPr="004A6290" w14:paraId="70B5872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1E5946D" w14:textId="77777777" w:rsidR="00F775CB" w:rsidRPr="00D968F8" w:rsidRDefault="00000000">
            <w:pPr>
              <w:rPr>
                <w:lang w:val="es-EC"/>
              </w:rPr>
            </w:pPr>
            <w:r w:rsidRPr="00D968F8">
              <w:rPr>
                <w:sz w:val="17"/>
                <w:lang w:val="es-EC"/>
              </w:rPr>
              <w:t>Reserva digital de cubículos, salas de estudio y otros espacios bibliotecarios.</w:t>
            </w:r>
          </w:p>
        </w:tc>
        <w:tc>
          <w:tcPr>
            <w:tcW w:w="5128" w:type="dxa"/>
            <w:tcBorders>
              <w:top w:val="single" w:sz="4" w:space="0" w:color="BFBFBF"/>
              <w:left w:val="single" w:sz="4" w:space="0" w:color="BFBFBF"/>
              <w:bottom w:val="single" w:sz="4" w:space="0" w:color="BFBFBF"/>
              <w:right w:val="single" w:sz="4" w:space="0" w:color="BFBFBF"/>
            </w:tcBorders>
          </w:tcPr>
          <w:p w14:paraId="1F7BF011" w14:textId="77777777" w:rsidR="00F775CB" w:rsidRPr="00D968F8" w:rsidRDefault="00000000">
            <w:pPr>
              <w:rPr>
                <w:lang w:val="es-EC"/>
              </w:rPr>
            </w:pPr>
            <w:r w:rsidRPr="00D968F8">
              <w:rPr>
                <w:sz w:val="17"/>
                <w:lang w:val="es-EC"/>
              </w:rPr>
              <w:t>Integración con sistemas de pago universitario.</w:t>
            </w:r>
          </w:p>
        </w:tc>
      </w:tr>
      <w:tr w:rsidR="00F775CB" w:rsidRPr="004A6290" w14:paraId="2F32419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F0FC2BA" w14:textId="77777777" w:rsidR="00F775CB" w:rsidRPr="00D968F8" w:rsidRDefault="00000000">
            <w:pPr>
              <w:rPr>
                <w:lang w:val="es-EC"/>
              </w:rPr>
            </w:pPr>
            <w:r w:rsidRPr="00D968F8">
              <w:rPr>
                <w:sz w:val="17"/>
                <w:lang w:val="es-EC"/>
              </w:rPr>
              <w:t>Control de acceso al edificio mediante registro digital de entrada y salida.</w:t>
            </w:r>
          </w:p>
        </w:tc>
        <w:tc>
          <w:tcPr>
            <w:tcW w:w="5128" w:type="dxa"/>
            <w:tcBorders>
              <w:top w:val="single" w:sz="4" w:space="0" w:color="BFBFBF"/>
              <w:left w:val="single" w:sz="4" w:space="0" w:color="BFBFBF"/>
              <w:bottom w:val="single" w:sz="4" w:space="0" w:color="BFBFBF"/>
              <w:right w:val="single" w:sz="4" w:space="0" w:color="BFBFBF"/>
            </w:tcBorders>
          </w:tcPr>
          <w:p w14:paraId="1AAE63AA" w14:textId="77777777" w:rsidR="00F775CB" w:rsidRPr="00D968F8" w:rsidRDefault="00000000">
            <w:pPr>
              <w:rPr>
                <w:lang w:val="es-EC"/>
              </w:rPr>
            </w:pPr>
            <w:r w:rsidRPr="00D968F8">
              <w:rPr>
                <w:sz w:val="17"/>
                <w:lang w:val="es-EC"/>
              </w:rPr>
              <w:t>Gestión de adquisición de nuevos materiales bibliográficos.</w:t>
            </w:r>
          </w:p>
        </w:tc>
      </w:tr>
      <w:tr w:rsidR="00F775CB" w:rsidRPr="004A6290" w14:paraId="28C5A04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60BB0C6" w14:textId="77777777" w:rsidR="00F775CB" w:rsidRPr="00D968F8" w:rsidRDefault="00000000">
            <w:pPr>
              <w:rPr>
                <w:lang w:val="es-EC"/>
              </w:rPr>
            </w:pPr>
            <w:r w:rsidRPr="00D968F8">
              <w:rPr>
                <w:sz w:val="17"/>
                <w:lang w:val="es-EC"/>
              </w:rPr>
              <w:t>Catálogo digital con búsqueda avanzada y estado actualizado del material.</w:t>
            </w:r>
          </w:p>
        </w:tc>
        <w:tc>
          <w:tcPr>
            <w:tcW w:w="5128" w:type="dxa"/>
            <w:tcBorders>
              <w:top w:val="single" w:sz="4" w:space="0" w:color="BFBFBF"/>
              <w:left w:val="single" w:sz="4" w:space="0" w:color="BFBFBF"/>
              <w:bottom w:val="single" w:sz="4" w:space="0" w:color="BFBFBF"/>
              <w:right w:val="single" w:sz="4" w:space="0" w:color="BFBFBF"/>
            </w:tcBorders>
          </w:tcPr>
          <w:p w14:paraId="7989711F" w14:textId="77777777" w:rsidR="00F775CB" w:rsidRPr="00D968F8" w:rsidRDefault="00000000">
            <w:pPr>
              <w:rPr>
                <w:lang w:val="es-EC"/>
              </w:rPr>
            </w:pPr>
            <w:r w:rsidRPr="00D968F8">
              <w:rPr>
                <w:sz w:val="17"/>
                <w:lang w:val="es-EC"/>
              </w:rPr>
              <w:t>Administración de otras dependencias universitarias ajenas a la biblioteca.</w:t>
            </w:r>
          </w:p>
        </w:tc>
      </w:tr>
      <w:tr w:rsidR="00F775CB" w:rsidRPr="004A6290" w14:paraId="201B8EA8"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0A1D054" w14:textId="77777777" w:rsidR="00F775CB" w:rsidRPr="00D968F8" w:rsidRDefault="00000000">
            <w:pPr>
              <w:rPr>
                <w:lang w:val="es-EC"/>
              </w:rPr>
            </w:pPr>
            <w:r w:rsidRPr="00D968F8">
              <w:rPr>
                <w:sz w:val="17"/>
                <w:lang w:val="es-EC"/>
              </w:rPr>
              <w:t>Asistente IA para recomendación académica, consultas frecuentes y apoyo al usuario.</w:t>
            </w:r>
          </w:p>
        </w:tc>
        <w:tc>
          <w:tcPr>
            <w:tcW w:w="5128" w:type="dxa"/>
            <w:tcBorders>
              <w:top w:val="single" w:sz="4" w:space="0" w:color="BFBFBF"/>
              <w:left w:val="single" w:sz="4" w:space="0" w:color="BFBFBF"/>
              <w:bottom w:val="single" w:sz="4" w:space="0" w:color="BFBFBF"/>
              <w:right w:val="single" w:sz="4" w:space="0" w:color="BFBFBF"/>
            </w:tcBorders>
          </w:tcPr>
          <w:p w14:paraId="1AC203E1" w14:textId="77777777" w:rsidR="00F775CB" w:rsidRPr="00D968F8" w:rsidRDefault="00000000">
            <w:pPr>
              <w:rPr>
                <w:lang w:val="es-EC"/>
              </w:rPr>
            </w:pPr>
            <w:r w:rsidRPr="00D968F8">
              <w:rPr>
                <w:sz w:val="17"/>
                <w:lang w:val="es-EC"/>
              </w:rPr>
              <w:t>Plataforma de aprendizaje en línea (LMS).</w:t>
            </w:r>
          </w:p>
        </w:tc>
      </w:tr>
      <w:tr w:rsidR="00F775CB" w:rsidRPr="004A6290" w14:paraId="7F42C05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C3C742F" w14:textId="77777777" w:rsidR="00F775CB" w:rsidRPr="00D968F8" w:rsidRDefault="00000000">
            <w:pPr>
              <w:rPr>
                <w:lang w:val="es-EC"/>
              </w:rPr>
            </w:pPr>
            <w:r w:rsidRPr="00D968F8">
              <w:rPr>
                <w:sz w:val="17"/>
                <w:lang w:val="es-EC"/>
              </w:rPr>
              <w:t>Notificaciones internas por préstamos, vencimientos, reservas y comunicados.</w:t>
            </w:r>
          </w:p>
        </w:tc>
        <w:tc>
          <w:tcPr>
            <w:tcW w:w="5128" w:type="dxa"/>
            <w:tcBorders>
              <w:top w:val="single" w:sz="4" w:space="0" w:color="BFBFBF"/>
              <w:left w:val="single" w:sz="4" w:space="0" w:color="BFBFBF"/>
              <w:bottom w:val="single" w:sz="4" w:space="0" w:color="BFBFBF"/>
              <w:right w:val="single" w:sz="4" w:space="0" w:color="BFBFBF"/>
            </w:tcBorders>
          </w:tcPr>
          <w:p w14:paraId="16420EE9" w14:textId="77777777" w:rsidR="00F775CB" w:rsidRPr="00D968F8" w:rsidRDefault="00000000">
            <w:pPr>
              <w:rPr>
                <w:lang w:val="es-EC"/>
              </w:rPr>
            </w:pPr>
            <w:r w:rsidRPr="00D968F8">
              <w:rPr>
                <w:sz w:val="17"/>
                <w:lang w:val="es-EC"/>
              </w:rPr>
              <w:t>Digitalización completa del acervo bibliográfico físico.</w:t>
            </w:r>
          </w:p>
        </w:tc>
      </w:tr>
      <w:tr w:rsidR="00F775CB" w:rsidRPr="004A6290" w14:paraId="7259E92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ED965DB" w14:textId="77777777" w:rsidR="00F775CB" w:rsidRPr="00D968F8" w:rsidRDefault="00000000">
            <w:pPr>
              <w:rPr>
                <w:lang w:val="es-EC"/>
              </w:rPr>
            </w:pPr>
            <w:r w:rsidRPr="00D968F8">
              <w:rPr>
                <w:sz w:val="17"/>
                <w:lang w:val="es-EC"/>
              </w:rPr>
              <w:t>Reportes estadísticos sobre uso de servicios bibliotecarios, aforo y demanda.</w:t>
            </w:r>
          </w:p>
        </w:tc>
        <w:tc>
          <w:tcPr>
            <w:tcW w:w="5128" w:type="dxa"/>
            <w:tcBorders>
              <w:top w:val="single" w:sz="4" w:space="0" w:color="BFBFBF"/>
              <w:left w:val="single" w:sz="4" w:space="0" w:color="BFBFBF"/>
              <w:bottom w:val="single" w:sz="4" w:space="0" w:color="BFBFBF"/>
              <w:right w:val="single" w:sz="4" w:space="0" w:color="BFBFBF"/>
            </w:tcBorders>
          </w:tcPr>
          <w:p w14:paraId="35254878" w14:textId="77777777" w:rsidR="00F775CB" w:rsidRPr="00D968F8" w:rsidRDefault="00000000">
            <w:pPr>
              <w:rPr>
                <w:lang w:val="es-EC"/>
              </w:rPr>
            </w:pPr>
            <w:r w:rsidRPr="00D968F8">
              <w:rPr>
                <w:sz w:val="17"/>
                <w:lang w:val="es-EC"/>
              </w:rPr>
              <w:t>Biblioteca digital externa o repositorios académicos de terceros.</w:t>
            </w:r>
          </w:p>
        </w:tc>
      </w:tr>
    </w:tbl>
    <w:p w14:paraId="7E51600A" w14:textId="77777777" w:rsidR="00F775CB" w:rsidRPr="00D968F8" w:rsidRDefault="00000000">
      <w:pPr>
        <w:pStyle w:val="CaptionSIGBUNI"/>
        <w:rPr>
          <w:lang w:val="es-EC"/>
        </w:rPr>
      </w:pPr>
      <w:r w:rsidRPr="00D968F8">
        <w:rPr>
          <w:lang w:val="es-EC"/>
        </w:rPr>
        <w:t>Tabla 1. Alcance del producto</w:t>
      </w:r>
    </w:p>
    <w:p w14:paraId="12DE63BC" w14:textId="77777777" w:rsidR="00F775CB" w:rsidRPr="00D968F8" w:rsidRDefault="00000000">
      <w:pPr>
        <w:pStyle w:val="Ttulo2"/>
        <w:rPr>
          <w:lang w:val="es-EC"/>
        </w:rPr>
      </w:pPr>
      <w:bookmarkStart w:id="5" w:name="_Toc233752678"/>
      <w:r w:rsidRPr="00D968F8">
        <w:rPr>
          <w:lang w:val="es-EC"/>
        </w:rPr>
        <w:t>1.3 Definiciones, acrónimos y abreviaturas</w:t>
      </w:r>
      <w:bookmarkEnd w:id="5"/>
    </w:p>
    <w:tbl>
      <w:tblPr>
        <w:tblW w:w="0" w:type="auto"/>
        <w:jc w:val="center"/>
        <w:tblLook w:val="04A0" w:firstRow="1" w:lastRow="0" w:firstColumn="1" w:lastColumn="0" w:noHBand="0" w:noVBand="1"/>
      </w:tblPr>
      <w:tblGrid>
        <w:gridCol w:w="5123"/>
        <w:gridCol w:w="5123"/>
      </w:tblGrid>
      <w:tr w:rsidR="00F775CB" w14:paraId="0E8CFF5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8A4DFC3" w14:textId="77777777" w:rsidR="00F775CB" w:rsidRDefault="00000000">
            <w:proofErr w:type="spellStart"/>
            <w:r>
              <w:rPr>
                <w:b/>
                <w:sz w:val="17"/>
              </w:rPr>
              <w:t>Término</w:t>
            </w:r>
            <w:proofErr w:type="spellEnd"/>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8292C15" w14:textId="77777777" w:rsidR="00F775CB" w:rsidRDefault="00000000">
            <w:r>
              <w:rPr>
                <w:b/>
                <w:sz w:val="17"/>
              </w:rPr>
              <w:t>Definición</w:t>
            </w:r>
          </w:p>
        </w:tc>
      </w:tr>
      <w:tr w:rsidR="00F775CB" w:rsidRPr="004A6290" w14:paraId="52CC2F7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22D758A" w14:textId="77777777" w:rsidR="00F775CB" w:rsidRDefault="00000000">
            <w:r>
              <w:rPr>
                <w:sz w:val="17"/>
              </w:rPr>
              <w:t>ERS/SRS</w:t>
            </w:r>
          </w:p>
        </w:tc>
        <w:tc>
          <w:tcPr>
            <w:tcW w:w="5128" w:type="dxa"/>
            <w:tcBorders>
              <w:top w:val="single" w:sz="4" w:space="0" w:color="BFBFBF"/>
              <w:left w:val="single" w:sz="4" w:space="0" w:color="BFBFBF"/>
              <w:bottom w:val="single" w:sz="4" w:space="0" w:color="BFBFBF"/>
              <w:right w:val="single" w:sz="4" w:space="0" w:color="BFBFBF"/>
            </w:tcBorders>
          </w:tcPr>
          <w:p w14:paraId="35031868" w14:textId="77777777" w:rsidR="00F775CB" w:rsidRPr="00D968F8" w:rsidRDefault="00000000">
            <w:pPr>
              <w:rPr>
                <w:lang w:val="es-EC"/>
              </w:rPr>
            </w:pPr>
            <w:r w:rsidRPr="00D968F8">
              <w:rPr>
                <w:sz w:val="17"/>
                <w:lang w:val="es-EC"/>
              </w:rPr>
              <w:t>Especificación de Requisitos de Software. Documento que describe de manera formal lo que debe cumplir el producto software.</w:t>
            </w:r>
          </w:p>
        </w:tc>
      </w:tr>
      <w:tr w:rsidR="00F775CB" w:rsidRPr="004A6290" w14:paraId="69781F25"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E46A2DA" w14:textId="77777777" w:rsidR="00F775CB" w:rsidRDefault="00000000">
            <w:r>
              <w:rPr>
                <w:sz w:val="17"/>
              </w:rPr>
              <w:t>IA</w:t>
            </w:r>
          </w:p>
        </w:tc>
        <w:tc>
          <w:tcPr>
            <w:tcW w:w="5128" w:type="dxa"/>
            <w:tcBorders>
              <w:top w:val="single" w:sz="4" w:space="0" w:color="BFBFBF"/>
              <w:left w:val="single" w:sz="4" w:space="0" w:color="BFBFBF"/>
              <w:bottom w:val="single" w:sz="4" w:space="0" w:color="BFBFBF"/>
              <w:right w:val="single" w:sz="4" w:space="0" w:color="BFBFBF"/>
            </w:tcBorders>
          </w:tcPr>
          <w:p w14:paraId="76E27A3B" w14:textId="77777777" w:rsidR="00F775CB" w:rsidRPr="00D968F8" w:rsidRDefault="00000000">
            <w:pPr>
              <w:rPr>
                <w:lang w:val="es-EC"/>
              </w:rPr>
            </w:pPr>
            <w:r w:rsidRPr="00D968F8">
              <w:rPr>
                <w:sz w:val="17"/>
                <w:lang w:val="es-EC"/>
              </w:rPr>
              <w:t>Inteligencia Artificial. Conjunto de técnicas computacionales usadas para recomendación, asistencia conversacional y análisis de información.</w:t>
            </w:r>
          </w:p>
        </w:tc>
      </w:tr>
      <w:tr w:rsidR="00F775CB" w:rsidRPr="004A6290" w14:paraId="5BF0F149"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04FB611" w14:textId="77777777" w:rsidR="00F775CB" w:rsidRDefault="00000000">
            <w:r>
              <w:rPr>
                <w:sz w:val="17"/>
              </w:rPr>
              <w:t>SIGBUNI</w:t>
            </w:r>
          </w:p>
        </w:tc>
        <w:tc>
          <w:tcPr>
            <w:tcW w:w="5128" w:type="dxa"/>
            <w:tcBorders>
              <w:top w:val="single" w:sz="4" w:space="0" w:color="BFBFBF"/>
              <w:left w:val="single" w:sz="4" w:space="0" w:color="BFBFBF"/>
              <w:bottom w:val="single" w:sz="4" w:space="0" w:color="BFBFBF"/>
              <w:right w:val="single" w:sz="4" w:space="0" w:color="BFBFBF"/>
            </w:tcBorders>
          </w:tcPr>
          <w:p w14:paraId="4D088C08" w14:textId="77777777" w:rsidR="00F775CB" w:rsidRPr="00D968F8" w:rsidRDefault="00000000">
            <w:pPr>
              <w:rPr>
                <w:lang w:val="es-EC"/>
              </w:rPr>
            </w:pPr>
            <w:r w:rsidRPr="00D968F8">
              <w:rPr>
                <w:sz w:val="17"/>
                <w:lang w:val="es-EC"/>
              </w:rPr>
              <w:t>Sistema Inteligente de Gestión Bibliotecaria Universitaria. Nombre abreviado del sistema objetivo.</w:t>
            </w:r>
          </w:p>
        </w:tc>
      </w:tr>
      <w:tr w:rsidR="00F775CB" w:rsidRPr="004A6290" w14:paraId="191FB67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5656A51" w14:textId="77777777" w:rsidR="00F775CB" w:rsidRDefault="00000000">
            <w:r>
              <w:rPr>
                <w:sz w:val="17"/>
              </w:rPr>
              <w:t>Stakeholder</w:t>
            </w:r>
          </w:p>
        </w:tc>
        <w:tc>
          <w:tcPr>
            <w:tcW w:w="5128" w:type="dxa"/>
            <w:tcBorders>
              <w:top w:val="single" w:sz="4" w:space="0" w:color="BFBFBF"/>
              <w:left w:val="single" w:sz="4" w:space="0" w:color="BFBFBF"/>
              <w:bottom w:val="single" w:sz="4" w:space="0" w:color="BFBFBF"/>
              <w:right w:val="single" w:sz="4" w:space="0" w:color="BFBFBF"/>
            </w:tcBorders>
          </w:tcPr>
          <w:p w14:paraId="5EAC755F" w14:textId="77777777" w:rsidR="00F775CB" w:rsidRPr="00D968F8" w:rsidRDefault="00000000">
            <w:pPr>
              <w:rPr>
                <w:lang w:val="es-EC"/>
              </w:rPr>
            </w:pPr>
            <w:r w:rsidRPr="00D968F8">
              <w:rPr>
                <w:sz w:val="17"/>
                <w:lang w:val="es-EC"/>
              </w:rPr>
              <w:t>Persona, grupo o área que tiene interés, influencia o participación en el sistema.</w:t>
            </w:r>
          </w:p>
        </w:tc>
      </w:tr>
      <w:tr w:rsidR="00F775CB" w:rsidRPr="004A6290" w14:paraId="51ED8481"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0A713B2" w14:textId="77777777" w:rsidR="00F775CB" w:rsidRDefault="00000000">
            <w:r>
              <w:rPr>
                <w:sz w:val="17"/>
              </w:rPr>
              <w:t>RF</w:t>
            </w:r>
          </w:p>
        </w:tc>
        <w:tc>
          <w:tcPr>
            <w:tcW w:w="5128" w:type="dxa"/>
            <w:tcBorders>
              <w:top w:val="single" w:sz="4" w:space="0" w:color="BFBFBF"/>
              <w:left w:val="single" w:sz="4" w:space="0" w:color="BFBFBF"/>
              <w:bottom w:val="single" w:sz="4" w:space="0" w:color="BFBFBF"/>
              <w:right w:val="single" w:sz="4" w:space="0" w:color="BFBFBF"/>
            </w:tcBorders>
          </w:tcPr>
          <w:p w14:paraId="54AB7D2A" w14:textId="77777777" w:rsidR="00F775CB" w:rsidRPr="00D968F8" w:rsidRDefault="00000000">
            <w:pPr>
              <w:rPr>
                <w:lang w:val="es-EC"/>
              </w:rPr>
            </w:pPr>
            <w:r w:rsidRPr="00D968F8">
              <w:rPr>
                <w:sz w:val="17"/>
                <w:lang w:val="es-EC"/>
              </w:rPr>
              <w:t>Requisito funcional. Describe una función o servicio que el sistema debe realizar.</w:t>
            </w:r>
          </w:p>
        </w:tc>
      </w:tr>
      <w:tr w:rsidR="00F775CB" w:rsidRPr="004A6290" w14:paraId="2B47702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001374F" w14:textId="77777777" w:rsidR="00F775CB" w:rsidRDefault="00000000">
            <w:r>
              <w:rPr>
                <w:sz w:val="17"/>
              </w:rPr>
              <w:t>RNF</w:t>
            </w:r>
          </w:p>
        </w:tc>
        <w:tc>
          <w:tcPr>
            <w:tcW w:w="5128" w:type="dxa"/>
            <w:tcBorders>
              <w:top w:val="single" w:sz="4" w:space="0" w:color="BFBFBF"/>
              <w:left w:val="single" w:sz="4" w:space="0" w:color="BFBFBF"/>
              <w:bottom w:val="single" w:sz="4" w:space="0" w:color="BFBFBF"/>
              <w:right w:val="single" w:sz="4" w:space="0" w:color="BFBFBF"/>
            </w:tcBorders>
          </w:tcPr>
          <w:p w14:paraId="69B3A17F" w14:textId="77777777" w:rsidR="00F775CB" w:rsidRPr="00D968F8" w:rsidRDefault="00000000">
            <w:pPr>
              <w:rPr>
                <w:lang w:val="es-EC"/>
              </w:rPr>
            </w:pPr>
            <w:r w:rsidRPr="00D968F8">
              <w:rPr>
                <w:sz w:val="17"/>
                <w:lang w:val="es-EC"/>
              </w:rPr>
              <w:t>Requisito no funcional. Describe atributos de calidad, restricciones operativas o condiciones de funcionamiento.</w:t>
            </w:r>
          </w:p>
        </w:tc>
      </w:tr>
      <w:tr w:rsidR="00F775CB" w14:paraId="6417251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EA5B0E0" w14:textId="77777777" w:rsidR="00F775CB" w:rsidRDefault="00000000">
            <w:proofErr w:type="spellStart"/>
            <w:r>
              <w:rPr>
                <w:sz w:val="17"/>
              </w:rPr>
              <w:lastRenderedPageBreak/>
              <w:t>MoSCoW</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57F6A1F" w14:textId="77777777" w:rsidR="00F775CB" w:rsidRDefault="00000000">
            <w:r>
              <w:rPr>
                <w:sz w:val="17"/>
              </w:rPr>
              <w:t>Técnica de priorización: Must have, Should have, Could have y Won’t have.</w:t>
            </w:r>
          </w:p>
        </w:tc>
      </w:tr>
      <w:tr w:rsidR="00F775CB" w:rsidRPr="004A6290" w14:paraId="1300F27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6F5D60A" w14:textId="77777777" w:rsidR="00F775CB" w:rsidRDefault="00000000">
            <w:r>
              <w:rPr>
                <w:sz w:val="17"/>
              </w:rPr>
              <w:t>Catálogo digital</w:t>
            </w:r>
          </w:p>
        </w:tc>
        <w:tc>
          <w:tcPr>
            <w:tcW w:w="5128" w:type="dxa"/>
            <w:tcBorders>
              <w:top w:val="single" w:sz="4" w:space="0" w:color="BFBFBF"/>
              <w:left w:val="single" w:sz="4" w:space="0" w:color="BFBFBF"/>
              <w:bottom w:val="single" w:sz="4" w:space="0" w:color="BFBFBF"/>
              <w:right w:val="single" w:sz="4" w:space="0" w:color="BFBFBF"/>
            </w:tcBorders>
          </w:tcPr>
          <w:p w14:paraId="002127CF" w14:textId="77777777" w:rsidR="00F775CB" w:rsidRPr="00D968F8" w:rsidRDefault="00000000">
            <w:pPr>
              <w:rPr>
                <w:lang w:val="es-EC"/>
              </w:rPr>
            </w:pPr>
            <w:r w:rsidRPr="00D968F8">
              <w:rPr>
                <w:sz w:val="17"/>
                <w:lang w:val="es-EC"/>
              </w:rPr>
              <w:t>Módulo que permite consultar materiales bibliográficos por título, autor, ISBN, área, carrera o disponibilidad.</w:t>
            </w:r>
          </w:p>
        </w:tc>
      </w:tr>
      <w:tr w:rsidR="00F775CB" w:rsidRPr="004A6290" w14:paraId="3688BD25"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6617C0C" w14:textId="77777777" w:rsidR="00F775CB" w:rsidRDefault="00000000">
            <w:r>
              <w:rPr>
                <w:sz w:val="17"/>
              </w:rPr>
              <w:t>Chatbot</w:t>
            </w:r>
          </w:p>
        </w:tc>
        <w:tc>
          <w:tcPr>
            <w:tcW w:w="5128" w:type="dxa"/>
            <w:tcBorders>
              <w:top w:val="single" w:sz="4" w:space="0" w:color="BFBFBF"/>
              <w:left w:val="single" w:sz="4" w:space="0" w:color="BFBFBF"/>
              <w:bottom w:val="single" w:sz="4" w:space="0" w:color="BFBFBF"/>
              <w:right w:val="single" w:sz="4" w:space="0" w:color="BFBFBF"/>
            </w:tcBorders>
          </w:tcPr>
          <w:p w14:paraId="04E0938A" w14:textId="77777777" w:rsidR="00F775CB" w:rsidRPr="00D968F8" w:rsidRDefault="00000000">
            <w:pPr>
              <w:rPr>
                <w:lang w:val="es-EC"/>
              </w:rPr>
            </w:pPr>
            <w:r w:rsidRPr="00D968F8">
              <w:rPr>
                <w:sz w:val="17"/>
                <w:lang w:val="es-EC"/>
              </w:rPr>
              <w:t>Asistente conversacional que responde preguntas frecuentes y orienta al usuario dentro del sistema.</w:t>
            </w:r>
          </w:p>
        </w:tc>
      </w:tr>
      <w:tr w:rsidR="00F775CB" w:rsidRPr="004A6290" w14:paraId="738B179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6CD0E22" w14:textId="77777777" w:rsidR="00F775CB" w:rsidRDefault="00000000">
            <w:r>
              <w:rPr>
                <w:sz w:val="17"/>
              </w:rPr>
              <w:t xml:space="preserve">Control de </w:t>
            </w:r>
            <w:proofErr w:type="spellStart"/>
            <w:r>
              <w:rPr>
                <w:sz w:val="17"/>
              </w:rPr>
              <w:t>acceso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3A3F215" w14:textId="77777777" w:rsidR="00F775CB" w:rsidRPr="00D968F8" w:rsidRDefault="00000000">
            <w:pPr>
              <w:rPr>
                <w:lang w:val="es-EC"/>
              </w:rPr>
            </w:pPr>
            <w:r w:rsidRPr="00D968F8">
              <w:rPr>
                <w:sz w:val="17"/>
                <w:lang w:val="es-EC"/>
              </w:rPr>
              <w:t>Proceso mediante el cual el sistema registra ingreso y salida de usuarios al edificio de la biblioteca.</w:t>
            </w:r>
          </w:p>
        </w:tc>
      </w:tr>
      <w:tr w:rsidR="00F775CB" w:rsidRPr="004A6290" w14:paraId="0A1BD19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A1622AD" w14:textId="77777777" w:rsidR="00F775CB" w:rsidRDefault="00000000">
            <w:r>
              <w:rPr>
                <w:sz w:val="17"/>
              </w:rPr>
              <w:t>Mockup</w:t>
            </w:r>
          </w:p>
        </w:tc>
        <w:tc>
          <w:tcPr>
            <w:tcW w:w="5128" w:type="dxa"/>
            <w:tcBorders>
              <w:top w:val="single" w:sz="4" w:space="0" w:color="BFBFBF"/>
              <w:left w:val="single" w:sz="4" w:space="0" w:color="BFBFBF"/>
              <w:bottom w:val="single" w:sz="4" w:space="0" w:color="BFBFBF"/>
              <w:right w:val="single" w:sz="4" w:space="0" w:color="BFBFBF"/>
            </w:tcBorders>
          </w:tcPr>
          <w:p w14:paraId="7E3D20AF" w14:textId="77777777" w:rsidR="00F775CB" w:rsidRPr="00D968F8" w:rsidRDefault="00000000">
            <w:pPr>
              <w:rPr>
                <w:lang w:val="es-EC"/>
              </w:rPr>
            </w:pPr>
            <w:r w:rsidRPr="00D968F8">
              <w:rPr>
                <w:sz w:val="17"/>
                <w:lang w:val="es-EC"/>
              </w:rPr>
              <w:t>Representación visual preliminar de una interfaz de usuario.</w:t>
            </w:r>
          </w:p>
        </w:tc>
      </w:tr>
      <w:tr w:rsidR="00F775CB" w:rsidRPr="004A6290" w14:paraId="12EFA22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8452736" w14:textId="77777777" w:rsidR="00F775CB" w:rsidRDefault="00000000">
            <w:r>
              <w:rPr>
                <w:sz w:val="17"/>
              </w:rPr>
              <w:t>UML</w:t>
            </w:r>
          </w:p>
        </w:tc>
        <w:tc>
          <w:tcPr>
            <w:tcW w:w="5128" w:type="dxa"/>
            <w:tcBorders>
              <w:top w:val="single" w:sz="4" w:space="0" w:color="BFBFBF"/>
              <w:left w:val="single" w:sz="4" w:space="0" w:color="BFBFBF"/>
              <w:bottom w:val="single" w:sz="4" w:space="0" w:color="BFBFBF"/>
              <w:right w:val="single" w:sz="4" w:space="0" w:color="BFBFBF"/>
            </w:tcBorders>
          </w:tcPr>
          <w:p w14:paraId="3FFE1EC8" w14:textId="77777777" w:rsidR="00F775CB" w:rsidRPr="00D968F8" w:rsidRDefault="00000000">
            <w:pPr>
              <w:rPr>
                <w:lang w:val="es-EC"/>
              </w:rPr>
            </w:pPr>
            <w:r w:rsidRPr="00D968F8">
              <w:rPr>
                <w:sz w:val="17"/>
                <w:lang w:val="es-EC"/>
              </w:rPr>
              <w:t>Lenguaje Unificado de Modelado, utilizado para representar actores, casos de uso, clases y relaciones del sistema.</w:t>
            </w:r>
          </w:p>
        </w:tc>
      </w:tr>
    </w:tbl>
    <w:p w14:paraId="0E2D185A" w14:textId="77777777" w:rsidR="00F775CB" w:rsidRPr="00D968F8" w:rsidRDefault="00000000">
      <w:pPr>
        <w:pStyle w:val="CaptionSIGBUNI"/>
        <w:rPr>
          <w:lang w:val="es-EC"/>
        </w:rPr>
      </w:pPr>
      <w:r w:rsidRPr="00D968F8">
        <w:rPr>
          <w:lang w:val="es-EC"/>
        </w:rPr>
        <w:t>Tabla 2. Glosario del documento</w:t>
      </w:r>
    </w:p>
    <w:p w14:paraId="730BE82B" w14:textId="77777777" w:rsidR="00F775CB" w:rsidRPr="00D968F8" w:rsidRDefault="00000000">
      <w:pPr>
        <w:pStyle w:val="Ttulo2"/>
        <w:rPr>
          <w:lang w:val="es-EC"/>
        </w:rPr>
      </w:pPr>
      <w:bookmarkStart w:id="6" w:name="_Toc233752679"/>
      <w:r w:rsidRPr="00D968F8">
        <w:rPr>
          <w:lang w:val="es-EC"/>
        </w:rPr>
        <w:t>1.4 Referencias</w:t>
      </w:r>
      <w:bookmarkEnd w:id="6"/>
    </w:p>
    <w:p w14:paraId="2AD6B1A8" w14:textId="77777777" w:rsidR="00F775CB" w:rsidRPr="00D968F8" w:rsidRDefault="00000000">
      <w:pPr>
        <w:rPr>
          <w:lang w:val="es-EC"/>
        </w:rPr>
      </w:pPr>
      <w:r w:rsidRPr="00D968F8">
        <w:rPr>
          <w:lang w:val="es-EC"/>
        </w:rPr>
        <w:t>Las referencias formales se ubican al final del documento. Para el desarrollo de esta ERS/SRS se consideran principalmente el marco IEEE/ISO/IEC 29148:2018 para especificación de requisitos, el modelo de calidad ISO/IEC 25010 y los insumos de elicitación levantados en la Entrega 1A del proyecto.</w:t>
      </w:r>
    </w:p>
    <w:p w14:paraId="096A5393" w14:textId="77777777" w:rsidR="00F775CB" w:rsidRPr="00D968F8" w:rsidRDefault="00000000">
      <w:pPr>
        <w:pStyle w:val="Ttulo2"/>
        <w:rPr>
          <w:lang w:val="es-EC"/>
        </w:rPr>
      </w:pPr>
      <w:bookmarkStart w:id="7" w:name="_Toc233752680"/>
      <w:r w:rsidRPr="00D968F8">
        <w:rPr>
          <w:lang w:val="es-EC"/>
        </w:rPr>
        <w:t>1.5 Visión general del documento</w:t>
      </w:r>
      <w:bookmarkEnd w:id="7"/>
    </w:p>
    <w:p w14:paraId="4F14E433" w14:textId="77777777" w:rsidR="00F775CB" w:rsidRPr="00D968F8" w:rsidRDefault="00000000">
      <w:pPr>
        <w:rPr>
          <w:lang w:val="es-EC"/>
        </w:rPr>
      </w:pPr>
      <w:r w:rsidRPr="00D968F8">
        <w:rPr>
          <w:lang w:val="es-EC"/>
        </w:rPr>
        <w:t xml:space="preserve">El documento se organiza en seis secciones principales. La primera presenta la introducción, alcance y glosario. La segunda describe la perspectiva general del producto, usuarios y </w:t>
      </w:r>
      <w:proofErr w:type="spellStart"/>
      <w:r w:rsidRPr="00D968F8">
        <w:rPr>
          <w:lang w:val="es-EC"/>
        </w:rPr>
        <w:t>stakeholders</w:t>
      </w:r>
      <w:proofErr w:type="spellEnd"/>
      <w:r w:rsidRPr="00D968F8">
        <w:rPr>
          <w:lang w:val="es-EC"/>
        </w:rPr>
        <w:t>. La tercera especifica interfaces, requisitos funcionales, requisitos no funcionales y restricciones. La cuarta desarrolla el modelado UML. La quinta presenta clasificación, priorización y trazabilidad. La sexta cierra con conclusiones y trabajo pendiente. Los apéndices contienen el plan de IR, evidencias, MoSCoW completo, trazabilidad extendida y gestión del repositorio GitHub.</w:t>
      </w:r>
    </w:p>
    <w:p w14:paraId="6F836266" w14:textId="77777777" w:rsidR="00F775CB" w:rsidRPr="00D968F8" w:rsidRDefault="00000000">
      <w:pPr>
        <w:rPr>
          <w:lang w:val="es-EC"/>
        </w:rPr>
      </w:pPr>
      <w:r w:rsidRPr="00D968F8">
        <w:rPr>
          <w:lang w:val="es-EC"/>
        </w:rPr>
        <w:br w:type="page"/>
      </w:r>
    </w:p>
    <w:p w14:paraId="1E62D626" w14:textId="77777777" w:rsidR="00F775CB" w:rsidRPr="00D968F8" w:rsidRDefault="00000000">
      <w:pPr>
        <w:pStyle w:val="Ttulo1"/>
        <w:rPr>
          <w:lang w:val="es-EC"/>
        </w:rPr>
      </w:pPr>
      <w:bookmarkStart w:id="8" w:name="_Toc233752681"/>
      <w:r w:rsidRPr="00D968F8">
        <w:rPr>
          <w:lang w:val="es-EC"/>
        </w:rPr>
        <w:lastRenderedPageBreak/>
        <w:t>2. Descripción general</w:t>
      </w:r>
      <w:bookmarkEnd w:id="8"/>
    </w:p>
    <w:p w14:paraId="50BE2348" w14:textId="77777777" w:rsidR="00F775CB" w:rsidRPr="00D968F8" w:rsidRDefault="00000000">
      <w:pPr>
        <w:pStyle w:val="Ttulo2"/>
        <w:rPr>
          <w:lang w:val="es-EC"/>
        </w:rPr>
      </w:pPr>
      <w:bookmarkStart w:id="9" w:name="_Toc233752682"/>
      <w:r w:rsidRPr="00D968F8">
        <w:rPr>
          <w:lang w:val="es-EC"/>
        </w:rPr>
        <w:t>2.1 Perspectiva del producto y límite del sistema</w:t>
      </w:r>
      <w:bookmarkEnd w:id="9"/>
    </w:p>
    <w:p w14:paraId="295C52D4" w14:textId="77777777" w:rsidR="00F775CB" w:rsidRPr="00D968F8" w:rsidRDefault="00000000">
      <w:pPr>
        <w:rPr>
          <w:lang w:val="es-EC"/>
        </w:rPr>
      </w:pPr>
      <w:r w:rsidRPr="00D968F8">
        <w:rPr>
          <w:lang w:val="es-EC"/>
        </w:rPr>
        <w:t>SIGBUNI será un sistema centralizado que actuará como punto único para los servicios bibliotecarios. El límite del sistema abarca los módulos de autenticación, catálogo, préstamos, reservas, control de acceso, asistente IA, notificaciones, reportes y administración. Quedan fuera del límite los sistemas de pago, plataformas LMS, repositorios externos y procesos institucionales no relacionados con la biblioteca.</w:t>
      </w:r>
    </w:p>
    <w:p w14:paraId="55E26867" w14:textId="77777777" w:rsidR="00F775CB" w:rsidRDefault="00000000">
      <w:pPr>
        <w:jc w:val="center"/>
      </w:pPr>
      <w:r>
        <w:rPr>
          <w:noProof/>
        </w:rPr>
        <w:drawing>
          <wp:inline distT="0" distB="0" distL="0" distR="0" wp14:anchorId="04623A5A" wp14:editId="173AC756">
            <wp:extent cx="5884817" cy="38862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884817" cy="3886200"/>
                    </a:xfrm>
                    <a:prstGeom prst="rect">
                      <a:avLst/>
                    </a:prstGeom>
                  </pic:spPr>
                </pic:pic>
              </a:graphicData>
            </a:graphic>
          </wp:inline>
        </w:drawing>
      </w:r>
    </w:p>
    <w:p w14:paraId="244AAA26" w14:textId="2C465E91" w:rsidR="006C0022" w:rsidRPr="004A6290" w:rsidRDefault="006C0022" w:rsidP="006C0022">
      <w:pPr>
        <w:pStyle w:val="Descripcin"/>
        <w:jc w:val="center"/>
        <w:rPr>
          <w:b w:val="0"/>
          <w:bCs w:val="0"/>
          <w:i/>
          <w:iCs/>
          <w:color w:val="auto"/>
          <w:lang w:val="es-EC"/>
        </w:rPr>
      </w:pPr>
      <w:bookmarkStart w:id="10" w:name="_Toc233752683"/>
      <w:r w:rsidRPr="004A6290">
        <w:rPr>
          <w:b w:val="0"/>
          <w:bCs w:val="0"/>
          <w:i/>
          <w:iCs/>
          <w:color w:val="auto"/>
          <w:lang w:val="es-EC"/>
        </w:rPr>
        <w:t xml:space="preserve">Figura </w:t>
      </w:r>
      <w:r w:rsidRPr="006C0022">
        <w:rPr>
          <w:b w:val="0"/>
          <w:bCs w:val="0"/>
          <w:i/>
          <w:iCs/>
          <w:color w:val="auto"/>
        </w:rPr>
        <w:fldChar w:fldCharType="begin"/>
      </w:r>
      <w:r w:rsidRPr="004A6290">
        <w:rPr>
          <w:b w:val="0"/>
          <w:bCs w:val="0"/>
          <w:i/>
          <w:iCs/>
          <w:color w:val="auto"/>
          <w:lang w:val="es-EC"/>
        </w:rPr>
        <w:instrText xml:space="preserve"> SEQ Figura \* ARABIC </w:instrText>
      </w:r>
      <w:r w:rsidRPr="006C0022">
        <w:rPr>
          <w:b w:val="0"/>
          <w:bCs w:val="0"/>
          <w:i/>
          <w:iCs/>
          <w:color w:val="auto"/>
        </w:rPr>
        <w:fldChar w:fldCharType="separate"/>
      </w:r>
      <w:r w:rsidRPr="004A6290">
        <w:rPr>
          <w:b w:val="0"/>
          <w:bCs w:val="0"/>
          <w:i/>
          <w:iCs/>
          <w:noProof/>
          <w:color w:val="auto"/>
          <w:lang w:val="es-EC"/>
        </w:rPr>
        <w:t>1</w:t>
      </w:r>
      <w:r w:rsidRPr="006C0022">
        <w:rPr>
          <w:b w:val="0"/>
          <w:bCs w:val="0"/>
          <w:i/>
          <w:iCs/>
          <w:color w:val="auto"/>
        </w:rPr>
        <w:fldChar w:fldCharType="end"/>
      </w:r>
      <w:r w:rsidRPr="004A6290">
        <w:rPr>
          <w:b w:val="0"/>
          <w:bCs w:val="0"/>
          <w:i/>
          <w:iCs/>
          <w:color w:val="auto"/>
          <w:lang w:val="es-EC"/>
        </w:rPr>
        <w:t>: Diagrama de contexto</w:t>
      </w:r>
    </w:p>
    <w:p w14:paraId="58C1147A" w14:textId="77777777" w:rsidR="00F775CB" w:rsidRPr="004A6290" w:rsidRDefault="00000000">
      <w:pPr>
        <w:pStyle w:val="Ttulo2"/>
        <w:rPr>
          <w:lang w:val="es-EC"/>
        </w:rPr>
      </w:pPr>
      <w:r w:rsidRPr="004A6290">
        <w:rPr>
          <w:lang w:val="es-EC"/>
        </w:rPr>
        <w:t>2.2 Funciones del producto</w:t>
      </w:r>
      <w:bookmarkEnd w:id="10"/>
    </w:p>
    <w:tbl>
      <w:tblPr>
        <w:tblW w:w="0" w:type="auto"/>
        <w:jc w:val="center"/>
        <w:tblLook w:val="04A0" w:firstRow="1" w:lastRow="0" w:firstColumn="1" w:lastColumn="0" w:noHBand="0" w:noVBand="1"/>
      </w:tblPr>
      <w:tblGrid>
        <w:gridCol w:w="5123"/>
        <w:gridCol w:w="5123"/>
      </w:tblGrid>
      <w:tr w:rsidR="00F775CB" w14:paraId="526C4A5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23B7EAA"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F76FA47" w14:textId="77777777" w:rsidR="00F775CB" w:rsidRDefault="00000000">
            <w:r>
              <w:rPr>
                <w:b/>
                <w:sz w:val="17"/>
              </w:rPr>
              <w:t>Función de alto nivel</w:t>
            </w:r>
          </w:p>
        </w:tc>
      </w:tr>
      <w:tr w:rsidR="00F775CB" w:rsidRPr="004A6290" w14:paraId="1F4E17C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F6BCBB6" w14:textId="77777777" w:rsidR="00F775CB" w:rsidRDefault="00000000">
            <w:r>
              <w:rPr>
                <w:sz w:val="17"/>
              </w:rPr>
              <w:t>FP-01</w:t>
            </w:r>
          </w:p>
        </w:tc>
        <w:tc>
          <w:tcPr>
            <w:tcW w:w="5128" w:type="dxa"/>
            <w:tcBorders>
              <w:top w:val="single" w:sz="4" w:space="0" w:color="BFBFBF"/>
              <w:left w:val="single" w:sz="4" w:space="0" w:color="BFBFBF"/>
              <w:bottom w:val="single" w:sz="4" w:space="0" w:color="BFBFBF"/>
              <w:right w:val="single" w:sz="4" w:space="0" w:color="BFBFBF"/>
            </w:tcBorders>
          </w:tcPr>
          <w:p w14:paraId="0572C722" w14:textId="77777777" w:rsidR="00F775CB" w:rsidRPr="00D968F8" w:rsidRDefault="00000000">
            <w:pPr>
              <w:rPr>
                <w:lang w:val="es-EC"/>
              </w:rPr>
            </w:pPr>
            <w:r w:rsidRPr="00D968F8">
              <w:rPr>
                <w:sz w:val="17"/>
                <w:lang w:val="es-EC"/>
              </w:rPr>
              <w:t>Gestionar préstamo, devolución y renovación de materiales bibliográficos.</w:t>
            </w:r>
          </w:p>
        </w:tc>
      </w:tr>
      <w:tr w:rsidR="00F775CB" w:rsidRPr="004A6290" w14:paraId="6025606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1F3F302" w14:textId="77777777" w:rsidR="00F775CB" w:rsidRDefault="00000000">
            <w:r>
              <w:rPr>
                <w:sz w:val="17"/>
              </w:rPr>
              <w:t>FP-02</w:t>
            </w:r>
          </w:p>
        </w:tc>
        <w:tc>
          <w:tcPr>
            <w:tcW w:w="5128" w:type="dxa"/>
            <w:tcBorders>
              <w:top w:val="single" w:sz="4" w:space="0" w:color="BFBFBF"/>
              <w:left w:val="single" w:sz="4" w:space="0" w:color="BFBFBF"/>
              <w:bottom w:val="single" w:sz="4" w:space="0" w:color="BFBFBF"/>
              <w:right w:val="single" w:sz="4" w:space="0" w:color="BFBFBF"/>
            </w:tcBorders>
          </w:tcPr>
          <w:p w14:paraId="56BE5DE8" w14:textId="77777777" w:rsidR="00F775CB" w:rsidRPr="00D968F8" w:rsidRDefault="00000000">
            <w:pPr>
              <w:rPr>
                <w:lang w:val="es-EC"/>
              </w:rPr>
            </w:pPr>
            <w:r w:rsidRPr="00D968F8">
              <w:rPr>
                <w:sz w:val="17"/>
                <w:lang w:val="es-EC"/>
              </w:rPr>
              <w:t>Mantener un catálogo digital actualizado y consultable en tiempo real.</w:t>
            </w:r>
          </w:p>
        </w:tc>
      </w:tr>
      <w:tr w:rsidR="00F775CB" w:rsidRPr="004A6290" w14:paraId="393144F5"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4EF2D93" w14:textId="77777777" w:rsidR="00F775CB" w:rsidRDefault="00000000">
            <w:r>
              <w:rPr>
                <w:sz w:val="17"/>
              </w:rPr>
              <w:t>FP-03</w:t>
            </w:r>
          </w:p>
        </w:tc>
        <w:tc>
          <w:tcPr>
            <w:tcW w:w="5128" w:type="dxa"/>
            <w:tcBorders>
              <w:top w:val="single" w:sz="4" w:space="0" w:color="BFBFBF"/>
              <w:left w:val="single" w:sz="4" w:space="0" w:color="BFBFBF"/>
              <w:bottom w:val="single" w:sz="4" w:space="0" w:color="BFBFBF"/>
              <w:right w:val="single" w:sz="4" w:space="0" w:color="BFBFBF"/>
            </w:tcBorders>
          </w:tcPr>
          <w:p w14:paraId="36B42D0E" w14:textId="77777777" w:rsidR="00F775CB" w:rsidRPr="00D968F8" w:rsidRDefault="00000000">
            <w:pPr>
              <w:rPr>
                <w:lang w:val="es-EC"/>
              </w:rPr>
            </w:pPr>
            <w:r w:rsidRPr="00D968F8">
              <w:rPr>
                <w:sz w:val="17"/>
                <w:lang w:val="es-EC"/>
              </w:rPr>
              <w:t>Permitir la reserva digital de espacios físicos de la biblioteca.</w:t>
            </w:r>
          </w:p>
        </w:tc>
      </w:tr>
      <w:tr w:rsidR="00F775CB" w:rsidRPr="004A6290" w14:paraId="7512BC5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22F40CC" w14:textId="77777777" w:rsidR="00F775CB" w:rsidRDefault="00000000">
            <w:r>
              <w:rPr>
                <w:sz w:val="17"/>
              </w:rPr>
              <w:t>FP-04</w:t>
            </w:r>
          </w:p>
        </w:tc>
        <w:tc>
          <w:tcPr>
            <w:tcW w:w="5128" w:type="dxa"/>
            <w:tcBorders>
              <w:top w:val="single" w:sz="4" w:space="0" w:color="BFBFBF"/>
              <w:left w:val="single" w:sz="4" w:space="0" w:color="BFBFBF"/>
              <w:bottom w:val="single" w:sz="4" w:space="0" w:color="BFBFBF"/>
              <w:right w:val="single" w:sz="4" w:space="0" w:color="BFBFBF"/>
            </w:tcBorders>
          </w:tcPr>
          <w:p w14:paraId="59D5AB1F" w14:textId="77777777" w:rsidR="00F775CB" w:rsidRPr="00D968F8" w:rsidRDefault="00000000">
            <w:pPr>
              <w:rPr>
                <w:lang w:val="es-EC"/>
              </w:rPr>
            </w:pPr>
            <w:r w:rsidRPr="00D968F8">
              <w:rPr>
                <w:sz w:val="17"/>
                <w:lang w:val="es-EC"/>
              </w:rPr>
              <w:t>Registrar ingreso y salida de usuarios mediante control de acceso.</w:t>
            </w:r>
          </w:p>
        </w:tc>
      </w:tr>
      <w:tr w:rsidR="00F775CB" w:rsidRPr="004A6290" w14:paraId="66F0F3D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AD168DE" w14:textId="77777777" w:rsidR="00F775CB" w:rsidRDefault="00000000">
            <w:r>
              <w:rPr>
                <w:sz w:val="17"/>
              </w:rPr>
              <w:t>FP-05</w:t>
            </w:r>
          </w:p>
        </w:tc>
        <w:tc>
          <w:tcPr>
            <w:tcW w:w="5128" w:type="dxa"/>
            <w:tcBorders>
              <w:top w:val="single" w:sz="4" w:space="0" w:color="BFBFBF"/>
              <w:left w:val="single" w:sz="4" w:space="0" w:color="BFBFBF"/>
              <w:bottom w:val="single" w:sz="4" w:space="0" w:color="BFBFBF"/>
              <w:right w:val="single" w:sz="4" w:space="0" w:color="BFBFBF"/>
            </w:tcBorders>
          </w:tcPr>
          <w:p w14:paraId="7EB0FD43" w14:textId="77777777" w:rsidR="00F775CB" w:rsidRPr="00D968F8" w:rsidRDefault="00000000">
            <w:pPr>
              <w:rPr>
                <w:lang w:val="es-EC"/>
              </w:rPr>
            </w:pPr>
            <w:r w:rsidRPr="00D968F8">
              <w:rPr>
                <w:sz w:val="17"/>
                <w:lang w:val="es-EC"/>
              </w:rPr>
              <w:t>Gestionar usuarios, roles y permisos de acceso al sistema.</w:t>
            </w:r>
          </w:p>
        </w:tc>
      </w:tr>
      <w:tr w:rsidR="00F775CB" w:rsidRPr="004A6290" w14:paraId="522F400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4C76CBA" w14:textId="77777777" w:rsidR="00F775CB" w:rsidRDefault="00000000">
            <w:r>
              <w:rPr>
                <w:sz w:val="17"/>
              </w:rPr>
              <w:t>FP-06</w:t>
            </w:r>
          </w:p>
        </w:tc>
        <w:tc>
          <w:tcPr>
            <w:tcW w:w="5128" w:type="dxa"/>
            <w:tcBorders>
              <w:top w:val="single" w:sz="4" w:space="0" w:color="BFBFBF"/>
              <w:left w:val="single" w:sz="4" w:space="0" w:color="BFBFBF"/>
              <w:bottom w:val="single" w:sz="4" w:space="0" w:color="BFBFBF"/>
              <w:right w:val="single" w:sz="4" w:space="0" w:color="BFBFBF"/>
            </w:tcBorders>
          </w:tcPr>
          <w:p w14:paraId="31A2EB72" w14:textId="77777777" w:rsidR="00F775CB" w:rsidRPr="00D968F8" w:rsidRDefault="00000000">
            <w:pPr>
              <w:rPr>
                <w:lang w:val="es-EC"/>
              </w:rPr>
            </w:pPr>
            <w:r w:rsidRPr="00D968F8">
              <w:rPr>
                <w:sz w:val="17"/>
                <w:lang w:val="es-EC"/>
              </w:rPr>
              <w:t>Enviar notificaciones internas sobre préstamos, vencimientos, reservas y comunicados.</w:t>
            </w:r>
          </w:p>
        </w:tc>
      </w:tr>
      <w:tr w:rsidR="00F775CB" w:rsidRPr="004A6290" w14:paraId="7F2C046A"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9B7BDDB" w14:textId="77777777" w:rsidR="00F775CB" w:rsidRDefault="00000000">
            <w:r>
              <w:rPr>
                <w:sz w:val="17"/>
              </w:rPr>
              <w:t>FP-07</w:t>
            </w:r>
          </w:p>
        </w:tc>
        <w:tc>
          <w:tcPr>
            <w:tcW w:w="5128" w:type="dxa"/>
            <w:tcBorders>
              <w:top w:val="single" w:sz="4" w:space="0" w:color="BFBFBF"/>
              <w:left w:val="single" w:sz="4" w:space="0" w:color="BFBFBF"/>
              <w:bottom w:val="single" w:sz="4" w:space="0" w:color="BFBFBF"/>
              <w:right w:val="single" w:sz="4" w:space="0" w:color="BFBFBF"/>
            </w:tcBorders>
          </w:tcPr>
          <w:p w14:paraId="18FB63B0" w14:textId="77777777" w:rsidR="00F775CB" w:rsidRPr="00D968F8" w:rsidRDefault="00000000">
            <w:pPr>
              <w:rPr>
                <w:lang w:val="es-EC"/>
              </w:rPr>
            </w:pPr>
            <w:r w:rsidRPr="00D968F8">
              <w:rPr>
                <w:sz w:val="17"/>
                <w:lang w:val="es-EC"/>
              </w:rPr>
              <w:t xml:space="preserve">Proporcionar atención mediante </w:t>
            </w:r>
            <w:proofErr w:type="spellStart"/>
            <w:r w:rsidRPr="00D968F8">
              <w:rPr>
                <w:sz w:val="17"/>
                <w:lang w:val="es-EC"/>
              </w:rPr>
              <w:t>chatbot</w:t>
            </w:r>
            <w:proofErr w:type="spellEnd"/>
            <w:r w:rsidRPr="00D968F8">
              <w:rPr>
                <w:sz w:val="17"/>
                <w:lang w:val="es-EC"/>
              </w:rPr>
              <w:t xml:space="preserve"> de IA para consultas frecuentes.</w:t>
            </w:r>
          </w:p>
        </w:tc>
      </w:tr>
      <w:tr w:rsidR="00F775CB" w:rsidRPr="004A6290" w14:paraId="3FB6EF31"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6B26086" w14:textId="77777777" w:rsidR="00F775CB" w:rsidRDefault="00000000">
            <w:r>
              <w:rPr>
                <w:sz w:val="17"/>
              </w:rPr>
              <w:t>FP-08</w:t>
            </w:r>
          </w:p>
        </w:tc>
        <w:tc>
          <w:tcPr>
            <w:tcW w:w="5128" w:type="dxa"/>
            <w:tcBorders>
              <w:top w:val="single" w:sz="4" w:space="0" w:color="BFBFBF"/>
              <w:left w:val="single" w:sz="4" w:space="0" w:color="BFBFBF"/>
              <w:bottom w:val="single" w:sz="4" w:space="0" w:color="BFBFBF"/>
              <w:right w:val="single" w:sz="4" w:space="0" w:color="BFBFBF"/>
            </w:tcBorders>
          </w:tcPr>
          <w:p w14:paraId="142DE500" w14:textId="77777777" w:rsidR="00F775CB" w:rsidRPr="00D968F8" w:rsidRDefault="00000000">
            <w:pPr>
              <w:rPr>
                <w:lang w:val="es-EC"/>
              </w:rPr>
            </w:pPr>
            <w:r w:rsidRPr="00D968F8">
              <w:rPr>
                <w:sz w:val="17"/>
                <w:lang w:val="es-EC"/>
              </w:rPr>
              <w:t>Recomendar materiales bibliográficos según carrera, historial o tema de investigación.</w:t>
            </w:r>
          </w:p>
        </w:tc>
      </w:tr>
      <w:tr w:rsidR="00F775CB" w:rsidRPr="004A6290" w14:paraId="576DCEFA"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802FB7F" w14:textId="77777777" w:rsidR="00F775CB" w:rsidRDefault="00000000">
            <w:r>
              <w:rPr>
                <w:sz w:val="17"/>
              </w:rPr>
              <w:t>FP-09</w:t>
            </w:r>
          </w:p>
        </w:tc>
        <w:tc>
          <w:tcPr>
            <w:tcW w:w="5128" w:type="dxa"/>
            <w:tcBorders>
              <w:top w:val="single" w:sz="4" w:space="0" w:color="BFBFBF"/>
              <w:left w:val="single" w:sz="4" w:space="0" w:color="BFBFBF"/>
              <w:bottom w:val="single" w:sz="4" w:space="0" w:color="BFBFBF"/>
              <w:right w:val="single" w:sz="4" w:space="0" w:color="BFBFBF"/>
            </w:tcBorders>
          </w:tcPr>
          <w:p w14:paraId="55772907" w14:textId="77777777" w:rsidR="00F775CB" w:rsidRPr="00D968F8" w:rsidRDefault="00000000">
            <w:pPr>
              <w:rPr>
                <w:lang w:val="es-EC"/>
              </w:rPr>
            </w:pPr>
            <w:r w:rsidRPr="00D968F8">
              <w:rPr>
                <w:sz w:val="17"/>
                <w:lang w:val="es-EC"/>
              </w:rPr>
              <w:t>Generar resúmenes automáticos de documentos extensos, cuando aplique.</w:t>
            </w:r>
          </w:p>
        </w:tc>
      </w:tr>
      <w:tr w:rsidR="00F775CB" w:rsidRPr="004A6290" w14:paraId="2A4BCE4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AAA3A11" w14:textId="77777777" w:rsidR="00F775CB" w:rsidRDefault="00000000">
            <w:r>
              <w:rPr>
                <w:sz w:val="17"/>
              </w:rPr>
              <w:lastRenderedPageBreak/>
              <w:t>FP-10</w:t>
            </w:r>
          </w:p>
        </w:tc>
        <w:tc>
          <w:tcPr>
            <w:tcW w:w="5128" w:type="dxa"/>
            <w:tcBorders>
              <w:top w:val="single" w:sz="4" w:space="0" w:color="BFBFBF"/>
              <w:left w:val="single" w:sz="4" w:space="0" w:color="BFBFBF"/>
              <w:bottom w:val="single" w:sz="4" w:space="0" w:color="BFBFBF"/>
              <w:right w:val="single" w:sz="4" w:space="0" w:color="BFBFBF"/>
            </w:tcBorders>
          </w:tcPr>
          <w:p w14:paraId="5F827192" w14:textId="77777777" w:rsidR="00F775CB" w:rsidRPr="00D968F8" w:rsidRDefault="00000000">
            <w:pPr>
              <w:rPr>
                <w:lang w:val="es-EC"/>
              </w:rPr>
            </w:pPr>
            <w:r w:rsidRPr="00D968F8">
              <w:rPr>
                <w:sz w:val="17"/>
                <w:lang w:val="es-EC"/>
              </w:rPr>
              <w:t>Generar reportes estadísticos de uso de servicios bibliotecarios, demanda y aforo.</w:t>
            </w:r>
          </w:p>
        </w:tc>
      </w:tr>
    </w:tbl>
    <w:p w14:paraId="3934296B" w14:textId="77777777" w:rsidR="00F775CB" w:rsidRPr="00D968F8" w:rsidRDefault="00000000">
      <w:pPr>
        <w:pStyle w:val="CaptionSIGBUNI"/>
        <w:rPr>
          <w:lang w:val="es-EC"/>
        </w:rPr>
      </w:pPr>
      <w:r w:rsidRPr="00D968F8">
        <w:rPr>
          <w:lang w:val="es-EC"/>
        </w:rPr>
        <w:t>Tabla 3. Funciones de alto nivel del producto</w:t>
      </w:r>
    </w:p>
    <w:p w14:paraId="2125C23E" w14:textId="77777777" w:rsidR="00F775CB" w:rsidRDefault="00000000">
      <w:pPr>
        <w:pStyle w:val="Ttulo2"/>
      </w:pPr>
      <w:bookmarkStart w:id="11" w:name="_Toc233752684"/>
      <w:r>
        <w:t xml:space="preserve">2.3 </w:t>
      </w:r>
      <w:proofErr w:type="spellStart"/>
      <w:r>
        <w:t>Clases</w:t>
      </w:r>
      <w:proofErr w:type="spellEnd"/>
      <w:r>
        <w:t xml:space="preserve"> y </w:t>
      </w:r>
      <w:proofErr w:type="spellStart"/>
      <w:r>
        <w:t>características</w:t>
      </w:r>
      <w:proofErr w:type="spellEnd"/>
      <w:r>
        <w:t xml:space="preserve"> de usuarios</w:t>
      </w:r>
      <w:bookmarkEnd w:id="11"/>
    </w:p>
    <w:tbl>
      <w:tblPr>
        <w:tblW w:w="0" w:type="auto"/>
        <w:jc w:val="center"/>
        <w:tblLook w:val="04A0" w:firstRow="1" w:lastRow="0" w:firstColumn="1" w:lastColumn="0" w:noHBand="0" w:noVBand="1"/>
      </w:tblPr>
      <w:tblGrid>
        <w:gridCol w:w="3416"/>
        <w:gridCol w:w="3415"/>
        <w:gridCol w:w="3415"/>
      </w:tblGrid>
      <w:tr w:rsidR="00F775CB" w14:paraId="61692A58"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40998C3B" w14:textId="77777777" w:rsidR="00F775CB" w:rsidRDefault="00000000">
            <w:r>
              <w:rPr>
                <w:b/>
                <w:sz w:val="16"/>
              </w:rPr>
              <w:t>Tipo de usuario</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5DA586C1" w14:textId="77777777" w:rsidR="00F775CB" w:rsidRDefault="00000000">
            <w:r>
              <w:rPr>
                <w:b/>
                <w:sz w:val="16"/>
              </w:rPr>
              <w:t>Características</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322F735B" w14:textId="77777777" w:rsidR="00F775CB" w:rsidRDefault="00000000">
            <w:r>
              <w:rPr>
                <w:b/>
                <w:sz w:val="16"/>
              </w:rPr>
              <w:t>Funciones principales</w:t>
            </w:r>
          </w:p>
        </w:tc>
      </w:tr>
      <w:tr w:rsidR="00F775CB" w:rsidRPr="004A6290" w14:paraId="2D1766A5"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A8A6C54" w14:textId="77777777" w:rsidR="00F775CB" w:rsidRDefault="00000000">
            <w:r>
              <w:rPr>
                <w:sz w:val="16"/>
              </w:rPr>
              <w:t>Estudiante universitario</w:t>
            </w:r>
          </w:p>
        </w:tc>
        <w:tc>
          <w:tcPr>
            <w:tcW w:w="3419" w:type="dxa"/>
            <w:tcBorders>
              <w:top w:val="single" w:sz="4" w:space="0" w:color="BFBFBF"/>
              <w:left w:val="single" w:sz="4" w:space="0" w:color="BFBFBF"/>
              <w:bottom w:val="single" w:sz="4" w:space="0" w:color="BFBFBF"/>
              <w:right w:val="single" w:sz="4" w:space="0" w:color="BFBFBF"/>
            </w:tcBorders>
          </w:tcPr>
          <w:p w14:paraId="4B6A9DBE" w14:textId="77777777" w:rsidR="00F775CB" w:rsidRPr="00D968F8" w:rsidRDefault="00000000">
            <w:pPr>
              <w:rPr>
                <w:lang w:val="es-EC"/>
              </w:rPr>
            </w:pPr>
            <w:r w:rsidRPr="00D968F8">
              <w:rPr>
                <w:sz w:val="16"/>
                <w:lang w:val="es-EC"/>
              </w:rPr>
              <w:t>Usuario frecuente; requiere acceso rápido al catálogo, préstamos, reservas, notificaciones y orientación académica.</w:t>
            </w:r>
          </w:p>
        </w:tc>
        <w:tc>
          <w:tcPr>
            <w:tcW w:w="3419" w:type="dxa"/>
            <w:tcBorders>
              <w:top w:val="single" w:sz="4" w:space="0" w:color="BFBFBF"/>
              <w:left w:val="single" w:sz="4" w:space="0" w:color="BFBFBF"/>
              <w:bottom w:val="single" w:sz="4" w:space="0" w:color="BFBFBF"/>
              <w:right w:val="single" w:sz="4" w:space="0" w:color="BFBFBF"/>
            </w:tcBorders>
          </w:tcPr>
          <w:p w14:paraId="543269F3" w14:textId="77777777" w:rsidR="00F775CB" w:rsidRPr="00D968F8" w:rsidRDefault="00000000">
            <w:pPr>
              <w:rPr>
                <w:lang w:val="es-EC"/>
              </w:rPr>
            </w:pPr>
            <w:r w:rsidRPr="00D968F8">
              <w:rPr>
                <w:sz w:val="16"/>
                <w:lang w:val="es-EC"/>
              </w:rPr>
              <w:t xml:space="preserve">Consultar catálogo, solicitar préstamos, reservar espacios, usar </w:t>
            </w:r>
            <w:proofErr w:type="spellStart"/>
            <w:r w:rsidRPr="00D968F8">
              <w:rPr>
                <w:sz w:val="16"/>
                <w:lang w:val="es-EC"/>
              </w:rPr>
              <w:t>chatbot</w:t>
            </w:r>
            <w:proofErr w:type="spellEnd"/>
            <w:r w:rsidRPr="00D968F8">
              <w:rPr>
                <w:sz w:val="16"/>
                <w:lang w:val="es-EC"/>
              </w:rPr>
              <w:t>, recibir alertas.</w:t>
            </w:r>
          </w:p>
        </w:tc>
      </w:tr>
      <w:tr w:rsidR="00F775CB" w:rsidRPr="004A6290" w14:paraId="03C06F04"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5C999D6" w14:textId="77777777" w:rsidR="00F775CB" w:rsidRDefault="00000000">
            <w:proofErr w:type="spellStart"/>
            <w:r>
              <w:rPr>
                <w:sz w:val="16"/>
              </w:rPr>
              <w:t>Docente</w:t>
            </w:r>
            <w:proofErr w:type="spellEnd"/>
            <w:r>
              <w:rPr>
                <w:sz w:val="16"/>
              </w:rPr>
              <w:t xml:space="preserve"> / </w:t>
            </w:r>
            <w:proofErr w:type="spellStart"/>
            <w:r>
              <w:rPr>
                <w:sz w:val="16"/>
              </w:rPr>
              <w:t>investigador</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521F9509" w14:textId="77777777" w:rsidR="00F775CB" w:rsidRPr="00D968F8" w:rsidRDefault="00000000">
            <w:pPr>
              <w:rPr>
                <w:lang w:val="es-EC"/>
              </w:rPr>
            </w:pPr>
            <w:r w:rsidRPr="00D968F8">
              <w:rPr>
                <w:sz w:val="16"/>
                <w:lang w:val="es-EC"/>
              </w:rPr>
              <w:t>Usuario académico que requiere materiales especializados, espacios de consulta y recomendaciones por área de investigación.</w:t>
            </w:r>
          </w:p>
        </w:tc>
        <w:tc>
          <w:tcPr>
            <w:tcW w:w="3419" w:type="dxa"/>
            <w:tcBorders>
              <w:top w:val="single" w:sz="4" w:space="0" w:color="BFBFBF"/>
              <w:left w:val="single" w:sz="4" w:space="0" w:color="BFBFBF"/>
              <w:bottom w:val="single" w:sz="4" w:space="0" w:color="BFBFBF"/>
              <w:right w:val="single" w:sz="4" w:space="0" w:color="BFBFBF"/>
            </w:tcBorders>
          </w:tcPr>
          <w:p w14:paraId="20A5627F" w14:textId="77777777" w:rsidR="00F775CB" w:rsidRPr="00D968F8" w:rsidRDefault="00000000">
            <w:pPr>
              <w:rPr>
                <w:lang w:val="es-EC"/>
              </w:rPr>
            </w:pPr>
            <w:r w:rsidRPr="00D968F8">
              <w:rPr>
                <w:sz w:val="16"/>
                <w:lang w:val="es-EC"/>
              </w:rPr>
              <w:t>Buscar material, reservar salas, recibir recomendaciones, consultar disponibilidad.</w:t>
            </w:r>
          </w:p>
        </w:tc>
      </w:tr>
      <w:tr w:rsidR="00F775CB" w:rsidRPr="004A6290" w14:paraId="13E990F7"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86FADDF" w14:textId="77777777" w:rsidR="00F775CB" w:rsidRDefault="00000000">
            <w:r>
              <w:rPr>
                <w:sz w:val="16"/>
              </w:rPr>
              <w:t xml:space="preserve">Personal </w:t>
            </w:r>
            <w:proofErr w:type="spellStart"/>
            <w:r>
              <w:rPr>
                <w:sz w:val="16"/>
              </w:rPr>
              <w:t>administrativo</w:t>
            </w:r>
            <w:proofErr w:type="spellEnd"/>
            <w:r>
              <w:rPr>
                <w:sz w:val="16"/>
              </w:rPr>
              <w:t xml:space="preserve"> de </w:t>
            </w:r>
            <w:proofErr w:type="spellStart"/>
            <w:r>
              <w:rPr>
                <w:sz w:val="16"/>
              </w:rPr>
              <w:t>biblioteca</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3F6DE714" w14:textId="77777777" w:rsidR="00F775CB" w:rsidRPr="00D968F8" w:rsidRDefault="00000000">
            <w:pPr>
              <w:rPr>
                <w:lang w:val="es-EC"/>
              </w:rPr>
            </w:pPr>
            <w:r w:rsidRPr="00D968F8">
              <w:rPr>
                <w:sz w:val="16"/>
                <w:lang w:val="es-EC"/>
              </w:rPr>
              <w:t>Usuario operativo que registra procesos diarios y mantiene la información actualizada.</w:t>
            </w:r>
          </w:p>
        </w:tc>
        <w:tc>
          <w:tcPr>
            <w:tcW w:w="3419" w:type="dxa"/>
            <w:tcBorders>
              <w:top w:val="single" w:sz="4" w:space="0" w:color="BFBFBF"/>
              <w:left w:val="single" w:sz="4" w:space="0" w:color="BFBFBF"/>
              <w:bottom w:val="single" w:sz="4" w:space="0" w:color="BFBFBF"/>
              <w:right w:val="single" w:sz="4" w:space="0" w:color="BFBFBF"/>
            </w:tcBorders>
          </w:tcPr>
          <w:p w14:paraId="7646C467" w14:textId="77777777" w:rsidR="00F775CB" w:rsidRPr="00D968F8" w:rsidRDefault="00000000">
            <w:pPr>
              <w:rPr>
                <w:lang w:val="es-EC"/>
              </w:rPr>
            </w:pPr>
            <w:r w:rsidRPr="00D968F8">
              <w:rPr>
                <w:sz w:val="16"/>
                <w:lang w:val="es-EC"/>
              </w:rPr>
              <w:t>Registrar préstamos, devoluciones, accesos, inventario y reportes operativos.</w:t>
            </w:r>
          </w:p>
        </w:tc>
      </w:tr>
      <w:tr w:rsidR="00F775CB" w:rsidRPr="004A6290" w14:paraId="226F190A"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26B1CCA" w14:textId="77777777" w:rsidR="00F775CB" w:rsidRDefault="00000000">
            <w:proofErr w:type="spellStart"/>
            <w:r>
              <w:rPr>
                <w:sz w:val="16"/>
              </w:rPr>
              <w:t>Administrador</w:t>
            </w:r>
            <w:proofErr w:type="spellEnd"/>
            <w:r>
              <w:rPr>
                <w:sz w:val="16"/>
              </w:rPr>
              <w:t xml:space="preserve"> TI</w:t>
            </w:r>
          </w:p>
        </w:tc>
        <w:tc>
          <w:tcPr>
            <w:tcW w:w="3419" w:type="dxa"/>
            <w:tcBorders>
              <w:top w:val="single" w:sz="4" w:space="0" w:color="BFBFBF"/>
              <w:left w:val="single" w:sz="4" w:space="0" w:color="BFBFBF"/>
              <w:bottom w:val="single" w:sz="4" w:space="0" w:color="BFBFBF"/>
              <w:right w:val="single" w:sz="4" w:space="0" w:color="BFBFBF"/>
            </w:tcBorders>
          </w:tcPr>
          <w:p w14:paraId="623C28AE" w14:textId="77777777" w:rsidR="00F775CB" w:rsidRPr="00D968F8" w:rsidRDefault="00000000">
            <w:pPr>
              <w:rPr>
                <w:lang w:val="es-EC"/>
              </w:rPr>
            </w:pPr>
            <w:r w:rsidRPr="00D968F8">
              <w:rPr>
                <w:sz w:val="16"/>
                <w:lang w:val="es-EC"/>
              </w:rPr>
              <w:t>Usuario técnico encargado de configuración, seguridad, usuarios y soporte.</w:t>
            </w:r>
          </w:p>
        </w:tc>
        <w:tc>
          <w:tcPr>
            <w:tcW w:w="3419" w:type="dxa"/>
            <w:tcBorders>
              <w:top w:val="single" w:sz="4" w:space="0" w:color="BFBFBF"/>
              <w:left w:val="single" w:sz="4" w:space="0" w:color="BFBFBF"/>
              <w:bottom w:val="single" w:sz="4" w:space="0" w:color="BFBFBF"/>
              <w:right w:val="single" w:sz="4" w:space="0" w:color="BFBFBF"/>
            </w:tcBorders>
          </w:tcPr>
          <w:p w14:paraId="38F17700" w14:textId="77777777" w:rsidR="00F775CB" w:rsidRPr="00D968F8" w:rsidRDefault="00000000">
            <w:pPr>
              <w:rPr>
                <w:lang w:val="es-EC"/>
              </w:rPr>
            </w:pPr>
            <w:r w:rsidRPr="00D968F8">
              <w:rPr>
                <w:sz w:val="16"/>
                <w:lang w:val="es-EC"/>
              </w:rPr>
              <w:t>Gestionar roles, permisos, parámetros, respaldos e integraciones.</w:t>
            </w:r>
          </w:p>
        </w:tc>
      </w:tr>
      <w:tr w:rsidR="00F775CB" w:rsidRPr="004A6290" w14:paraId="0FF5EFE4"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B20468A" w14:textId="77777777" w:rsidR="00F775CB" w:rsidRDefault="00000000">
            <w:proofErr w:type="spellStart"/>
            <w:r>
              <w:rPr>
                <w:sz w:val="16"/>
              </w:rPr>
              <w:t>Directivo</w:t>
            </w:r>
            <w:proofErr w:type="spellEnd"/>
            <w:r>
              <w:rPr>
                <w:sz w:val="16"/>
              </w:rPr>
              <w:t xml:space="preserve"> </w:t>
            </w:r>
            <w:proofErr w:type="spellStart"/>
            <w:r>
              <w:rPr>
                <w:sz w:val="16"/>
              </w:rPr>
              <w:t>académico</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403ECE8F" w14:textId="77777777" w:rsidR="00F775CB" w:rsidRPr="00D968F8" w:rsidRDefault="00000000">
            <w:pPr>
              <w:rPr>
                <w:lang w:val="es-EC"/>
              </w:rPr>
            </w:pPr>
            <w:r w:rsidRPr="00D968F8">
              <w:rPr>
                <w:sz w:val="16"/>
                <w:lang w:val="es-EC"/>
              </w:rPr>
              <w:t>Usuario de consulta y toma de decisiones institucionales.</w:t>
            </w:r>
          </w:p>
        </w:tc>
        <w:tc>
          <w:tcPr>
            <w:tcW w:w="3419" w:type="dxa"/>
            <w:tcBorders>
              <w:top w:val="single" w:sz="4" w:space="0" w:color="BFBFBF"/>
              <w:left w:val="single" w:sz="4" w:space="0" w:color="BFBFBF"/>
              <w:bottom w:val="single" w:sz="4" w:space="0" w:color="BFBFBF"/>
              <w:right w:val="single" w:sz="4" w:space="0" w:color="BFBFBF"/>
            </w:tcBorders>
          </w:tcPr>
          <w:p w14:paraId="44872728" w14:textId="77777777" w:rsidR="00F775CB" w:rsidRPr="00D968F8" w:rsidRDefault="00000000">
            <w:pPr>
              <w:rPr>
                <w:lang w:val="es-EC"/>
              </w:rPr>
            </w:pPr>
            <w:r w:rsidRPr="00D968F8">
              <w:rPr>
                <w:sz w:val="16"/>
                <w:lang w:val="es-EC"/>
              </w:rPr>
              <w:t>Visualizar reportes estadísticos, demanda, aforo y uso de servicios.</w:t>
            </w:r>
          </w:p>
        </w:tc>
      </w:tr>
    </w:tbl>
    <w:p w14:paraId="6900C6CE" w14:textId="77777777" w:rsidR="00F775CB" w:rsidRPr="00D968F8" w:rsidRDefault="00000000">
      <w:pPr>
        <w:pStyle w:val="CaptionSIGBUNI"/>
        <w:rPr>
          <w:lang w:val="es-EC"/>
        </w:rPr>
      </w:pPr>
      <w:r w:rsidRPr="00D968F8">
        <w:rPr>
          <w:lang w:val="es-EC"/>
        </w:rPr>
        <w:t>Tabla 4. Perfiles de usuario del sistema</w:t>
      </w:r>
    </w:p>
    <w:p w14:paraId="5DD7C9E4" w14:textId="77777777" w:rsidR="00F775CB" w:rsidRDefault="00000000">
      <w:pPr>
        <w:pStyle w:val="Ttulo2"/>
      </w:pPr>
      <w:bookmarkStart w:id="12" w:name="_Toc233752685"/>
      <w:r>
        <w:t>2.4 Mapa de stakeholders</w:t>
      </w:r>
      <w:bookmarkEnd w:id="12"/>
    </w:p>
    <w:tbl>
      <w:tblPr>
        <w:tblW w:w="0" w:type="auto"/>
        <w:jc w:val="center"/>
        <w:tblLook w:val="04A0" w:firstRow="1" w:lastRow="0" w:firstColumn="1" w:lastColumn="0" w:noHBand="0" w:noVBand="1"/>
      </w:tblPr>
      <w:tblGrid>
        <w:gridCol w:w="2048"/>
        <w:gridCol w:w="2050"/>
        <w:gridCol w:w="2049"/>
        <w:gridCol w:w="2049"/>
        <w:gridCol w:w="2050"/>
      </w:tblGrid>
      <w:tr w:rsidR="00F775CB" w14:paraId="55D57B84" w14:textId="77777777">
        <w:trPr>
          <w:jc w:val="center"/>
        </w:trPr>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3A690FBD" w14:textId="77777777" w:rsidR="00F775CB" w:rsidRDefault="00000000">
            <w:r>
              <w:rPr>
                <w:b/>
                <w:sz w:val="16"/>
              </w:rPr>
              <w:t>ID</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6B8D8C51" w14:textId="77777777" w:rsidR="00F775CB" w:rsidRDefault="00000000">
            <w:r>
              <w:rPr>
                <w:b/>
                <w:sz w:val="16"/>
              </w:rPr>
              <w:t>Stakeholder</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304CE448" w14:textId="77777777" w:rsidR="00F775CB" w:rsidRDefault="00000000">
            <w:r>
              <w:rPr>
                <w:b/>
                <w:sz w:val="16"/>
              </w:rPr>
              <w:t>Poder</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10DE6484" w14:textId="77777777" w:rsidR="00F775CB" w:rsidRDefault="00000000">
            <w:r>
              <w:rPr>
                <w:b/>
                <w:sz w:val="16"/>
              </w:rPr>
              <w:t>Interés</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3EC2E4EF" w14:textId="77777777" w:rsidR="00F775CB" w:rsidRDefault="00000000">
            <w:r>
              <w:rPr>
                <w:b/>
                <w:sz w:val="16"/>
              </w:rPr>
              <w:t>Estrategia de gestión</w:t>
            </w:r>
          </w:p>
        </w:tc>
      </w:tr>
      <w:tr w:rsidR="00F775CB" w:rsidRPr="004A6290" w14:paraId="1CCD5091"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9F056DC" w14:textId="77777777" w:rsidR="00F775CB" w:rsidRDefault="00000000">
            <w:r>
              <w:rPr>
                <w:sz w:val="16"/>
              </w:rPr>
              <w:t>S-01</w:t>
            </w:r>
          </w:p>
        </w:tc>
        <w:tc>
          <w:tcPr>
            <w:tcW w:w="2051" w:type="dxa"/>
            <w:tcBorders>
              <w:top w:val="single" w:sz="4" w:space="0" w:color="BFBFBF"/>
              <w:left w:val="single" w:sz="4" w:space="0" w:color="BFBFBF"/>
              <w:bottom w:val="single" w:sz="4" w:space="0" w:color="BFBFBF"/>
              <w:right w:val="single" w:sz="4" w:space="0" w:color="BFBFBF"/>
            </w:tcBorders>
          </w:tcPr>
          <w:p w14:paraId="144122F2" w14:textId="77777777" w:rsidR="00F775CB" w:rsidRDefault="00000000">
            <w:r>
              <w:rPr>
                <w:sz w:val="16"/>
              </w:rPr>
              <w:t>Estudiantes universitarios</w:t>
            </w:r>
          </w:p>
        </w:tc>
        <w:tc>
          <w:tcPr>
            <w:tcW w:w="2051" w:type="dxa"/>
            <w:tcBorders>
              <w:top w:val="single" w:sz="4" w:space="0" w:color="BFBFBF"/>
              <w:left w:val="single" w:sz="4" w:space="0" w:color="BFBFBF"/>
              <w:bottom w:val="single" w:sz="4" w:space="0" w:color="BFBFBF"/>
              <w:right w:val="single" w:sz="4" w:space="0" w:color="BFBFBF"/>
            </w:tcBorders>
          </w:tcPr>
          <w:p w14:paraId="21E65C7B"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1D76A7DD"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6C128035" w14:textId="77777777" w:rsidR="00F775CB" w:rsidRPr="00D968F8" w:rsidRDefault="00000000">
            <w:pPr>
              <w:rPr>
                <w:lang w:val="es-EC"/>
              </w:rPr>
            </w:pPr>
            <w:r w:rsidRPr="00D968F8">
              <w:rPr>
                <w:sz w:val="16"/>
                <w:lang w:val="es-EC"/>
              </w:rPr>
              <w:t>Gestionar de cerca; validar facilidad de uso y necesidades reales.</w:t>
            </w:r>
          </w:p>
        </w:tc>
      </w:tr>
      <w:tr w:rsidR="00F775CB" w:rsidRPr="004A6290" w14:paraId="738C12C1"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B987FF4" w14:textId="77777777" w:rsidR="00F775CB" w:rsidRDefault="00000000">
            <w:r>
              <w:rPr>
                <w:sz w:val="16"/>
              </w:rPr>
              <w:t>S-02</w:t>
            </w:r>
          </w:p>
        </w:tc>
        <w:tc>
          <w:tcPr>
            <w:tcW w:w="2051" w:type="dxa"/>
            <w:tcBorders>
              <w:top w:val="single" w:sz="4" w:space="0" w:color="BFBFBF"/>
              <w:left w:val="single" w:sz="4" w:space="0" w:color="BFBFBF"/>
              <w:bottom w:val="single" w:sz="4" w:space="0" w:color="BFBFBF"/>
              <w:right w:val="single" w:sz="4" w:space="0" w:color="BFBFBF"/>
            </w:tcBorders>
          </w:tcPr>
          <w:p w14:paraId="74716CBC" w14:textId="77777777" w:rsidR="00F775CB" w:rsidRDefault="00000000">
            <w:r>
              <w:rPr>
                <w:sz w:val="16"/>
              </w:rPr>
              <w:t>Docentes e investigadores</w:t>
            </w:r>
          </w:p>
        </w:tc>
        <w:tc>
          <w:tcPr>
            <w:tcW w:w="2051" w:type="dxa"/>
            <w:tcBorders>
              <w:top w:val="single" w:sz="4" w:space="0" w:color="BFBFBF"/>
              <w:left w:val="single" w:sz="4" w:space="0" w:color="BFBFBF"/>
              <w:bottom w:val="single" w:sz="4" w:space="0" w:color="BFBFBF"/>
              <w:right w:val="single" w:sz="4" w:space="0" w:color="BFBFBF"/>
            </w:tcBorders>
          </w:tcPr>
          <w:p w14:paraId="3E6551DF"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5002AF4D" w14:textId="77777777" w:rsidR="00F775CB" w:rsidRDefault="00000000">
            <w:r>
              <w:rPr>
                <w:sz w:val="16"/>
              </w:rPr>
              <w:t>Medio</w:t>
            </w:r>
          </w:p>
        </w:tc>
        <w:tc>
          <w:tcPr>
            <w:tcW w:w="2051" w:type="dxa"/>
            <w:tcBorders>
              <w:top w:val="single" w:sz="4" w:space="0" w:color="BFBFBF"/>
              <w:left w:val="single" w:sz="4" w:space="0" w:color="BFBFBF"/>
              <w:bottom w:val="single" w:sz="4" w:space="0" w:color="BFBFBF"/>
              <w:right w:val="single" w:sz="4" w:space="0" w:color="BFBFBF"/>
            </w:tcBorders>
          </w:tcPr>
          <w:p w14:paraId="120C0E44" w14:textId="77777777" w:rsidR="00F775CB" w:rsidRPr="00D968F8" w:rsidRDefault="00000000">
            <w:pPr>
              <w:rPr>
                <w:lang w:val="es-EC"/>
              </w:rPr>
            </w:pPr>
            <w:r w:rsidRPr="00D968F8">
              <w:rPr>
                <w:sz w:val="16"/>
                <w:lang w:val="es-EC"/>
              </w:rPr>
              <w:t>Consultar periódicamente para validar búsquedas y recomendaciones.</w:t>
            </w:r>
          </w:p>
        </w:tc>
      </w:tr>
      <w:tr w:rsidR="00F775CB" w:rsidRPr="004A6290" w14:paraId="1181B824"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FB85DF6" w14:textId="77777777" w:rsidR="00F775CB" w:rsidRDefault="00000000">
            <w:r>
              <w:rPr>
                <w:sz w:val="16"/>
              </w:rPr>
              <w:t>S-03</w:t>
            </w:r>
          </w:p>
        </w:tc>
        <w:tc>
          <w:tcPr>
            <w:tcW w:w="2051" w:type="dxa"/>
            <w:tcBorders>
              <w:top w:val="single" w:sz="4" w:space="0" w:color="BFBFBF"/>
              <w:left w:val="single" w:sz="4" w:space="0" w:color="BFBFBF"/>
              <w:bottom w:val="single" w:sz="4" w:space="0" w:color="BFBFBF"/>
              <w:right w:val="single" w:sz="4" w:space="0" w:color="BFBFBF"/>
            </w:tcBorders>
          </w:tcPr>
          <w:p w14:paraId="3EF99D47" w14:textId="77777777" w:rsidR="00F775CB" w:rsidRDefault="00000000">
            <w:r>
              <w:rPr>
                <w:sz w:val="16"/>
              </w:rPr>
              <w:t>Personal administrativo de biblioteca</w:t>
            </w:r>
          </w:p>
        </w:tc>
        <w:tc>
          <w:tcPr>
            <w:tcW w:w="2051" w:type="dxa"/>
            <w:tcBorders>
              <w:top w:val="single" w:sz="4" w:space="0" w:color="BFBFBF"/>
              <w:left w:val="single" w:sz="4" w:space="0" w:color="BFBFBF"/>
              <w:bottom w:val="single" w:sz="4" w:space="0" w:color="BFBFBF"/>
              <w:right w:val="single" w:sz="4" w:space="0" w:color="BFBFBF"/>
            </w:tcBorders>
          </w:tcPr>
          <w:p w14:paraId="091390C0"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4EA4D510"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248EB350" w14:textId="77777777" w:rsidR="00F775CB" w:rsidRPr="00D968F8" w:rsidRDefault="00000000">
            <w:pPr>
              <w:rPr>
                <w:lang w:val="es-EC"/>
              </w:rPr>
            </w:pPr>
            <w:r w:rsidRPr="00D968F8">
              <w:rPr>
                <w:sz w:val="16"/>
                <w:lang w:val="es-EC"/>
              </w:rPr>
              <w:t>Gestionar de cerca; son usuarios críticos de operación diaria.</w:t>
            </w:r>
          </w:p>
        </w:tc>
      </w:tr>
      <w:tr w:rsidR="00F775CB" w:rsidRPr="004A6290" w14:paraId="71F6161B"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881F9C5" w14:textId="77777777" w:rsidR="00F775CB" w:rsidRDefault="00000000">
            <w:r>
              <w:rPr>
                <w:sz w:val="16"/>
              </w:rPr>
              <w:t>S-04</w:t>
            </w:r>
          </w:p>
        </w:tc>
        <w:tc>
          <w:tcPr>
            <w:tcW w:w="2051" w:type="dxa"/>
            <w:tcBorders>
              <w:top w:val="single" w:sz="4" w:space="0" w:color="BFBFBF"/>
              <w:left w:val="single" w:sz="4" w:space="0" w:color="BFBFBF"/>
              <w:bottom w:val="single" w:sz="4" w:space="0" w:color="BFBFBF"/>
              <w:right w:val="single" w:sz="4" w:space="0" w:color="BFBFBF"/>
            </w:tcBorders>
          </w:tcPr>
          <w:p w14:paraId="6D57D959" w14:textId="77777777" w:rsidR="00F775CB" w:rsidRDefault="00000000">
            <w:r>
              <w:rPr>
                <w:sz w:val="16"/>
              </w:rPr>
              <w:t>Decanos y directivos académicos</w:t>
            </w:r>
          </w:p>
        </w:tc>
        <w:tc>
          <w:tcPr>
            <w:tcW w:w="2051" w:type="dxa"/>
            <w:tcBorders>
              <w:top w:val="single" w:sz="4" w:space="0" w:color="BFBFBF"/>
              <w:left w:val="single" w:sz="4" w:space="0" w:color="BFBFBF"/>
              <w:bottom w:val="single" w:sz="4" w:space="0" w:color="BFBFBF"/>
              <w:right w:val="single" w:sz="4" w:space="0" w:color="BFBFBF"/>
            </w:tcBorders>
          </w:tcPr>
          <w:p w14:paraId="5E3A22EB" w14:textId="77777777" w:rsidR="00F775CB" w:rsidRDefault="00000000">
            <w:r>
              <w:rPr>
                <w:sz w:val="16"/>
              </w:rPr>
              <w:t>Medio</w:t>
            </w:r>
          </w:p>
        </w:tc>
        <w:tc>
          <w:tcPr>
            <w:tcW w:w="2051" w:type="dxa"/>
            <w:tcBorders>
              <w:top w:val="single" w:sz="4" w:space="0" w:color="BFBFBF"/>
              <w:left w:val="single" w:sz="4" w:space="0" w:color="BFBFBF"/>
              <w:bottom w:val="single" w:sz="4" w:space="0" w:color="BFBFBF"/>
              <w:right w:val="single" w:sz="4" w:space="0" w:color="BFBFBF"/>
            </w:tcBorders>
          </w:tcPr>
          <w:p w14:paraId="775A6750" w14:textId="77777777" w:rsidR="00F775CB" w:rsidRDefault="00000000">
            <w:r>
              <w:rPr>
                <w:sz w:val="16"/>
              </w:rPr>
              <w:t>Bajo</w:t>
            </w:r>
          </w:p>
        </w:tc>
        <w:tc>
          <w:tcPr>
            <w:tcW w:w="2051" w:type="dxa"/>
            <w:tcBorders>
              <w:top w:val="single" w:sz="4" w:space="0" w:color="BFBFBF"/>
              <w:left w:val="single" w:sz="4" w:space="0" w:color="BFBFBF"/>
              <w:bottom w:val="single" w:sz="4" w:space="0" w:color="BFBFBF"/>
              <w:right w:val="single" w:sz="4" w:space="0" w:color="BFBFBF"/>
            </w:tcBorders>
          </w:tcPr>
          <w:p w14:paraId="623A4F03" w14:textId="77777777" w:rsidR="00F775CB" w:rsidRPr="00D968F8" w:rsidRDefault="00000000">
            <w:pPr>
              <w:rPr>
                <w:lang w:val="es-EC"/>
              </w:rPr>
            </w:pPr>
            <w:r w:rsidRPr="00D968F8">
              <w:rPr>
                <w:sz w:val="16"/>
                <w:lang w:val="es-EC"/>
              </w:rPr>
              <w:t>Informar avances y entregar reportes ejecutivos.</w:t>
            </w:r>
          </w:p>
        </w:tc>
      </w:tr>
      <w:tr w:rsidR="00F775CB" w:rsidRPr="004A6290" w14:paraId="28B042F2"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8BAF8DB" w14:textId="77777777" w:rsidR="00F775CB" w:rsidRDefault="00000000">
            <w:r>
              <w:rPr>
                <w:sz w:val="16"/>
              </w:rPr>
              <w:t>S-05</w:t>
            </w:r>
          </w:p>
        </w:tc>
        <w:tc>
          <w:tcPr>
            <w:tcW w:w="2051" w:type="dxa"/>
            <w:tcBorders>
              <w:top w:val="single" w:sz="4" w:space="0" w:color="BFBFBF"/>
              <w:left w:val="single" w:sz="4" w:space="0" w:color="BFBFBF"/>
              <w:bottom w:val="single" w:sz="4" w:space="0" w:color="BFBFBF"/>
              <w:right w:val="single" w:sz="4" w:space="0" w:color="BFBFBF"/>
            </w:tcBorders>
          </w:tcPr>
          <w:p w14:paraId="07E9A488" w14:textId="77777777" w:rsidR="00F775CB" w:rsidRDefault="00000000">
            <w:r>
              <w:rPr>
                <w:sz w:val="16"/>
              </w:rPr>
              <w:t>Área de TI universitaria</w:t>
            </w:r>
          </w:p>
        </w:tc>
        <w:tc>
          <w:tcPr>
            <w:tcW w:w="2051" w:type="dxa"/>
            <w:tcBorders>
              <w:top w:val="single" w:sz="4" w:space="0" w:color="BFBFBF"/>
              <w:left w:val="single" w:sz="4" w:space="0" w:color="BFBFBF"/>
              <w:bottom w:val="single" w:sz="4" w:space="0" w:color="BFBFBF"/>
              <w:right w:val="single" w:sz="4" w:space="0" w:color="BFBFBF"/>
            </w:tcBorders>
          </w:tcPr>
          <w:p w14:paraId="2959A703"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6F68DB01" w14:textId="77777777" w:rsidR="00F775CB" w:rsidRDefault="00000000">
            <w:r>
              <w:rPr>
                <w:sz w:val="16"/>
              </w:rPr>
              <w:t>Medio</w:t>
            </w:r>
          </w:p>
        </w:tc>
        <w:tc>
          <w:tcPr>
            <w:tcW w:w="2051" w:type="dxa"/>
            <w:tcBorders>
              <w:top w:val="single" w:sz="4" w:space="0" w:color="BFBFBF"/>
              <w:left w:val="single" w:sz="4" w:space="0" w:color="BFBFBF"/>
              <w:bottom w:val="single" w:sz="4" w:space="0" w:color="BFBFBF"/>
              <w:right w:val="single" w:sz="4" w:space="0" w:color="BFBFBF"/>
            </w:tcBorders>
          </w:tcPr>
          <w:p w14:paraId="24A6A90E" w14:textId="77777777" w:rsidR="00F775CB" w:rsidRPr="00D968F8" w:rsidRDefault="00000000">
            <w:pPr>
              <w:rPr>
                <w:lang w:val="es-EC"/>
              </w:rPr>
            </w:pPr>
            <w:r w:rsidRPr="00D968F8">
              <w:rPr>
                <w:sz w:val="16"/>
                <w:lang w:val="es-EC"/>
              </w:rPr>
              <w:t>Mantener satisfecha; validar seguridad, infraestructura e integraciones.</w:t>
            </w:r>
          </w:p>
        </w:tc>
      </w:tr>
      <w:tr w:rsidR="00F775CB" w:rsidRPr="004A6290" w14:paraId="57EB0324"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D0514FC" w14:textId="77777777" w:rsidR="00F775CB" w:rsidRDefault="00000000">
            <w:r>
              <w:rPr>
                <w:sz w:val="16"/>
              </w:rPr>
              <w:t>S-06</w:t>
            </w:r>
          </w:p>
        </w:tc>
        <w:tc>
          <w:tcPr>
            <w:tcW w:w="2051" w:type="dxa"/>
            <w:tcBorders>
              <w:top w:val="single" w:sz="4" w:space="0" w:color="BFBFBF"/>
              <w:left w:val="single" w:sz="4" w:space="0" w:color="BFBFBF"/>
              <w:bottom w:val="single" w:sz="4" w:space="0" w:color="BFBFBF"/>
              <w:right w:val="single" w:sz="4" w:space="0" w:color="BFBFBF"/>
            </w:tcBorders>
          </w:tcPr>
          <w:p w14:paraId="1702BD93" w14:textId="77777777" w:rsidR="00F775CB" w:rsidRDefault="00000000">
            <w:r>
              <w:rPr>
                <w:sz w:val="16"/>
              </w:rPr>
              <w:t>Rectoría / Dirección académica</w:t>
            </w:r>
          </w:p>
        </w:tc>
        <w:tc>
          <w:tcPr>
            <w:tcW w:w="2051" w:type="dxa"/>
            <w:tcBorders>
              <w:top w:val="single" w:sz="4" w:space="0" w:color="BFBFBF"/>
              <w:left w:val="single" w:sz="4" w:space="0" w:color="BFBFBF"/>
              <w:bottom w:val="single" w:sz="4" w:space="0" w:color="BFBFBF"/>
              <w:right w:val="single" w:sz="4" w:space="0" w:color="BFBFBF"/>
            </w:tcBorders>
          </w:tcPr>
          <w:p w14:paraId="5F2F6274" w14:textId="77777777" w:rsidR="00F775CB" w:rsidRDefault="00000000">
            <w:r>
              <w:rPr>
                <w:sz w:val="16"/>
              </w:rPr>
              <w:t>Alto</w:t>
            </w:r>
          </w:p>
        </w:tc>
        <w:tc>
          <w:tcPr>
            <w:tcW w:w="2051" w:type="dxa"/>
            <w:tcBorders>
              <w:top w:val="single" w:sz="4" w:space="0" w:color="BFBFBF"/>
              <w:left w:val="single" w:sz="4" w:space="0" w:color="BFBFBF"/>
              <w:bottom w:val="single" w:sz="4" w:space="0" w:color="BFBFBF"/>
              <w:right w:val="single" w:sz="4" w:space="0" w:color="BFBFBF"/>
            </w:tcBorders>
          </w:tcPr>
          <w:p w14:paraId="37E0E2DE" w14:textId="77777777" w:rsidR="00F775CB" w:rsidRDefault="00000000">
            <w:r>
              <w:rPr>
                <w:sz w:val="16"/>
              </w:rPr>
              <w:t>Bajo</w:t>
            </w:r>
          </w:p>
        </w:tc>
        <w:tc>
          <w:tcPr>
            <w:tcW w:w="2051" w:type="dxa"/>
            <w:tcBorders>
              <w:top w:val="single" w:sz="4" w:space="0" w:color="BFBFBF"/>
              <w:left w:val="single" w:sz="4" w:space="0" w:color="BFBFBF"/>
              <w:bottom w:val="single" w:sz="4" w:space="0" w:color="BFBFBF"/>
              <w:right w:val="single" w:sz="4" w:space="0" w:color="BFBFBF"/>
            </w:tcBorders>
          </w:tcPr>
          <w:p w14:paraId="496C399C" w14:textId="77777777" w:rsidR="00F775CB" w:rsidRPr="00D968F8" w:rsidRDefault="00000000">
            <w:pPr>
              <w:rPr>
                <w:lang w:val="es-EC"/>
              </w:rPr>
            </w:pPr>
            <w:r w:rsidRPr="00D968F8">
              <w:rPr>
                <w:sz w:val="16"/>
                <w:lang w:val="es-EC"/>
              </w:rPr>
              <w:t>Mantener informada por ser patrocinador institucional.</w:t>
            </w:r>
          </w:p>
        </w:tc>
      </w:tr>
    </w:tbl>
    <w:p w14:paraId="6DE46460" w14:textId="77777777" w:rsidR="00F775CB" w:rsidRPr="00D968F8" w:rsidRDefault="00000000">
      <w:pPr>
        <w:pStyle w:val="CaptionSIGBUNI"/>
        <w:rPr>
          <w:lang w:val="es-EC"/>
        </w:rPr>
      </w:pPr>
      <w:r w:rsidRPr="00D968F8">
        <w:rPr>
          <w:lang w:val="es-EC"/>
        </w:rPr>
        <w:t xml:space="preserve">Tabla 5. Mapa de </w:t>
      </w:r>
      <w:proofErr w:type="spellStart"/>
      <w:r w:rsidRPr="00D968F8">
        <w:rPr>
          <w:lang w:val="es-EC"/>
        </w:rPr>
        <w:t>stakeholders</w:t>
      </w:r>
      <w:proofErr w:type="spellEnd"/>
      <w:r w:rsidRPr="00D968F8">
        <w:rPr>
          <w:lang w:val="es-EC"/>
        </w:rPr>
        <w:t xml:space="preserve"> según poder e interés</w:t>
      </w:r>
    </w:p>
    <w:p w14:paraId="6DEBB115" w14:textId="77777777" w:rsidR="00F775CB" w:rsidRPr="00D968F8" w:rsidRDefault="00000000">
      <w:pPr>
        <w:pStyle w:val="Ttulo2"/>
        <w:rPr>
          <w:lang w:val="es-EC"/>
        </w:rPr>
      </w:pPr>
      <w:bookmarkStart w:id="13" w:name="_Toc233752686"/>
      <w:r w:rsidRPr="00D968F8">
        <w:rPr>
          <w:lang w:val="es-EC"/>
        </w:rPr>
        <w:t>2.5 Entorno operativo</w:t>
      </w:r>
      <w:bookmarkEnd w:id="13"/>
    </w:p>
    <w:p w14:paraId="05F5565D" w14:textId="77777777" w:rsidR="00F775CB" w:rsidRPr="00D968F8" w:rsidRDefault="00000000">
      <w:pPr>
        <w:rPr>
          <w:lang w:val="es-EC"/>
        </w:rPr>
      </w:pPr>
      <w:r w:rsidRPr="00D968F8">
        <w:rPr>
          <w:lang w:val="es-EC"/>
        </w:rPr>
        <w:t xml:space="preserve">El sistema operará como una aplicación web responsiva accesible desde navegadores modernos en computadoras, laptops, </w:t>
      </w:r>
      <w:proofErr w:type="spellStart"/>
      <w:r w:rsidRPr="00D968F8">
        <w:rPr>
          <w:lang w:val="es-EC"/>
        </w:rPr>
        <w:t>tablets</w:t>
      </w:r>
      <w:proofErr w:type="spellEnd"/>
      <w:r w:rsidRPr="00D968F8">
        <w:rPr>
          <w:lang w:val="es-EC"/>
        </w:rPr>
        <w:t xml:space="preserve"> y teléfonos móviles. El personal administrativo utilizará estaciones de trabajo dentro de la biblioteca. El control de acceso podrá apoyarse en lector QR, cámara o validación de credencial universitaria, según la infraestructura disponible. La información será almacenada en una base de datos centralizada y gestionada por el área de TI institucional.</w:t>
      </w:r>
    </w:p>
    <w:p w14:paraId="2FFED845" w14:textId="77777777" w:rsidR="00F775CB" w:rsidRDefault="00000000">
      <w:pPr>
        <w:pStyle w:val="Ttulo2"/>
      </w:pPr>
      <w:bookmarkStart w:id="14" w:name="_Toc233752687"/>
      <w:r>
        <w:t xml:space="preserve">2.6 </w:t>
      </w:r>
      <w:proofErr w:type="spellStart"/>
      <w:r>
        <w:t>Suposiciones</w:t>
      </w:r>
      <w:proofErr w:type="spellEnd"/>
      <w:r>
        <w:t xml:space="preserve"> y </w:t>
      </w:r>
      <w:proofErr w:type="spellStart"/>
      <w:r>
        <w:t>dependencias</w:t>
      </w:r>
      <w:bookmarkEnd w:id="14"/>
      <w:proofErr w:type="spellEnd"/>
    </w:p>
    <w:tbl>
      <w:tblPr>
        <w:tblW w:w="0" w:type="auto"/>
        <w:jc w:val="center"/>
        <w:tblLook w:val="04A0" w:firstRow="1" w:lastRow="0" w:firstColumn="1" w:lastColumn="0" w:noHBand="0" w:noVBand="1"/>
      </w:tblPr>
      <w:tblGrid>
        <w:gridCol w:w="3414"/>
        <w:gridCol w:w="3416"/>
        <w:gridCol w:w="3416"/>
      </w:tblGrid>
      <w:tr w:rsidR="00F775CB" w14:paraId="5287371E"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5EBBA887" w14:textId="77777777" w:rsidR="00F775CB" w:rsidRDefault="00000000">
            <w:r>
              <w:rPr>
                <w:b/>
                <w:sz w:val="17"/>
              </w:rPr>
              <w:t>ID</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603D3E99" w14:textId="77777777" w:rsidR="00F775CB" w:rsidRDefault="00000000">
            <w:r>
              <w:rPr>
                <w:b/>
                <w:sz w:val="17"/>
              </w:rPr>
              <w:t>Suposición o dependencia</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8976194" w14:textId="77777777" w:rsidR="00F775CB" w:rsidRDefault="00000000">
            <w:r>
              <w:rPr>
                <w:b/>
                <w:sz w:val="17"/>
              </w:rPr>
              <w:t>Descripción</w:t>
            </w:r>
          </w:p>
        </w:tc>
      </w:tr>
      <w:tr w:rsidR="00F775CB" w:rsidRPr="004A6290" w14:paraId="2D263FD3"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85A5743" w14:textId="77777777" w:rsidR="00F775CB" w:rsidRDefault="00000000">
            <w:r>
              <w:rPr>
                <w:sz w:val="17"/>
              </w:rPr>
              <w:t>SD-01</w:t>
            </w:r>
          </w:p>
        </w:tc>
        <w:tc>
          <w:tcPr>
            <w:tcW w:w="3419" w:type="dxa"/>
            <w:tcBorders>
              <w:top w:val="single" w:sz="4" w:space="0" w:color="BFBFBF"/>
              <w:left w:val="single" w:sz="4" w:space="0" w:color="BFBFBF"/>
              <w:bottom w:val="single" w:sz="4" w:space="0" w:color="BFBFBF"/>
              <w:right w:val="single" w:sz="4" w:space="0" w:color="BFBFBF"/>
            </w:tcBorders>
          </w:tcPr>
          <w:p w14:paraId="2CD26541" w14:textId="77777777" w:rsidR="00F775CB" w:rsidRDefault="00000000">
            <w:r>
              <w:rPr>
                <w:sz w:val="17"/>
              </w:rPr>
              <w:t>Conectividad institucional</w:t>
            </w:r>
          </w:p>
        </w:tc>
        <w:tc>
          <w:tcPr>
            <w:tcW w:w="3419" w:type="dxa"/>
            <w:tcBorders>
              <w:top w:val="single" w:sz="4" w:space="0" w:color="BFBFBF"/>
              <w:left w:val="single" w:sz="4" w:space="0" w:color="BFBFBF"/>
              <w:bottom w:val="single" w:sz="4" w:space="0" w:color="BFBFBF"/>
              <w:right w:val="single" w:sz="4" w:space="0" w:color="BFBFBF"/>
            </w:tcBorders>
          </w:tcPr>
          <w:p w14:paraId="1E834622" w14:textId="77777777" w:rsidR="00F775CB" w:rsidRPr="00D968F8" w:rsidRDefault="00000000">
            <w:pPr>
              <w:rPr>
                <w:lang w:val="es-EC"/>
              </w:rPr>
            </w:pPr>
            <w:r w:rsidRPr="00D968F8">
              <w:rPr>
                <w:sz w:val="17"/>
                <w:lang w:val="es-EC"/>
              </w:rPr>
              <w:t>El sistema depende de conexión estable a internet o red universitaria.</w:t>
            </w:r>
          </w:p>
        </w:tc>
      </w:tr>
      <w:tr w:rsidR="00F775CB" w:rsidRPr="004A6290" w14:paraId="74911E4B"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F6B4158" w14:textId="77777777" w:rsidR="00F775CB" w:rsidRDefault="00000000">
            <w:r>
              <w:rPr>
                <w:sz w:val="17"/>
              </w:rPr>
              <w:t>SD-02</w:t>
            </w:r>
          </w:p>
        </w:tc>
        <w:tc>
          <w:tcPr>
            <w:tcW w:w="3419" w:type="dxa"/>
            <w:tcBorders>
              <w:top w:val="single" w:sz="4" w:space="0" w:color="BFBFBF"/>
              <w:left w:val="single" w:sz="4" w:space="0" w:color="BFBFBF"/>
              <w:bottom w:val="single" w:sz="4" w:space="0" w:color="BFBFBF"/>
              <w:right w:val="single" w:sz="4" w:space="0" w:color="BFBFBF"/>
            </w:tcBorders>
          </w:tcPr>
          <w:p w14:paraId="40B68F95" w14:textId="77777777" w:rsidR="00F775CB" w:rsidRDefault="00000000">
            <w:r>
              <w:rPr>
                <w:sz w:val="17"/>
              </w:rPr>
              <w:t>Datos actualizados</w:t>
            </w:r>
          </w:p>
        </w:tc>
        <w:tc>
          <w:tcPr>
            <w:tcW w:w="3419" w:type="dxa"/>
            <w:tcBorders>
              <w:top w:val="single" w:sz="4" w:space="0" w:color="BFBFBF"/>
              <w:left w:val="single" w:sz="4" w:space="0" w:color="BFBFBF"/>
              <w:bottom w:val="single" w:sz="4" w:space="0" w:color="BFBFBF"/>
              <w:right w:val="single" w:sz="4" w:space="0" w:color="BFBFBF"/>
            </w:tcBorders>
          </w:tcPr>
          <w:p w14:paraId="36AF0CF7" w14:textId="77777777" w:rsidR="00F775CB" w:rsidRPr="00D968F8" w:rsidRDefault="00000000">
            <w:pPr>
              <w:rPr>
                <w:lang w:val="es-EC"/>
              </w:rPr>
            </w:pPr>
            <w:r w:rsidRPr="00D968F8">
              <w:rPr>
                <w:sz w:val="17"/>
                <w:lang w:val="es-EC"/>
              </w:rPr>
              <w:t>El catálogo e inventario deben ser mantenidos por personal autorizado.</w:t>
            </w:r>
          </w:p>
        </w:tc>
      </w:tr>
      <w:tr w:rsidR="00F775CB" w:rsidRPr="004A6290" w14:paraId="542B863B"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E4416C8" w14:textId="77777777" w:rsidR="00F775CB" w:rsidRDefault="00000000">
            <w:r>
              <w:rPr>
                <w:sz w:val="17"/>
              </w:rPr>
              <w:lastRenderedPageBreak/>
              <w:t>SD-03</w:t>
            </w:r>
          </w:p>
        </w:tc>
        <w:tc>
          <w:tcPr>
            <w:tcW w:w="3419" w:type="dxa"/>
            <w:tcBorders>
              <w:top w:val="single" w:sz="4" w:space="0" w:color="BFBFBF"/>
              <w:left w:val="single" w:sz="4" w:space="0" w:color="BFBFBF"/>
              <w:bottom w:val="single" w:sz="4" w:space="0" w:color="BFBFBF"/>
              <w:right w:val="single" w:sz="4" w:space="0" w:color="BFBFBF"/>
            </w:tcBorders>
          </w:tcPr>
          <w:p w14:paraId="152AFA75" w14:textId="77777777" w:rsidR="00F775CB" w:rsidRDefault="00000000">
            <w:r>
              <w:rPr>
                <w:sz w:val="17"/>
              </w:rPr>
              <w:t>Credenciales institucionales</w:t>
            </w:r>
          </w:p>
        </w:tc>
        <w:tc>
          <w:tcPr>
            <w:tcW w:w="3419" w:type="dxa"/>
            <w:tcBorders>
              <w:top w:val="single" w:sz="4" w:space="0" w:color="BFBFBF"/>
              <w:left w:val="single" w:sz="4" w:space="0" w:color="BFBFBF"/>
              <w:bottom w:val="single" w:sz="4" w:space="0" w:color="BFBFBF"/>
              <w:right w:val="single" w:sz="4" w:space="0" w:color="BFBFBF"/>
            </w:tcBorders>
          </w:tcPr>
          <w:p w14:paraId="2CD72176" w14:textId="77777777" w:rsidR="00F775CB" w:rsidRPr="00D968F8" w:rsidRDefault="00000000">
            <w:pPr>
              <w:rPr>
                <w:lang w:val="es-EC"/>
              </w:rPr>
            </w:pPr>
            <w:r w:rsidRPr="00D968F8">
              <w:rPr>
                <w:sz w:val="17"/>
                <w:lang w:val="es-EC"/>
              </w:rPr>
              <w:t>Los usuarios deben contar con identificación universitaria válida.</w:t>
            </w:r>
          </w:p>
        </w:tc>
      </w:tr>
      <w:tr w:rsidR="00F775CB" w:rsidRPr="004A6290" w14:paraId="122E2E0E"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4C96186" w14:textId="77777777" w:rsidR="00F775CB" w:rsidRDefault="00000000">
            <w:r>
              <w:rPr>
                <w:sz w:val="17"/>
              </w:rPr>
              <w:t>SD-04</w:t>
            </w:r>
          </w:p>
        </w:tc>
        <w:tc>
          <w:tcPr>
            <w:tcW w:w="3419" w:type="dxa"/>
            <w:tcBorders>
              <w:top w:val="single" w:sz="4" w:space="0" w:color="BFBFBF"/>
              <w:left w:val="single" w:sz="4" w:space="0" w:color="BFBFBF"/>
              <w:bottom w:val="single" w:sz="4" w:space="0" w:color="BFBFBF"/>
              <w:right w:val="single" w:sz="4" w:space="0" w:color="BFBFBF"/>
            </w:tcBorders>
          </w:tcPr>
          <w:p w14:paraId="5CAF0E38" w14:textId="77777777" w:rsidR="00F775CB" w:rsidRDefault="00000000">
            <w:r>
              <w:rPr>
                <w:sz w:val="17"/>
              </w:rPr>
              <w:t>Infraestructura de TI</w:t>
            </w:r>
          </w:p>
        </w:tc>
        <w:tc>
          <w:tcPr>
            <w:tcW w:w="3419" w:type="dxa"/>
            <w:tcBorders>
              <w:top w:val="single" w:sz="4" w:space="0" w:color="BFBFBF"/>
              <w:left w:val="single" w:sz="4" w:space="0" w:color="BFBFBF"/>
              <w:bottom w:val="single" w:sz="4" w:space="0" w:color="BFBFBF"/>
              <w:right w:val="single" w:sz="4" w:space="0" w:color="BFBFBF"/>
            </w:tcBorders>
          </w:tcPr>
          <w:p w14:paraId="42C1718E" w14:textId="77777777" w:rsidR="00F775CB" w:rsidRPr="00D968F8" w:rsidRDefault="00000000">
            <w:pPr>
              <w:rPr>
                <w:lang w:val="es-EC"/>
              </w:rPr>
            </w:pPr>
            <w:r w:rsidRPr="00D968F8">
              <w:rPr>
                <w:sz w:val="17"/>
                <w:lang w:val="es-EC"/>
              </w:rPr>
              <w:t>Se requiere servidor, base de datos, respaldo y mantenimiento técnico.</w:t>
            </w:r>
          </w:p>
        </w:tc>
      </w:tr>
      <w:tr w:rsidR="00F775CB" w:rsidRPr="004A6290" w14:paraId="27B1DBD8"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0A97DEB" w14:textId="77777777" w:rsidR="00F775CB" w:rsidRDefault="00000000">
            <w:r>
              <w:rPr>
                <w:sz w:val="17"/>
              </w:rPr>
              <w:t>SD-05</w:t>
            </w:r>
          </w:p>
        </w:tc>
        <w:tc>
          <w:tcPr>
            <w:tcW w:w="3419" w:type="dxa"/>
            <w:tcBorders>
              <w:top w:val="single" w:sz="4" w:space="0" w:color="BFBFBF"/>
              <w:left w:val="single" w:sz="4" w:space="0" w:color="BFBFBF"/>
              <w:bottom w:val="single" w:sz="4" w:space="0" w:color="BFBFBF"/>
              <w:right w:val="single" w:sz="4" w:space="0" w:color="BFBFBF"/>
            </w:tcBorders>
          </w:tcPr>
          <w:p w14:paraId="51506800" w14:textId="77777777" w:rsidR="00F775CB" w:rsidRDefault="00000000">
            <w:r>
              <w:rPr>
                <w:sz w:val="17"/>
              </w:rPr>
              <w:t>Servicios de IA</w:t>
            </w:r>
          </w:p>
        </w:tc>
        <w:tc>
          <w:tcPr>
            <w:tcW w:w="3419" w:type="dxa"/>
            <w:tcBorders>
              <w:top w:val="single" w:sz="4" w:space="0" w:color="BFBFBF"/>
              <w:left w:val="single" w:sz="4" w:space="0" w:color="BFBFBF"/>
              <w:bottom w:val="single" w:sz="4" w:space="0" w:color="BFBFBF"/>
              <w:right w:val="single" w:sz="4" w:space="0" w:color="BFBFBF"/>
            </w:tcBorders>
          </w:tcPr>
          <w:p w14:paraId="14B2BAB8" w14:textId="77777777" w:rsidR="00F775CB" w:rsidRPr="00D968F8" w:rsidRDefault="00000000">
            <w:pPr>
              <w:rPr>
                <w:lang w:val="es-EC"/>
              </w:rPr>
            </w:pPr>
            <w:r w:rsidRPr="00D968F8">
              <w:rPr>
                <w:sz w:val="17"/>
                <w:lang w:val="es-EC"/>
              </w:rPr>
              <w:t xml:space="preserve">El </w:t>
            </w:r>
            <w:proofErr w:type="spellStart"/>
            <w:r w:rsidRPr="00D968F8">
              <w:rPr>
                <w:sz w:val="17"/>
                <w:lang w:val="es-EC"/>
              </w:rPr>
              <w:t>chatbot</w:t>
            </w:r>
            <w:proofErr w:type="spellEnd"/>
            <w:r w:rsidRPr="00D968F8">
              <w:rPr>
                <w:sz w:val="17"/>
                <w:lang w:val="es-EC"/>
              </w:rPr>
              <w:t>, recomendaciones y resúmenes dependen del módulo IA configurado.</w:t>
            </w:r>
          </w:p>
        </w:tc>
      </w:tr>
      <w:tr w:rsidR="00F775CB" w:rsidRPr="004A6290" w14:paraId="315671FD"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6D4BAD61" w14:textId="77777777" w:rsidR="00F775CB" w:rsidRDefault="00000000">
            <w:r>
              <w:rPr>
                <w:sz w:val="17"/>
              </w:rPr>
              <w:t>SD-06</w:t>
            </w:r>
          </w:p>
        </w:tc>
        <w:tc>
          <w:tcPr>
            <w:tcW w:w="3419" w:type="dxa"/>
            <w:tcBorders>
              <w:top w:val="single" w:sz="4" w:space="0" w:color="BFBFBF"/>
              <w:left w:val="single" w:sz="4" w:space="0" w:color="BFBFBF"/>
              <w:bottom w:val="single" w:sz="4" w:space="0" w:color="BFBFBF"/>
              <w:right w:val="single" w:sz="4" w:space="0" w:color="BFBFBF"/>
            </w:tcBorders>
          </w:tcPr>
          <w:p w14:paraId="0B47601F" w14:textId="77777777" w:rsidR="00F775CB" w:rsidRDefault="00000000">
            <w:r>
              <w:rPr>
                <w:sz w:val="17"/>
              </w:rPr>
              <w:t>Capacitación</w:t>
            </w:r>
          </w:p>
        </w:tc>
        <w:tc>
          <w:tcPr>
            <w:tcW w:w="3419" w:type="dxa"/>
            <w:tcBorders>
              <w:top w:val="single" w:sz="4" w:space="0" w:color="BFBFBF"/>
              <w:left w:val="single" w:sz="4" w:space="0" w:color="BFBFBF"/>
              <w:bottom w:val="single" w:sz="4" w:space="0" w:color="BFBFBF"/>
              <w:right w:val="single" w:sz="4" w:space="0" w:color="BFBFBF"/>
            </w:tcBorders>
          </w:tcPr>
          <w:p w14:paraId="4C3F3EBB" w14:textId="77777777" w:rsidR="00F775CB" w:rsidRPr="00D968F8" w:rsidRDefault="00000000">
            <w:pPr>
              <w:rPr>
                <w:lang w:val="es-EC"/>
              </w:rPr>
            </w:pPr>
            <w:r w:rsidRPr="00D968F8">
              <w:rPr>
                <w:sz w:val="17"/>
                <w:lang w:val="es-EC"/>
              </w:rPr>
              <w:t>El personal de biblioteca requiere capacitación para adoptar el nuevo flujo digital.</w:t>
            </w:r>
          </w:p>
        </w:tc>
      </w:tr>
    </w:tbl>
    <w:p w14:paraId="5C5FB985" w14:textId="77777777" w:rsidR="00F775CB" w:rsidRPr="00D968F8" w:rsidRDefault="00000000">
      <w:pPr>
        <w:rPr>
          <w:lang w:val="es-EC"/>
        </w:rPr>
      </w:pPr>
      <w:r w:rsidRPr="00D968F8">
        <w:rPr>
          <w:lang w:val="es-EC"/>
        </w:rPr>
        <w:br w:type="page"/>
      </w:r>
    </w:p>
    <w:p w14:paraId="5F5D0F83" w14:textId="77777777" w:rsidR="00F775CB" w:rsidRPr="00D968F8" w:rsidRDefault="00000000">
      <w:pPr>
        <w:pStyle w:val="Ttulo1"/>
        <w:rPr>
          <w:lang w:val="es-EC"/>
        </w:rPr>
      </w:pPr>
      <w:bookmarkStart w:id="15" w:name="_Toc233752688"/>
      <w:r w:rsidRPr="00D968F8">
        <w:rPr>
          <w:lang w:val="es-EC"/>
        </w:rPr>
        <w:lastRenderedPageBreak/>
        <w:t>3. Requisitos específicos</w:t>
      </w:r>
      <w:bookmarkEnd w:id="15"/>
    </w:p>
    <w:p w14:paraId="1028F986" w14:textId="77777777" w:rsidR="00F775CB" w:rsidRPr="00D968F8" w:rsidRDefault="00000000">
      <w:pPr>
        <w:pStyle w:val="Ttulo2"/>
        <w:rPr>
          <w:lang w:val="es-EC"/>
        </w:rPr>
      </w:pPr>
      <w:bookmarkStart w:id="16" w:name="_Toc233752689"/>
      <w:r w:rsidRPr="00D968F8">
        <w:rPr>
          <w:lang w:val="es-EC"/>
        </w:rPr>
        <w:t>3.1 Interfaces externas</w:t>
      </w:r>
      <w:bookmarkEnd w:id="16"/>
    </w:p>
    <w:p w14:paraId="0EF9307F" w14:textId="77777777" w:rsidR="00F775CB" w:rsidRPr="00D968F8" w:rsidRDefault="00000000">
      <w:pPr>
        <w:rPr>
          <w:lang w:val="es-EC"/>
        </w:rPr>
      </w:pPr>
      <w:r w:rsidRPr="00D968F8">
        <w:rPr>
          <w:lang w:val="es-EC"/>
        </w:rPr>
        <w:t>Las interfaces externas se clasifican en interfaces de usuario, hardware y software. Los mockups incluidos representan una propuesta inicial de estructura visual; deberán validarse con usuarios reales antes de convertirse en prototipo de alta fidelidad.</w:t>
      </w:r>
    </w:p>
    <w:p w14:paraId="08C62F10" w14:textId="77777777" w:rsidR="00F775CB" w:rsidRDefault="00000000">
      <w:pPr>
        <w:pStyle w:val="Ttulo3"/>
      </w:pPr>
      <w:bookmarkStart w:id="17" w:name="_Toc233752690"/>
      <w:r>
        <w:t xml:space="preserve">3.1.1 Interfaces de </w:t>
      </w:r>
      <w:proofErr w:type="spellStart"/>
      <w:r>
        <w:t>usuario</w:t>
      </w:r>
      <w:bookmarkEnd w:id="17"/>
      <w:proofErr w:type="spellEnd"/>
    </w:p>
    <w:tbl>
      <w:tblPr>
        <w:tblW w:w="0" w:type="auto"/>
        <w:jc w:val="center"/>
        <w:tblLook w:val="04A0" w:firstRow="1" w:lastRow="0" w:firstColumn="1" w:lastColumn="0" w:noHBand="0" w:noVBand="1"/>
      </w:tblPr>
      <w:tblGrid>
        <w:gridCol w:w="3414"/>
        <w:gridCol w:w="3416"/>
        <w:gridCol w:w="3416"/>
      </w:tblGrid>
      <w:tr w:rsidR="00F775CB" w14:paraId="30B0C800"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360831C2" w14:textId="77777777" w:rsidR="00F775CB" w:rsidRDefault="00000000">
            <w:r>
              <w:rPr>
                <w:b/>
                <w:sz w:val="17"/>
              </w:rPr>
              <w:t>ID</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7369BB1C" w14:textId="77777777" w:rsidR="00F775CB" w:rsidRDefault="00000000">
            <w:r>
              <w:rPr>
                <w:b/>
                <w:sz w:val="17"/>
              </w:rPr>
              <w:t>Interfaz</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3A3C26FF" w14:textId="77777777" w:rsidR="00F775CB" w:rsidRDefault="00000000">
            <w:r>
              <w:rPr>
                <w:b/>
                <w:sz w:val="17"/>
              </w:rPr>
              <w:t>Descripción</w:t>
            </w:r>
          </w:p>
        </w:tc>
      </w:tr>
      <w:tr w:rsidR="00F775CB" w:rsidRPr="004A6290" w14:paraId="4200A39A"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8F566CB" w14:textId="77777777" w:rsidR="00F775CB" w:rsidRDefault="00000000">
            <w:r>
              <w:rPr>
                <w:sz w:val="17"/>
              </w:rPr>
              <w:t>IU-01</w:t>
            </w:r>
          </w:p>
        </w:tc>
        <w:tc>
          <w:tcPr>
            <w:tcW w:w="3419" w:type="dxa"/>
            <w:tcBorders>
              <w:top w:val="single" w:sz="4" w:space="0" w:color="BFBFBF"/>
              <w:left w:val="single" w:sz="4" w:space="0" w:color="BFBFBF"/>
              <w:bottom w:val="single" w:sz="4" w:space="0" w:color="BFBFBF"/>
              <w:right w:val="single" w:sz="4" w:space="0" w:color="BFBFBF"/>
            </w:tcBorders>
          </w:tcPr>
          <w:p w14:paraId="49753577" w14:textId="77777777" w:rsidR="00F775CB" w:rsidRDefault="00000000">
            <w:r>
              <w:rPr>
                <w:sz w:val="17"/>
              </w:rPr>
              <w:t>Inicio de sesión</w:t>
            </w:r>
          </w:p>
        </w:tc>
        <w:tc>
          <w:tcPr>
            <w:tcW w:w="3419" w:type="dxa"/>
            <w:tcBorders>
              <w:top w:val="single" w:sz="4" w:space="0" w:color="BFBFBF"/>
              <w:left w:val="single" w:sz="4" w:space="0" w:color="BFBFBF"/>
              <w:bottom w:val="single" w:sz="4" w:space="0" w:color="BFBFBF"/>
              <w:right w:val="single" w:sz="4" w:space="0" w:color="BFBFBF"/>
            </w:tcBorders>
          </w:tcPr>
          <w:p w14:paraId="3090E727" w14:textId="77777777" w:rsidR="00F775CB" w:rsidRPr="00D968F8" w:rsidRDefault="00000000">
            <w:pPr>
              <w:rPr>
                <w:lang w:val="es-EC"/>
              </w:rPr>
            </w:pPr>
            <w:r w:rsidRPr="00D968F8">
              <w:rPr>
                <w:sz w:val="17"/>
                <w:lang w:val="es-EC"/>
              </w:rPr>
              <w:t>Permite autenticación con credenciales institucionales y validación de rol.</w:t>
            </w:r>
          </w:p>
        </w:tc>
      </w:tr>
      <w:tr w:rsidR="00F775CB" w:rsidRPr="004A6290" w14:paraId="5A8A53CD"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D911C05" w14:textId="77777777" w:rsidR="00F775CB" w:rsidRDefault="00000000">
            <w:r>
              <w:rPr>
                <w:sz w:val="17"/>
              </w:rPr>
              <w:t>IU-02</w:t>
            </w:r>
          </w:p>
        </w:tc>
        <w:tc>
          <w:tcPr>
            <w:tcW w:w="3419" w:type="dxa"/>
            <w:tcBorders>
              <w:top w:val="single" w:sz="4" w:space="0" w:color="BFBFBF"/>
              <w:left w:val="single" w:sz="4" w:space="0" w:color="BFBFBF"/>
              <w:bottom w:val="single" w:sz="4" w:space="0" w:color="BFBFBF"/>
              <w:right w:val="single" w:sz="4" w:space="0" w:color="BFBFBF"/>
            </w:tcBorders>
          </w:tcPr>
          <w:p w14:paraId="32ECB3D3" w14:textId="77777777" w:rsidR="00F775CB" w:rsidRDefault="00000000">
            <w:r>
              <w:rPr>
                <w:sz w:val="17"/>
              </w:rPr>
              <w:t>Catálogo digital</w:t>
            </w:r>
          </w:p>
        </w:tc>
        <w:tc>
          <w:tcPr>
            <w:tcW w:w="3419" w:type="dxa"/>
            <w:tcBorders>
              <w:top w:val="single" w:sz="4" w:space="0" w:color="BFBFBF"/>
              <w:left w:val="single" w:sz="4" w:space="0" w:color="BFBFBF"/>
              <w:bottom w:val="single" w:sz="4" w:space="0" w:color="BFBFBF"/>
              <w:right w:val="single" w:sz="4" w:space="0" w:color="BFBFBF"/>
            </w:tcBorders>
          </w:tcPr>
          <w:p w14:paraId="3DBB6E7C" w14:textId="77777777" w:rsidR="00F775CB" w:rsidRPr="00D968F8" w:rsidRDefault="00000000">
            <w:pPr>
              <w:rPr>
                <w:lang w:val="es-EC"/>
              </w:rPr>
            </w:pPr>
            <w:r w:rsidRPr="00D968F8">
              <w:rPr>
                <w:sz w:val="17"/>
                <w:lang w:val="es-EC"/>
              </w:rPr>
              <w:t>Permite buscar materiales por título, autor, ISBN, área, carrera y estado.</w:t>
            </w:r>
          </w:p>
        </w:tc>
      </w:tr>
      <w:tr w:rsidR="00F775CB" w:rsidRPr="004A6290" w14:paraId="288830E5"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7BDC7A0" w14:textId="77777777" w:rsidR="00F775CB" w:rsidRDefault="00000000">
            <w:r>
              <w:rPr>
                <w:sz w:val="17"/>
              </w:rPr>
              <w:t>IU-03</w:t>
            </w:r>
          </w:p>
        </w:tc>
        <w:tc>
          <w:tcPr>
            <w:tcW w:w="3419" w:type="dxa"/>
            <w:tcBorders>
              <w:top w:val="single" w:sz="4" w:space="0" w:color="BFBFBF"/>
              <w:left w:val="single" w:sz="4" w:space="0" w:color="BFBFBF"/>
              <w:bottom w:val="single" w:sz="4" w:space="0" w:color="BFBFBF"/>
              <w:right w:val="single" w:sz="4" w:space="0" w:color="BFBFBF"/>
            </w:tcBorders>
          </w:tcPr>
          <w:p w14:paraId="16A00B09" w14:textId="77777777" w:rsidR="00F775CB" w:rsidRDefault="00000000">
            <w:r>
              <w:rPr>
                <w:sz w:val="17"/>
              </w:rPr>
              <w:t>Reserva de espacios</w:t>
            </w:r>
          </w:p>
        </w:tc>
        <w:tc>
          <w:tcPr>
            <w:tcW w:w="3419" w:type="dxa"/>
            <w:tcBorders>
              <w:top w:val="single" w:sz="4" w:space="0" w:color="BFBFBF"/>
              <w:left w:val="single" w:sz="4" w:space="0" w:color="BFBFBF"/>
              <w:bottom w:val="single" w:sz="4" w:space="0" w:color="BFBFBF"/>
              <w:right w:val="single" w:sz="4" w:space="0" w:color="BFBFBF"/>
            </w:tcBorders>
          </w:tcPr>
          <w:p w14:paraId="14D41DCE" w14:textId="77777777" w:rsidR="00F775CB" w:rsidRPr="00D968F8" w:rsidRDefault="00000000">
            <w:pPr>
              <w:rPr>
                <w:lang w:val="es-EC"/>
              </w:rPr>
            </w:pPr>
            <w:r w:rsidRPr="00D968F8">
              <w:rPr>
                <w:sz w:val="17"/>
                <w:lang w:val="es-EC"/>
              </w:rPr>
              <w:t>Permite elegir fecha, horario, espacio disponible y confirmar reserva.</w:t>
            </w:r>
          </w:p>
        </w:tc>
      </w:tr>
      <w:tr w:rsidR="00F775CB" w:rsidRPr="004A6290" w14:paraId="01621549"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BC8787E" w14:textId="77777777" w:rsidR="00F775CB" w:rsidRDefault="00000000">
            <w:r>
              <w:rPr>
                <w:sz w:val="17"/>
              </w:rPr>
              <w:t>IU-04</w:t>
            </w:r>
          </w:p>
        </w:tc>
        <w:tc>
          <w:tcPr>
            <w:tcW w:w="3419" w:type="dxa"/>
            <w:tcBorders>
              <w:top w:val="single" w:sz="4" w:space="0" w:color="BFBFBF"/>
              <w:left w:val="single" w:sz="4" w:space="0" w:color="BFBFBF"/>
              <w:bottom w:val="single" w:sz="4" w:space="0" w:color="BFBFBF"/>
              <w:right w:val="single" w:sz="4" w:space="0" w:color="BFBFBF"/>
            </w:tcBorders>
          </w:tcPr>
          <w:p w14:paraId="24C32F33" w14:textId="77777777" w:rsidR="00F775CB" w:rsidRDefault="00000000">
            <w:r>
              <w:rPr>
                <w:sz w:val="17"/>
              </w:rPr>
              <w:t>Chatbot IA</w:t>
            </w:r>
          </w:p>
        </w:tc>
        <w:tc>
          <w:tcPr>
            <w:tcW w:w="3419" w:type="dxa"/>
            <w:tcBorders>
              <w:top w:val="single" w:sz="4" w:space="0" w:color="BFBFBF"/>
              <w:left w:val="single" w:sz="4" w:space="0" w:color="BFBFBF"/>
              <w:bottom w:val="single" w:sz="4" w:space="0" w:color="BFBFBF"/>
              <w:right w:val="single" w:sz="4" w:space="0" w:color="BFBFBF"/>
            </w:tcBorders>
          </w:tcPr>
          <w:p w14:paraId="6EF67E8F" w14:textId="77777777" w:rsidR="00F775CB" w:rsidRPr="00D968F8" w:rsidRDefault="00000000">
            <w:pPr>
              <w:rPr>
                <w:lang w:val="es-EC"/>
              </w:rPr>
            </w:pPr>
            <w:r w:rsidRPr="00D968F8">
              <w:rPr>
                <w:sz w:val="17"/>
                <w:lang w:val="es-EC"/>
              </w:rPr>
              <w:t>Permite realizar preguntas sobre servicios y recibir orientación académica.</w:t>
            </w:r>
          </w:p>
        </w:tc>
      </w:tr>
      <w:tr w:rsidR="00F775CB" w:rsidRPr="004A6290" w14:paraId="5F0783DC"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AD74333" w14:textId="77777777" w:rsidR="00F775CB" w:rsidRDefault="00000000">
            <w:r>
              <w:rPr>
                <w:sz w:val="17"/>
              </w:rPr>
              <w:t>IU-05</w:t>
            </w:r>
          </w:p>
        </w:tc>
        <w:tc>
          <w:tcPr>
            <w:tcW w:w="3419" w:type="dxa"/>
            <w:tcBorders>
              <w:top w:val="single" w:sz="4" w:space="0" w:color="BFBFBF"/>
              <w:left w:val="single" w:sz="4" w:space="0" w:color="BFBFBF"/>
              <w:bottom w:val="single" w:sz="4" w:space="0" w:color="BFBFBF"/>
              <w:right w:val="single" w:sz="4" w:space="0" w:color="BFBFBF"/>
            </w:tcBorders>
          </w:tcPr>
          <w:p w14:paraId="1F39BF6A" w14:textId="77777777" w:rsidR="00F775CB" w:rsidRDefault="00000000">
            <w:r>
              <w:rPr>
                <w:sz w:val="17"/>
              </w:rPr>
              <w:t>Panel bibliotecario</w:t>
            </w:r>
          </w:p>
        </w:tc>
        <w:tc>
          <w:tcPr>
            <w:tcW w:w="3419" w:type="dxa"/>
            <w:tcBorders>
              <w:top w:val="single" w:sz="4" w:space="0" w:color="BFBFBF"/>
              <w:left w:val="single" w:sz="4" w:space="0" w:color="BFBFBF"/>
              <w:bottom w:val="single" w:sz="4" w:space="0" w:color="BFBFBF"/>
              <w:right w:val="single" w:sz="4" w:space="0" w:color="BFBFBF"/>
            </w:tcBorders>
          </w:tcPr>
          <w:p w14:paraId="05711A38" w14:textId="77777777" w:rsidR="00F775CB" w:rsidRPr="00D968F8" w:rsidRDefault="00000000">
            <w:pPr>
              <w:rPr>
                <w:lang w:val="es-EC"/>
              </w:rPr>
            </w:pPr>
            <w:r w:rsidRPr="00D968F8">
              <w:rPr>
                <w:sz w:val="17"/>
                <w:lang w:val="es-EC"/>
              </w:rPr>
              <w:t>Permite gestionar préstamos, devoluciones, inventario, accesos y reportes.</w:t>
            </w:r>
          </w:p>
        </w:tc>
      </w:tr>
    </w:tbl>
    <w:p w14:paraId="3E5A893E" w14:textId="77777777" w:rsidR="00F775CB" w:rsidRDefault="00000000">
      <w:pPr>
        <w:pStyle w:val="CaptionSIGBUNI"/>
      </w:pPr>
      <w:proofErr w:type="spellStart"/>
      <w:r>
        <w:t>Tabla</w:t>
      </w:r>
      <w:proofErr w:type="spellEnd"/>
      <w:r>
        <w:t xml:space="preserve"> 6. Interfaces de usuario</w:t>
      </w:r>
    </w:p>
    <w:p w14:paraId="324FEA7D" w14:textId="77777777" w:rsidR="00F775CB" w:rsidRDefault="00000000">
      <w:pPr>
        <w:jc w:val="center"/>
      </w:pPr>
      <w:r>
        <w:rPr>
          <w:noProof/>
        </w:rPr>
        <w:drawing>
          <wp:inline distT="0" distB="0" distL="0" distR="0" wp14:anchorId="119FEF8F" wp14:editId="3FB5EF7B">
            <wp:extent cx="5394960" cy="37274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login.png"/>
                    <pic:cNvPicPr/>
                  </pic:nvPicPr>
                  <pic:blipFill>
                    <a:blip r:embed="rId9"/>
                    <a:stretch>
                      <a:fillRect/>
                    </a:stretch>
                  </pic:blipFill>
                  <pic:spPr>
                    <a:xfrm>
                      <a:off x="0" y="0"/>
                      <a:ext cx="5394960" cy="3727427"/>
                    </a:xfrm>
                    <a:prstGeom prst="rect">
                      <a:avLst/>
                    </a:prstGeom>
                  </pic:spPr>
                </pic:pic>
              </a:graphicData>
            </a:graphic>
          </wp:inline>
        </w:drawing>
      </w:r>
    </w:p>
    <w:p w14:paraId="3EE38484" w14:textId="77777777" w:rsidR="00F775CB" w:rsidRPr="00D968F8" w:rsidRDefault="00000000">
      <w:pPr>
        <w:pStyle w:val="CaptionSIGBUNI"/>
        <w:rPr>
          <w:lang w:val="es-EC"/>
        </w:rPr>
      </w:pPr>
      <w:r w:rsidRPr="00D968F8">
        <w:rPr>
          <w:lang w:val="es-EC"/>
        </w:rPr>
        <w:t>Figura 2. Mockup IU-01 Inicio de sesión</w:t>
      </w:r>
    </w:p>
    <w:p w14:paraId="395FA441" w14:textId="77777777" w:rsidR="00F775CB" w:rsidRDefault="00000000">
      <w:pPr>
        <w:jc w:val="center"/>
      </w:pPr>
      <w:r>
        <w:rPr>
          <w:noProof/>
        </w:rPr>
        <w:lastRenderedPageBreak/>
        <w:drawing>
          <wp:inline distT="0" distB="0" distL="0" distR="0" wp14:anchorId="41B113CE" wp14:editId="4151A2AC">
            <wp:extent cx="5394960" cy="3727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atalogo.png"/>
                    <pic:cNvPicPr/>
                  </pic:nvPicPr>
                  <pic:blipFill>
                    <a:blip r:embed="rId10"/>
                    <a:stretch>
                      <a:fillRect/>
                    </a:stretch>
                  </pic:blipFill>
                  <pic:spPr>
                    <a:xfrm>
                      <a:off x="0" y="0"/>
                      <a:ext cx="5394960" cy="3727427"/>
                    </a:xfrm>
                    <a:prstGeom prst="rect">
                      <a:avLst/>
                    </a:prstGeom>
                  </pic:spPr>
                </pic:pic>
              </a:graphicData>
            </a:graphic>
          </wp:inline>
        </w:drawing>
      </w:r>
    </w:p>
    <w:p w14:paraId="252D2576" w14:textId="77777777" w:rsidR="00F775CB" w:rsidRDefault="00000000">
      <w:pPr>
        <w:pStyle w:val="CaptionSIGBUNI"/>
      </w:pPr>
      <w:r>
        <w:t>Figura 3. Mockup IU-02 Catálogo digital</w:t>
      </w:r>
    </w:p>
    <w:p w14:paraId="5002DD28" w14:textId="77777777" w:rsidR="00F775CB" w:rsidRDefault="00000000">
      <w:pPr>
        <w:jc w:val="center"/>
      </w:pPr>
      <w:r>
        <w:rPr>
          <w:noProof/>
        </w:rPr>
        <w:drawing>
          <wp:inline distT="0" distB="0" distL="0" distR="0" wp14:anchorId="73DA7C58" wp14:editId="1FE13056">
            <wp:extent cx="5394960" cy="37274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serva.png"/>
                    <pic:cNvPicPr/>
                  </pic:nvPicPr>
                  <pic:blipFill>
                    <a:blip r:embed="rId11"/>
                    <a:stretch>
                      <a:fillRect/>
                    </a:stretch>
                  </pic:blipFill>
                  <pic:spPr>
                    <a:xfrm>
                      <a:off x="0" y="0"/>
                      <a:ext cx="5394960" cy="3727427"/>
                    </a:xfrm>
                    <a:prstGeom prst="rect">
                      <a:avLst/>
                    </a:prstGeom>
                  </pic:spPr>
                </pic:pic>
              </a:graphicData>
            </a:graphic>
          </wp:inline>
        </w:drawing>
      </w:r>
    </w:p>
    <w:p w14:paraId="18EB37B4" w14:textId="77777777" w:rsidR="00F775CB" w:rsidRPr="00D968F8" w:rsidRDefault="00000000">
      <w:pPr>
        <w:pStyle w:val="CaptionSIGBUNI"/>
        <w:rPr>
          <w:lang w:val="es-EC"/>
        </w:rPr>
      </w:pPr>
      <w:r w:rsidRPr="00D968F8">
        <w:rPr>
          <w:lang w:val="es-EC"/>
        </w:rPr>
        <w:t>Figura 4. Mockup IU-03 Reserva de espacios</w:t>
      </w:r>
    </w:p>
    <w:p w14:paraId="12C4A4A6" w14:textId="77777777" w:rsidR="00F775CB" w:rsidRDefault="00000000">
      <w:pPr>
        <w:jc w:val="center"/>
      </w:pPr>
      <w:r>
        <w:rPr>
          <w:noProof/>
        </w:rPr>
        <w:lastRenderedPageBreak/>
        <w:drawing>
          <wp:inline distT="0" distB="0" distL="0" distR="0" wp14:anchorId="1D080A2B" wp14:editId="587ACC91">
            <wp:extent cx="5394960" cy="3727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hatbot.png"/>
                    <pic:cNvPicPr/>
                  </pic:nvPicPr>
                  <pic:blipFill>
                    <a:blip r:embed="rId12"/>
                    <a:stretch>
                      <a:fillRect/>
                    </a:stretch>
                  </pic:blipFill>
                  <pic:spPr>
                    <a:xfrm>
                      <a:off x="0" y="0"/>
                      <a:ext cx="5394960" cy="3727427"/>
                    </a:xfrm>
                    <a:prstGeom prst="rect">
                      <a:avLst/>
                    </a:prstGeom>
                  </pic:spPr>
                </pic:pic>
              </a:graphicData>
            </a:graphic>
          </wp:inline>
        </w:drawing>
      </w:r>
    </w:p>
    <w:p w14:paraId="1CED26E2" w14:textId="77777777" w:rsidR="00F775CB" w:rsidRDefault="00000000">
      <w:pPr>
        <w:pStyle w:val="CaptionSIGBUNI"/>
      </w:pPr>
      <w:r>
        <w:t>Figura 5. Mockup IU-04 Chatbot IA</w:t>
      </w:r>
    </w:p>
    <w:p w14:paraId="50F976E1" w14:textId="77777777" w:rsidR="00F775CB" w:rsidRDefault="00000000">
      <w:pPr>
        <w:jc w:val="center"/>
      </w:pPr>
      <w:r>
        <w:rPr>
          <w:noProof/>
        </w:rPr>
        <w:drawing>
          <wp:inline distT="0" distB="0" distL="0" distR="0" wp14:anchorId="7A06B24F" wp14:editId="6DF38685">
            <wp:extent cx="5394960" cy="3727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dmin.png"/>
                    <pic:cNvPicPr/>
                  </pic:nvPicPr>
                  <pic:blipFill>
                    <a:blip r:embed="rId13"/>
                    <a:stretch>
                      <a:fillRect/>
                    </a:stretch>
                  </pic:blipFill>
                  <pic:spPr>
                    <a:xfrm>
                      <a:off x="0" y="0"/>
                      <a:ext cx="5394960" cy="3727427"/>
                    </a:xfrm>
                    <a:prstGeom prst="rect">
                      <a:avLst/>
                    </a:prstGeom>
                  </pic:spPr>
                </pic:pic>
              </a:graphicData>
            </a:graphic>
          </wp:inline>
        </w:drawing>
      </w:r>
    </w:p>
    <w:p w14:paraId="0D527A38" w14:textId="77777777" w:rsidR="00F775CB" w:rsidRPr="00D968F8" w:rsidRDefault="00000000">
      <w:pPr>
        <w:pStyle w:val="CaptionSIGBUNI"/>
        <w:rPr>
          <w:lang w:val="es-EC"/>
        </w:rPr>
      </w:pPr>
      <w:r w:rsidRPr="00D968F8">
        <w:rPr>
          <w:lang w:val="es-EC"/>
        </w:rPr>
        <w:t>Figura 6. Mockup IU-05 Panel bibliotecario</w:t>
      </w:r>
    </w:p>
    <w:p w14:paraId="30278013" w14:textId="77777777" w:rsidR="00F775CB" w:rsidRPr="00D968F8" w:rsidRDefault="00000000">
      <w:pPr>
        <w:pStyle w:val="Ttulo3"/>
        <w:rPr>
          <w:lang w:val="es-EC"/>
        </w:rPr>
      </w:pPr>
      <w:bookmarkStart w:id="18" w:name="_Toc233752691"/>
      <w:r w:rsidRPr="00D968F8">
        <w:rPr>
          <w:lang w:val="es-EC"/>
        </w:rPr>
        <w:t>3.1.2 Interfaces de hardware</w:t>
      </w:r>
      <w:bookmarkEnd w:id="18"/>
    </w:p>
    <w:tbl>
      <w:tblPr>
        <w:tblW w:w="0" w:type="auto"/>
        <w:jc w:val="center"/>
        <w:tblLook w:val="04A0" w:firstRow="1" w:lastRow="0" w:firstColumn="1" w:lastColumn="0" w:noHBand="0" w:noVBand="1"/>
      </w:tblPr>
      <w:tblGrid>
        <w:gridCol w:w="5123"/>
        <w:gridCol w:w="5123"/>
      </w:tblGrid>
      <w:tr w:rsidR="00F775CB" w14:paraId="753D691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669288C" w14:textId="77777777" w:rsidR="00F775CB" w:rsidRDefault="00000000">
            <w:r>
              <w:rPr>
                <w:b/>
                <w:sz w:val="17"/>
              </w:rPr>
              <w:t>Hardware</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B458649" w14:textId="77777777" w:rsidR="00F775CB" w:rsidRDefault="00000000">
            <w:r>
              <w:rPr>
                <w:b/>
                <w:sz w:val="17"/>
              </w:rPr>
              <w:t>Uso dentro del sistema</w:t>
            </w:r>
          </w:p>
        </w:tc>
      </w:tr>
      <w:tr w:rsidR="00F775CB" w:rsidRPr="004A6290" w14:paraId="09724BC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FF4CD7A" w14:textId="77777777" w:rsidR="00F775CB" w:rsidRDefault="00000000">
            <w:r>
              <w:rPr>
                <w:sz w:val="17"/>
              </w:rPr>
              <w:lastRenderedPageBreak/>
              <w:t>Lector QR o cámara</w:t>
            </w:r>
          </w:p>
        </w:tc>
        <w:tc>
          <w:tcPr>
            <w:tcW w:w="5128" w:type="dxa"/>
            <w:tcBorders>
              <w:top w:val="single" w:sz="4" w:space="0" w:color="BFBFBF"/>
              <w:left w:val="single" w:sz="4" w:space="0" w:color="BFBFBF"/>
              <w:bottom w:val="single" w:sz="4" w:space="0" w:color="BFBFBF"/>
              <w:right w:val="single" w:sz="4" w:space="0" w:color="BFBFBF"/>
            </w:tcBorders>
          </w:tcPr>
          <w:p w14:paraId="7D7B978F" w14:textId="77777777" w:rsidR="00F775CB" w:rsidRPr="00D968F8" w:rsidRDefault="00000000">
            <w:pPr>
              <w:rPr>
                <w:lang w:val="es-EC"/>
              </w:rPr>
            </w:pPr>
            <w:r w:rsidRPr="00D968F8">
              <w:rPr>
                <w:sz w:val="17"/>
                <w:lang w:val="es-EC"/>
              </w:rPr>
              <w:t>Verificar credencial digital del usuario para registrar ingreso y salida.</w:t>
            </w:r>
          </w:p>
        </w:tc>
      </w:tr>
      <w:tr w:rsidR="00F775CB" w:rsidRPr="004A6290" w14:paraId="3DAFEC3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0D1CA78" w14:textId="77777777" w:rsidR="00F775CB" w:rsidRDefault="00000000">
            <w:proofErr w:type="spellStart"/>
            <w:r>
              <w:rPr>
                <w:sz w:val="17"/>
              </w:rPr>
              <w:t>Computadoras</w:t>
            </w:r>
            <w:proofErr w:type="spellEnd"/>
            <w:r>
              <w:rPr>
                <w:sz w:val="17"/>
              </w:rPr>
              <w:t xml:space="preserve"> </w:t>
            </w:r>
            <w:proofErr w:type="spellStart"/>
            <w:r>
              <w:rPr>
                <w:sz w:val="17"/>
              </w:rPr>
              <w:t>administrativas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B51016A" w14:textId="77777777" w:rsidR="00F775CB" w:rsidRPr="00D968F8" w:rsidRDefault="00000000">
            <w:pPr>
              <w:rPr>
                <w:lang w:val="es-EC"/>
              </w:rPr>
            </w:pPr>
            <w:r w:rsidRPr="00D968F8">
              <w:rPr>
                <w:sz w:val="17"/>
                <w:lang w:val="es-EC"/>
              </w:rPr>
              <w:t>Permitir al personal de biblioteca operar préstamos, devoluciones, inventario y reportes.</w:t>
            </w:r>
          </w:p>
        </w:tc>
      </w:tr>
      <w:tr w:rsidR="00F775CB" w:rsidRPr="004A6290" w14:paraId="0C88B68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106D65D" w14:textId="77777777" w:rsidR="00F775CB" w:rsidRDefault="00000000">
            <w:proofErr w:type="spellStart"/>
            <w:r>
              <w:rPr>
                <w:sz w:val="17"/>
              </w:rPr>
              <w:t>Servidor</w:t>
            </w:r>
            <w:proofErr w:type="spellEnd"/>
            <w:r>
              <w:rPr>
                <w:sz w:val="17"/>
              </w:rPr>
              <w:t xml:space="preserve"> </w:t>
            </w:r>
            <w:proofErr w:type="spellStart"/>
            <w:r>
              <w:rPr>
                <w:sz w:val="17"/>
              </w:rPr>
              <w:t>institucional</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E5A62B0" w14:textId="77777777" w:rsidR="00F775CB" w:rsidRPr="00D968F8" w:rsidRDefault="00000000">
            <w:pPr>
              <w:rPr>
                <w:lang w:val="es-EC"/>
              </w:rPr>
            </w:pPr>
            <w:r w:rsidRPr="00D968F8">
              <w:rPr>
                <w:sz w:val="17"/>
                <w:lang w:val="es-EC"/>
              </w:rPr>
              <w:t>Alojar aplicación, base de datos y servicios configurados.</w:t>
            </w:r>
          </w:p>
        </w:tc>
      </w:tr>
      <w:tr w:rsidR="00F775CB" w:rsidRPr="004A6290" w14:paraId="550FA77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3D03D66" w14:textId="77777777" w:rsidR="00F775CB" w:rsidRDefault="00000000">
            <w:proofErr w:type="spellStart"/>
            <w:r>
              <w:rPr>
                <w:sz w:val="17"/>
              </w:rPr>
              <w:t>Dispositivos</w:t>
            </w:r>
            <w:proofErr w:type="spellEnd"/>
            <w:r>
              <w:rPr>
                <w:sz w:val="17"/>
              </w:rPr>
              <w:t xml:space="preserve"> </w:t>
            </w:r>
            <w:proofErr w:type="spellStart"/>
            <w:r>
              <w:rPr>
                <w:sz w:val="17"/>
              </w:rPr>
              <w:t>móviles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6D06DC4" w14:textId="77777777" w:rsidR="00F775CB" w:rsidRPr="00D968F8" w:rsidRDefault="00000000">
            <w:pPr>
              <w:rPr>
                <w:lang w:val="es-EC"/>
              </w:rPr>
            </w:pPr>
            <w:r w:rsidRPr="00D968F8">
              <w:rPr>
                <w:sz w:val="17"/>
                <w:lang w:val="es-EC"/>
              </w:rPr>
              <w:t xml:space="preserve">Permitir acceso de estudiantes y docentes al catálogo, reservas y </w:t>
            </w:r>
            <w:proofErr w:type="spellStart"/>
            <w:r w:rsidRPr="00D968F8">
              <w:rPr>
                <w:sz w:val="17"/>
                <w:lang w:val="es-EC"/>
              </w:rPr>
              <w:t>chatbot</w:t>
            </w:r>
            <w:proofErr w:type="spellEnd"/>
            <w:r w:rsidRPr="00D968F8">
              <w:rPr>
                <w:sz w:val="17"/>
                <w:lang w:val="es-EC"/>
              </w:rPr>
              <w:t>.</w:t>
            </w:r>
          </w:p>
        </w:tc>
      </w:tr>
    </w:tbl>
    <w:p w14:paraId="54990B20" w14:textId="77777777" w:rsidR="00F775CB" w:rsidRPr="00D968F8" w:rsidRDefault="00000000">
      <w:pPr>
        <w:pStyle w:val="CaptionSIGBUNI"/>
        <w:rPr>
          <w:lang w:val="es-EC"/>
        </w:rPr>
      </w:pPr>
      <w:r w:rsidRPr="00D968F8">
        <w:rPr>
          <w:lang w:val="es-EC"/>
        </w:rPr>
        <w:t>Tabla 7. Interfaces de hardware</w:t>
      </w:r>
    </w:p>
    <w:p w14:paraId="0E4CA49E" w14:textId="77777777" w:rsidR="00F775CB" w:rsidRPr="00D968F8" w:rsidRDefault="00000000">
      <w:pPr>
        <w:pStyle w:val="Ttulo3"/>
        <w:rPr>
          <w:lang w:val="es-EC"/>
        </w:rPr>
      </w:pPr>
      <w:bookmarkStart w:id="19" w:name="_Toc233752692"/>
      <w:r w:rsidRPr="00D968F8">
        <w:rPr>
          <w:lang w:val="es-EC"/>
        </w:rPr>
        <w:t>3.1.3 Interfaces de software</w:t>
      </w:r>
      <w:bookmarkEnd w:id="19"/>
    </w:p>
    <w:tbl>
      <w:tblPr>
        <w:tblW w:w="0" w:type="auto"/>
        <w:jc w:val="center"/>
        <w:tblLook w:val="04A0" w:firstRow="1" w:lastRow="0" w:firstColumn="1" w:lastColumn="0" w:noHBand="0" w:noVBand="1"/>
      </w:tblPr>
      <w:tblGrid>
        <w:gridCol w:w="5123"/>
        <w:gridCol w:w="5123"/>
      </w:tblGrid>
      <w:tr w:rsidR="00F775CB" w14:paraId="26D70A5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D53FAA5" w14:textId="77777777" w:rsidR="00F775CB" w:rsidRDefault="00000000">
            <w:r>
              <w:rPr>
                <w:b/>
                <w:sz w:val="17"/>
              </w:rPr>
              <w:t xml:space="preserve">Software / </w:t>
            </w:r>
            <w:proofErr w:type="spellStart"/>
            <w:r>
              <w:rPr>
                <w:b/>
                <w:sz w:val="17"/>
              </w:rPr>
              <w:t>servicio</w:t>
            </w:r>
            <w:proofErr w:type="spellEnd"/>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9C35D18" w14:textId="77777777" w:rsidR="00F775CB" w:rsidRDefault="00000000">
            <w:r>
              <w:rPr>
                <w:b/>
                <w:sz w:val="17"/>
              </w:rPr>
              <w:t>Uso dentro del sistema</w:t>
            </w:r>
          </w:p>
        </w:tc>
      </w:tr>
      <w:tr w:rsidR="00F775CB" w:rsidRPr="004A6290" w14:paraId="12EC482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2B42397" w14:textId="77777777" w:rsidR="00F775CB" w:rsidRDefault="00000000">
            <w:r>
              <w:rPr>
                <w:sz w:val="17"/>
              </w:rPr>
              <w:t>Base de datos centralizada</w:t>
            </w:r>
          </w:p>
        </w:tc>
        <w:tc>
          <w:tcPr>
            <w:tcW w:w="5128" w:type="dxa"/>
            <w:tcBorders>
              <w:top w:val="single" w:sz="4" w:space="0" w:color="BFBFBF"/>
              <w:left w:val="single" w:sz="4" w:space="0" w:color="BFBFBF"/>
              <w:bottom w:val="single" w:sz="4" w:space="0" w:color="BFBFBF"/>
              <w:right w:val="single" w:sz="4" w:space="0" w:color="BFBFBF"/>
            </w:tcBorders>
          </w:tcPr>
          <w:p w14:paraId="73C620FC" w14:textId="77777777" w:rsidR="00F775CB" w:rsidRPr="00D968F8" w:rsidRDefault="00000000">
            <w:pPr>
              <w:rPr>
                <w:lang w:val="es-EC"/>
              </w:rPr>
            </w:pPr>
            <w:r w:rsidRPr="00D968F8">
              <w:rPr>
                <w:sz w:val="17"/>
                <w:lang w:val="es-EC"/>
              </w:rPr>
              <w:t>Almacenar usuarios, materiales, préstamos, reservas, accesos, notificaciones y reportes.</w:t>
            </w:r>
          </w:p>
        </w:tc>
      </w:tr>
      <w:tr w:rsidR="00F775CB" w:rsidRPr="004A6290" w14:paraId="4A8C4D9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D99BE18" w14:textId="77777777" w:rsidR="00F775CB" w:rsidRDefault="00000000">
            <w:proofErr w:type="spellStart"/>
            <w:r>
              <w:rPr>
                <w:sz w:val="17"/>
              </w:rPr>
              <w:t>Módulo</w:t>
            </w:r>
            <w:proofErr w:type="spellEnd"/>
            <w:r>
              <w:rPr>
                <w:sz w:val="17"/>
              </w:rPr>
              <w:t xml:space="preserve"> de IA</w:t>
            </w:r>
          </w:p>
        </w:tc>
        <w:tc>
          <w:tcPr>
            <w:tcW w:w="5128" w:type="dxa"/>
            <w:tcBorders>
              <w:top w:val="single" w:sz="4" w:space="0" w:color="BFBFBF"/>
              <w:left w:val="single" w:sz="4" w:space="0" w:color="BFBFBF"/>
              <w:bottom w:val="single" w:sz="4" w:space="0" w:color="BFBFBF"/>
              <w:right w:val="single" w:sz="4" w:space="0" w:color="BFBFBF"/>
            </w:tcBorders>
          </w:tcPr>
          <w:p w14:paraId="5E1E46BB" w14:textId="77777777" w:rsidR="00F775CB" w:rsidRPr="00D968F8" w:rsidRDefault="00000000">
            <w:pPr>
              <w:rPr>
                <w:lang w:val="es-EC"/>
              </w:rPr>
            </w:pPr>
            <w:r w:rsidRPr="00D968F8">
              <w:rPr>
                <w:sz w:val="17"/>
                <w:lang w:val="es-EC"/>
              </w:rPr>
              <w:t xml:space="preserve">Procesar recomendaciones, consultas del </w:t>
            </w:r>
            <w:proofErr w:type="spellStart"/>
            <w:r w:rsidRPr="00D968F8">
              <w:rPr>
                <w:sz w:val="17"/>
                <w:lang w:val="es-EC"/>
              </w:rPr>
              <w:t>chatbot</w:t>
            </w:r>
            <w:proofErr w:type="spellEnd"/>
            <w:r w:rsidRPr="00D968F8">
              <w:rPr>
                <w:sz w:val="17"/>
                <w:lang w:val="es-EC"/>
              </w:rPr>
              <w:t xml:space="preserve"> y resúmenes automáticos.</w:t>
            </w:r>
          </w:p>
        </w:tc>
      </w:tr>
      <w:tr w:rsidR="00F775CB" w:rsidRPr="004A6290" w14:paraId="4346D01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38AB6DD" w14:textId="77777777" w:rsidR="00F775CB" w:rsidRDefault="00000000">
            <w:r>
              <w:rPr>
                <w:sz w:val="17"/>
              </w:rPr>
              <w:t xml:space="preserve">Servicio de </w:t>
            </w:r>
            <w:proofErr w:type="spellStart"/>
            <w:r>
              <w:rPr>
                <w:sz w:val="17"/>
              </w:rPr>
              <w:t>autenticación</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B95F78D" w14:textId="77777777" w:rsidR="00F775CB" w:rsidRPr="00D968F8" w:rsidRDefault="00000000">
            <w:pPr>
              <w:rPr>
                <w:lang w:val="es-EC"/>
              </w:rPr>
            </w:pPr>
            <w:r w:rsidRPr="00D968F8">
              <w:rPr>
                <w:sz w:val="17"/>
                <w:lang w:val="es-EC"/>
              </w:rPr>
              <w:t>Validar credenciales institucionales y controlar acceso por rol.</w:t>
            </w:r>
          </w:p>
        </w:tc>
      </w:tr>
      <w:tr w:rsidR="00F775CB" w:rsidRPr="004A6290" w14:paraId="08F8D40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EA8C8C3" w14:textId="77777777" w:rsidR="00F775CB" w:rsidRDefault="00000000">
            <w:r>
              <w:rPr>
                <w:sz w:val="17"/>
              </w:rPr>
              <w:t xml:space="preserve">Sistema de </w:t>
            </w:r>
            <w:proofErr w:type="spellStart"/>
            <w:r>
              <w:rPr>
                <w:sz w:val="17"/>
              </w:rPr>
              <w:t>notificaciones</w:t>
            </w:r>
            <w:proofErr w:type="spellEnd"/>
            <w:r>
              <w:rPr>
                <w:sz w:val="17"/>
              </w:rPr>
              <w:t xml:space="preserve"> </w:t>
            </w:r>
            <w:proofErr w:type="spellStart"/>
            <w:r>
              <w:rPr>
                <w:sz w:val="17"/>
              </w:rPr>
              <w:t>internas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C2A973C" w14:textId="77777777" w:rsidR="00F775CB" w:rsidRPr="00D968F8" w:rsidRDefault="00000000">
            <w:pPr>
              <w:rPr>
                <w:lang w:val="es-EC"/>
              </w:rPr>
            </w:pPr>
            <w:r w:rsidRPr="00D968F8">
              <w:rPr>
                <w:sz w:val="17"/>
                <w:lang w:val="es-EC"/>
              </w:rPr>
              <w:t>Emitir alertas sobre vencimientos, reservas, solicitudes y comunicados.</w:t>
            </w:r>
          </w:p>
        </w:tc>
      </w:tr>
      <w:tr w:rsidR="00F775CB" w:rsidRPr="004A6290" w14:paraId="5C2B351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CEBEF48" w14:textId="77777777" w:rsidR="00F775CB" w:rsidRDefault="00000000">
            <w:proofErr w:type="spellStart"/>
            <w:r>
              <w:rPr>
                <w:sz w:val="17"/>
              </w:rPr>
              <w:t>Repositorio</w:t>
            </w:r>
            <w:proofErr w:type="spellEnd"/>
            <w:r>
              <w:rPr>
                <w:sz w:val="17"/>
              </w:rPr>
              <w:t xml:space="preserve"> GitHub</w:t>
            </w:r>
          </w:p>
        </w:tc>
        <w:tc>
          <w:tcPr>
            <w:tcW w:w="5128" w:type="dxa"/>
            <w:tcBorders>
              <w:top w:val="single" w:sz="4" w:space="0" w:color="BFBFBF"/>
              <w:left w:val="single" w:sz="4" w:space="0" w:color="BFBFBF"/>
              <w:bottom w:val="single" w:sz="4" w:space="0" w:color="BFBFBF"/>
              <w:right w:val="single" w:sz="4" w:space="0" w:color="BFBFBF"/>
            </w:tcBorders>
          </w:tcPr>
          <w:p w14:paraId="124780F7" w14:textId="77777777" w:rsidR="00F775CB" w:rsidRPr="00D968F8" w:rsidRDefault="00000000">
            <w:pPr>
              <w:rPr>
                <w:lang w:val="es-EC"/>
              </w:rPr>
            </w:pPr>
            <w:r w:rsidRPr="00D968F8">
              <w:rPr>
                <w:sz w:val="17"/>
                <w:lang w:val="es-EC"/>
              </w:rPr>
              <w:t>Almacenar documentación, diagramas, evidencias y control de versiones del proyecto.</w:t>
            </w:r>
          </w:p>
        </w:tc>
      </w:tr>
    </w:tbl>
    <w:p w14:paraId="00A1418D" w14:textId="77777777" w:rsidR="00F775CB" w:rsidRPr="00D968F8" w:rsidRDefault="00000000">
      <w:pPr>
        <w:pStyle w:val="CaptionSIGBUNI"/>
        <w:rPr>
          <w:lang w:val="es-EC"/>
        </w:rPr>
      </w:pPr>
      <w:r w:rsidRPr="00D968F8">
        <w:rPr>
          <w:lang w:val="es-EC"/>
        </w:rPr>
        <w:t>Tabla 8. Interfaces de software</w:t>
      </w:r>
    </w:p>
    <w:p w14:paraId="455C718C" w14:textId="77777777" w:rsidR="00F775CB" w:rsidRPr="00D968F8" w:rsidRDefault="00000000">
      <w:pPr>
        <w:rPr>
          <w:lang w:val="es-EC"/>
        </w:rPr>
      </w:pPr>
      <w:r w:rsidRPr="00D968F8">
        <w:rPr>
          <w:lang w:val="es-EC"/>
        </w:rPr>
        <w:br w:type="page"/>
      </w:r>
    </w:p>
    <w:p w14:paraId="067CF1F6" w14:textId="77777777" w:rsidR="00F775CB" w:rsidRPr="00D968F8" w:rsidRDefault="00000000">
      <w:pPr>
        <w:pStyle w:val="Ttulo2"/>
        <w:rPr>
          <w:lang w:val="es-EC"/>
        </w:rPr>
      </w:pPr>
      <w:bookmarkStart w:id="20" w:name="_Toc233752693"/>
      <w:r w:rsidRPr="00D968F8">
        <w:rPr>
          <w:lang w:val="es-EC"/>
        </w:rPr>
        <w:lastRenderedPageBreak/>
        <w:t>3.2 Requisitos funcionales</w:t>
      </w:r>
      <w:bookmarkEnd w:id="20"/>
    </w:p>
    <w:p w14:paraId="025B311B" w14:textId="77777777" w:rsidR="00F775CB" w:rsidRPr="00D968F8" w:rsidRDefault="00000000">
      <w:pPr>
        <w:rPr>
          <w:lang w:val="es-EC"/>
        </w:rPr>
      </w:pPr>
      <w:r w:rsidRPr="00D968F8">
        <w:rPr>
          <w:lang w:val="es-EC"/>
        </w:rPr>
        <w:t>Los requisitos funcionales refinan los requisitos crudos levantados en la Entrega 1A. Cada requisito se presenta con una plantilla de ocho atributos para facilitar verificación, priorización y trazabilidad.</w:t>
      </w:r>
    </w:p>
    <w:p w14:paraId="7F7777E6" w14:textId="77777777" w:rsidR="00F775CB" w:rsidRDefault="00000000">
      <w:r>
        <w:rPr>
          <w:b/>
          <w:sz w:val="22"/>
        </w:rPr>
        <w:t xml:space="preserve">RF-01 | Registrar </w:t>
      </w:r>
      <w:proofErr w:type="spellStart"/>
      <w:r>
        <w:rPr>
          <w:b/>
          <w:sz w:val="22"/>
        </w:rPr>
        <w:t>préstamo</w:t>
      </w:r>
      <w:proofErr w:type="spellEnd"/>
      <w:r>
        <w:rPr>
          <w:b/>
          <w:sz w:val="22"/>
        </w:rPr>
        <w:t xml:space="preserve"> </w:t>
      </w:r>
      <w:proofErr w:type="spellStart"/>
      <w:r>
        <w:rPr>
          <w:b/>
          <w:sz w:val="22"/>
        </w:rPr>
        <w:t>bibliográfico</w:t>
      </w:r>
      <w:proofErr w:type="spellEnd"/>
    </w:p>
    <w:tbl>
      <w:tblPr>
        <w:tblW w:w="0" w:type="auto"/>
        <w:jc w:val="center"/>
        <w:tblLook w:val="04A0" w:firstRow="1" w:lastRow="0" w:firstColumn="1" w:lastColumn="0" w:noHBand="0" w:noVBand="1"/>
      </w:tblPr>
      <w:tblGrid>
        <w:gridCol w:w="5123"/>
        <w:gridCol w:w="5123"/>
      </w:tblGrid>
      <w:tr w:rsidR="00F775CB" w14:paraId="47A7220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53FC15F"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19EA2C03" w14:textId="77777777" w:rsidR="00F775CB" w:rsidRDefault="00000000">
            <w:r>
              <w:rPr>
                <w:sz w:val="17"/>
              </w:rPr>
              <w:t>RF-01</w:t>
            </w:r>
          </w:p>
        </w:tc>
      </w:tr>
      <w:tr w:rsidR="00F775CB" w14:paraId="01DEFF2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1D1C740"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17D5D87D" w14:textId="77777777" w:rsidR="00F775CB" w:rsidRDefault="00000000">
            <w:r>
              <w:rPr>
                <w:sz w:val="17"/>
              </w:rPr>
              <w:t>Registrar préstamo bibliográfico</w:t>
            </w:r>
          </w:p>
        </w:tc>
      </w:tr>
      <w:tr w:rsidR="00F775CB" w:rsidRPr="004A6290" w14:paraId="2197AEB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2EFBA3C"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21C870AF" w14:textId="77777777" w:rsidR="00F775CB" w:rsidRPr="00D968F8" w:rsidRDefault="00000000">
            <w:pPr>
              <w:rPr>
                <w:lang w:val="es-EC"/>
              </w:rPr>
            </w:pPr>
            <w:r w:rsidRPr="00D968F8">
              <w:rPr>
                <w:sz w:val="17"/>
                <w:lang w:val="es-EC"/>
              </w:rPr>
              <w:t>El sistema debe permitir registrar el préstamo de un material bibliográfico a un usuario autorizado.</w:t>
            </w:r>
          </w:p>
        </w:tc>
      </w:tr>
      <w:tr w:rsidR="00F775CB" w14:paraId="08E664B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3172EDF"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3B6E1347" w14:textId="77777777" w:rsidR="00F775CB" w:rsidRDefault="00000000">
            <w:r>
              <w:rPr>
                <w:sz w:val="17"/>
              </w:rPr>
              <w:t>Personal administrativo de biblioteca</w:t>
            </w:r>
          </w:p>
        </w:tc>
      </w:tr>
      <w:tr w:rsidR="00F775CB" w:rsidRPr="004A6290" w14:paraId="0E1E12F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9B24C66"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182993F6" w14:textId="77777777" w:rsidR="00F775CB" w:rsidRPr="00D968F8" w:rsidRDefault="00000000">
            <w:pPr>
              <w:rPr>
                <w:lang w:val="es-EC"/>
              </w:rPr>
            </w:pPr>
            <w:r w:rsidRPr="00D968F8">
              <w:rPr>
                <w:sz w:val="17"/>
                <w:lang w:val="es-EC"/>
              </w:rPr>
              <w:t>Código del usuario, código del material, fecha de préstamo, fecha esperada de devolución.</w:t>
            </w:r>
          </w:p>
        </w:tc>
      </w:tr>
      <w:tr w:rsidR="00F775CB" w:rsidRPr="004A6290" w14:paraId="17553C3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2CA7C53"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D1059E4" w14:textId="77777777" w:rsidR="00F775CB" w:rsidRPr="00D968F8" w:rsidRDefault="00000000">
            <w:pPr>
              <w:rPr>
                <w:lang w:val="es-EC"/>
              </w:rPr>
            </w:pPr>
            <w:r w:rsidRPr="00D968F8">
              <w:rPr>
                <w:sz w:val="17"/>
                <w:lang w:val="es-EC"/>
              </w:rPr>
              <w:t>Valida usuario, verifica disponibilidad, registra préstamo y cambia estado del material a prestado.</w:t>
            </w:r>
          </w:p>
        </w:tc>
      </w:tr>
      <w:tr w:rsidR="00F775CB" w:rsidRPr="004A6290" w14:paraId="54AF744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BF4199E"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E87A41B" w14:textId="77777777" w:rsidR="00F775CB" w:rsidRPr="00D968F8" w:rsidRDefault="00000000">
            <w:pPr>
              <w:rPr>
                <w:lang w:val="es-EC"/>
              </w:rPr>
            </w:pPr>
            <w:r w:rsidRPr="00D968F8">
              <w:rPr>
                <w:sz w:val="17"/>
                <w:lang w:val="es-EC"/>
              </w:rPr>
              <w:t>Préstamo registrado y disponibilidad actualizada.</w:t>
            </w:r>
          </w:p>
        </w:tc>
      </w:tr>
      <w:tr w:rsidR="00F775CB" w14:paraId="32FFBD3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A0BB049"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D76D615" w14:textId="77777777" w:rsidR="00F775CB" w:rsidRDefault="00000000">
            <w:r>
              <w:rPr>
                <w:sz w:val="17"/>
              </w:rPr>
              <w:t>Must</w:t>
            </w:r>
          </w:p>
        </w:tc>
      </w:tr>
    </w:tbl>
    <w:p w14:paraId="180BD6A8" w14:textId="77777777" w:rsidR="00F775CB" w:rsidRDefault="00000000">
      <w:r>
        <w:rPr>
          <w:b/>
          <w:sz w:val="22"/>
        </w:rPr>
        <w:t>RF-02 | Registrar devolución de material</w:t>
      </w:r>
    </w:p>
    <w:tbl>
      <w:tblPr>
        <w:tblW w:w="0" w:type="auto"/>
        <w:jc w:val="center"/>
        <w:tblLook w:val="04A0" w:firstRow="1" w:lastRow="0" w:firstColumn="1" w:lastColumn="0" w:noHBand="0" w:noVBand="1"/>
      </w:tblPr>
      <w:tblGrid>
        <w:gridCol w:w="5123"/>
        <w:gridCol w:w="5123"/>
      </w:tblGrid>
      <w:tr w:rsidR="00F775CB" w14:paraId="3F76BF8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936AA6C"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6134BE55" w14:textId="77777777" w:rsidR="00F775CB" w:rsidRDefault="00000000">
            <w:r>
              <w:rPr>
                <w:sz w:val="17"/>
              </w:rPr>
              <w:t>RF-02</w:t>
            </w:r>
          </w:p>
        </w:tc>
      </w:tr>
      <w:tr w:rsidR="00F775CB" w14:paraId="0733B97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99FB461"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0ED7C881" w14:textId="77777777" w:rsidR="00F775CB" w:rsidRDefault="00000000">
            <w:r>
              <w:rPr>
                <w:sz w:val="17"/>
              </w:rPr>
              <w:t>Registrar devolución de material</w:t>
            </w:r>
          </w:p>
        </w:tc>
      </w:tr>
      <w:tr w:rsidR="00F775CB" w:rsidRPr="004A6290" w14:paraId="5A06DE0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65F7B7F"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7811B2D7" w14:textId="77777777" w:rsidR="00F775CB" w:rsidRPr="00D968F8" w:rsidRDefault="00000000">
            <w:pPr>
              <w:rPr>
                <w:lang w:val="es-EC"/>
              </w:rPr>
            </w:pPr>
            <w:r w:rsidRPr="00D968F8">
              <w:rPr>
                <w:sz w:val="17"/>
                <w:lang w:val="es-EC"/>
              </w:rPr>
              <w:t>El sistema debe permitir registrar la devolución de un material prestado.</w:t>
            </w:r>
          </w:p>
        </w:tc>
      </w:tr>
      <w:tr w:rsidR="00F775CB" w14:paraId="54C9575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480E9E4"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7099BBDF" w14:textId="77777777" w:rsidR="00F775CB" w:rsidRDefault="00000000">
            <w:r>
              <w:rPr>
                <w:sz w:val="17"/>
              </w:rPr>
              <w:t>Personal administrativo de biblioteca</w:t>
            </w:r>
          </w:p>
        </w:tc>
      </w:tr>
      <w:tr w:rsidR="00F775CB" w:rsidRPr="004A6290" w14:paraId="2CDE78D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B2986A4"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131F2516" w14:textId="77777777" w:rsidR="00F775CB" w:rsidRPr="00D968F8" w:rsidRDefault="00000000">
            <w:pPr>
              <w:rPr>
                <w:lang w:val="es-EC"/>
              </w:rPr>
            </w:pPr>
            <w:r w:rsidRPr="00D968F8">
              <w:rPr>
                <w:sz w:val="17"/>
                <w:lang w:val="es-EC"/>
              </w:rPr>
              <w:t>Código del préstamo o material devuelto.</w:t>
            </w:r>
          </w:p>
        </w:tc>
      </w:tr>
      <w:tr w:rsidR="00F775CB" w:rsidRPr="004A6290" w14:paraId="42AE44B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DCF6EC7"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9D9C6D9" w14:textId="77777777" w:rsidR="00F775CB" w:rsidRPr="00D968F8" w:rsidRDefault="00000000">
            <w:pPr>
              <w:rPr>
                <w:lang w:val="es-EC"/>
              </w:rPr>
            </w:pPr>
            <w:r w:rsidRPr="00D968F8">
              <w:rPr>
                <w:sz w:val="17"/>
                <w:lang w:val="es-EC"/>
              </w:rPr>
              <w:t>Valida el préstamo activo, registra fecha real de devolución y actualiza el estado del material.</w:t>
            </w:r>
          </w:p>
        </w:tc>
      </w:tr>
      <w:tr w:rsidR="00F775CB" w:rsidRPr="004A6290" w14:paraId="33A5E57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28F81DE"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4675E383" w14:textId="77777777" w:rsidR="00F775CB" w:rsidRPr="00D968F8" w:rsidRDefault="00000000">
            <w:pPr>
              <w:rPr>
                <w:lang w:val="es-EC"/>
              </w:rPr>
            </w:pPr>
            <w:r w:rsidRPr="00D968F8">
              <w:rPr>
                <w:sz w:val="17"/>
                <w:lang w:val="es-EC"/>
              </w:rPr>
              <w:t>Devolución registrada y material disponible o marcado según condición.</w:t>
            </w:r>
          </w:p>
        </w:tc>
      </w:tr>
      <w:tr w:rsidR="00F775CB" w14:paraId="3BE8B4A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E60EE01"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7978C27" w14:textId="77777777" w:rsidR="00F775CB" w:rsidRDefault="00000000">
            <w:r>
              <w:rPr>
                <w:sz w:val="17"/>
              </w:rPr>
              <w:t>Must</w:t>
            </w:r>
          </w:p>
        </w:tc>
      </w:tr>
    </w:tbl>
    <w:p w14:paraId="6967F1AA" w14:textId="77777777" w:rsidR="00F775CB" w:rsidRDefault="00000000">
      <w:r>
        <w:rPr>
          <w:b/>
          <w:sz w:val="22"/>
        </w:rPr>
        <w:t>RF-03 | Renovar préstamo digitalmente</w:t>
      </w:r>
    </w:p>
    <w:tbl>
      <w:tblPr>
        <w:tblW w:w="0" w:type="auto"/>
        <w:jc w:val="center"/>
        <w:tblLook w:val="04A0" w:firstRow="1" w:lastRow="0" w:firstColumn="1" w:lastColumn="0" w:noHBand="0" w:noVBand="1"/>
      </w:tblPr>
      <w:tblGrid>
        <w:gridCol w:w="5123"/>
        <w:gridCol w:w="5123"/>
      </w:tblGrid>
      <w:tr w:rsidR="00F775CB" w14:paraId="67C526B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3AEF607"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7A213A43" w14:textId="77777777" w:rsidR="00F775CB" w:rsidRDefault="00000000">
            <w:r>
              <w:rPr>
                <w:sz w:val="17"/>
              </w:rPr>
              <w:t>RF-03</w:t>
            </w:r>
          </w:p>
        </w:tc>
      </w:tr>
      <w:tr w:rsidR="00F775CB" w14:paraId="14B567C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16BC0A8"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6DCAB602" w14:textId="77777777" w:rsidR="00F775CB" w:rsidRDefault="00000000">
            <w:r>
              <w:rPr>
                <w:sz w:val="17"/>
              </w:rPr>
              <w:t>Renovar préstamo digitalmente</w:t>
            </w:r>
          </w:p>
        </w:tc>
      </w:tr>
      <w:tr w:rsidR="00F775CB" w:rsidRPr="004A6290" w14:paraId="272D83A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E5B43A5"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5E3EB834" w14:textId="77777777" w:rsidR="00F775CB" w:rsidRPr="00D968F8" w:rsidRDefault="00000000">
            <w:pPr>
              <w:rPr>
                <w:lang w:val="es-EC"/>
              </w:rPr>
            </w:pPr>
            <w:r w:rsidRPr="00D968F8">
              <w:rPr>
                <w:sz w:val="17"/>
                <w:lang w:val="es-EC"/>
              </w:rPr>
              <w:t>El sistema debe permitir renovar préstamos vigentes cuando no existan reservas pendientes del material.</w:t>
            </w:r>
          </w:p>
        </w:tc>
      </w:tr>
      <w:tr w:rsidR="00F775CB" w14:paraId="651095E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81F57B6"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57498A5" w14:textId="77777777" w:rsidR="00F775CB" w:rsidRDefault="00000000">
            <w:r>
              <w:rPr>
                <w:sz w:val="17"/>
              </w:rPr>
              <w:t>Estudiante / docente</w:t>
            </w:r>
          </w:p>
        </w:tc>
      </w:tr>
      <w:tr w:rsidR="00F775CB" w:rsidRPr="004A6290" w14:paraId="013834B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853C650"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50EBCD84" w14:textId="77777777" w:rsidR="00F775CB" w:rsidRPr="00D968F8" w:rsidRDefault="00000000">
            <w:pPr>
              <w:rPr>
                <w:lang w:val="es-EC"/>
              </w:rPr>
            </w:pPr>
            <w:r w:rsidRPr="00D968F8">
              <w:rPr>
                <w:sz w:val="17"/>
                <w:lang w:val="es-EC"/>
              </w:rPr>
              <w:t>Solicitud de renovación, préstamo activo.</w:t>
            </w:r>
          </w:p>
        </w:tc>
      </w:tr>
      <w:tr w:rsidR="00F775CB" w:rsidRPr="004A6290" w14:paraId="3FA9CB3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44B42AB"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3649936F" w14:textId="77777777" w:rsidR="00F775CB" w:rsidRPr="00D968F8" w:rsidRDefault="00000000">
            <w:pPr>
              <w:rPr>
                <w:lang w:val="es-EC"/>
              </w:rPr>
            </w:pPr>
            <w:r w:rsidRPr="00D968F8">
              <w:rPr>
                <w:sz w:val="17"/>
                <w:lang w:val="es-EC"/>
              </w:rPr>
              <w:t>Verifica vigencia, ausencia de reservas y límite de renovaciones; actualiza fecha de devolución.</w:t>
            </w:r>
          </w:p>
        </w:tc>
      </w:tr>
      <w:tr w:rsidR="00F775CB" w:rsidRPr="004A6290" w14:paraId="62313A9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FE4BD50"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353F8DD7" w14:textId="77777777" w:rsidR="00F775CB" w:rsidRPr="00D968F8" w:rsidRDefault="00000000">
            <w:pPr>
              <w:rPr>
                <w:lang w:val="es-EC"/>
              </w:rPr>
            </w:pPr>
            <w:r w:rsidRPr="00D968F8">
              <w:rPr>
                <w:sz w:val="17"/>
                <w:lang w:val="es-EC"/>
              </w:rPr>
              <w:t>Préstamo renovado o solicitud rechazada con motivo.</w:t>
            </w:r>
          </w:p>
        </w:tc>
      </w:tr>
      <w:tr w:rsidR="00F775CB" w14:paraId="122A762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5A253C8"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F74E2B8" w14:textId="77777777" w:rsidR="00F775CB" w:rsidRDefault="00000000">
            <w:r>
              <w:rPr>
                <w:sz w:val="17"/>
              </w:rPr>
              <w:t>Should</w:t>
            </w:r>
          </w:p>
        </w:tc>
      </w:tr>
    </w:tbl>
    <w:p w14:paraId="020275D5" w14:textId="77777777" w:rsidR="00F775CB" w:rsidRDefault="00000000">
      <w:r>
        <w:rPr>
          <w:b/>
          <w:sz w:val="22"/>
        </w:rPr>
        <w:t>RF-04 | Enviar notificación de vencimiento</w:t>
      </w:r>
    </w:p>
    <w:tbl>
      <w:tblPr>
        <w:tblW w:w="0" w:type="auto"/>
        <w:jc w:val="center"/>
        <w:tblLook w:val="04A0" w:firstRow="1" w:lastRow="0" w:firstColumn="1" w:lastColumn="0" w:noHBand="0" w:noVBand="1"/>
      </w:tblPr>
      <w:tblGrid>
        <w:gridCol w:w="5123"/>
        <w:gridCol w:w="5123"/>
      </w:tblGrid>
      <w:tr w:rsidR="00F775CB" w14:paraId="6DC2D70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36F1571"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47965835" w14:textId="77777777" w:rsidR="00F775CB" w:rsidRDefault="00000000">
            <w:r>
              <w:rPr>
                <w:sz w:val="17"/>
              </w:rPr>
              <w:t>RF-04</w:t>
            </w:r>
          </w:p>
        </w:tc>
      </w:tr>
      <w:tr w:rsidR="00F775CB" w14:paraId="7D79210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6BFDEFD"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69DA79A2" w14:textId="77777777" w:rsidR="00F775CB" w:rsidRDefault="00000000">
            <w:r>
              <w:rPr>
                <w:sz w:val="17"/>
              </w:rPr>
              <w:t>Enviar notificación de vencimiento</w:t>
            </w:r>
          </w:p>
        </w:tc>
      </w:tr>
      <w:tr w:rsidR="00F775CB" w:rsidRPr="004A6290" w14:paraId="01661E8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AF40572"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6E81B769" w14:textId="77777777" w:rsidR="00F775CB" w:rsidRPr="00D968F8" w:rsidRDefault="00000000">
            <w:pPr>
              <w:rPr>
                <w:lang w:val="es-EC"/>
              </w:rPr>
            </w:pPr>
            <w:r w:rsidRPr="00D968F8">
              <w:rPr>
                <w:sz w:val="17"/>
                <w:lang w:val="es-EC"/>
              </w:rPr>
              <w:t>El sistema debe notificar al usuario cuando la fecha de devolución esté próxima a vencer.</w:t>
            </w:r>
          </w:p>
        </w:tc>
      </w:tr>
      <w:tr w:rsidR="00F775CB" w14:paraId="3F1930B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5AEADD0"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594ECCF1" w14:textId="77777777" w:rsidR="00F775CB" w:rsidRDefault="00000000">
            <w:r>
              <w:rPr>
                <w:sz w:val="17"/>
              </w:rPr>
              <w:t>Sistema de notificaciones</w:t>
            </w:r>
          </w:p>
        </w:tc>
      </w:tr>
      <w:tr w:rsidR="00F775CB" w14:paraId="5DCB3BD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46DA26F" w14:textId="77777777" w:rsidR="00F775CB" w:rsidRDefault="00000000">
            <w:r>
              <w:rPr>
                <w:b/>
                <w:sz w:val="17"/>
              </w:rPr>
              <w:lastRenderedPageBreak/>
              <w:t>Entrada</w:t>
            </w:r>
          </w:p>
        </w:tc>
        <w:tc>
          <w:tcPr>
            <w:tcW w:w="5128" w:type="dxa"/>
            <w:tcBorders>
              <w:top w:val="single" w:sz="4" w:space="0" w:color="BFBFBF"/>
              <w:left w:val="single" w:sz="4" w:space="0" w:color="BFBFBF"/>
              <w:bottom w:val="single" w:sz="4" w:space="0" w:color="BFBFBF"/>
              <w:right w:val="single" w:sz="4" w:space="0" w:color="BFBFBF"/>
            </w:tcBorders>
          </w:tcPr>
          <w:p w14:paraId="3CFD55A4" w14:textId="77777777" w:rsidR="00F775CB" w:rsidRDefault="00000000">
            <w:r>
              <w:rPr>
                <w:sz w:val="17"/>
              </w:rPr>
              <w:t>Préstamos próximos a vencer.</w:t>
            </w:r>
          </w:p>
        </w:tc>
      </w:tr>
      <w:tr w:rsidR="00F775CB" w:rsidRPr="004A6290" w14:paraId="74ACA96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8C3509D"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57F88900" w14:textId="77777777" w:rsidR="00F775CB" w:rsidRPr="00D968F8" w:rsidRDefault="00000000">
            <w:pPr>
              <w:rPr>
                <w:lang w:val="es-EC"/>
              </w:rPr>
            </w:pPr>
            <w:r w:rsidRPr="00D968F8">
              <w:rPr>
                <w:sz w:val="17"/>
                <w:lang w:val="es-EC"/>
              </w:rPr>
              <w:t>Identifica préstamos con vencimiento cercano y genera alerta interna al iniciar sesión.</w:t>
            </w:r>
          </w:p>
        </w:tc>
      </w:tr>
      <w:tr w:rsidR="00F775CB" w:rsidRPr="004A6290" w14:paraId="49E45A4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EEBBD8B"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54D35157" w14:textId="77777777" w:rsidR="00F775CB" w:rsidRPr="00D968F8" w:rsidRDefault="00000000">
            <w:pPr>
              <w:rPr>
                <w:lang w:val="es-EC"/>
              </w:rPr>
            </w:pPr>
            <w:r w:rsidRPr="00D968F8">
              <w:rPr>
                <w:sz w:val="17"/>
                <w:lang w:val="es-EC"/>
              </w:rPr>
              <w:t>Notificación visible para el usuario.</w:t>
            </w:r>
          </w:p>
        </w:tc>
      </w:tr>
      <w:tr w:rsidR="00F775CB" w14:paraId="7C7EE86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8678625"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6921010" w14:textId="77777777" w:rsidR="00F775CB" w:rsidRDefault="00000000">
            <w:r>
              <w:rPr>
                <w:sz w:val="17"/>
              </w:rPr>
              <w:t>Must</w:t>
            </w:r>
          </w:p>
        </w:tc>
      </w:tr>
    </w:tbl>
    <w:p w14:paraId="2BA60F1C" w14:textId="77777777" w:rsidR="00F775CB" w:rsidRPr="00D968F8" w:rsidRDefault="00000000">
      <w:pPr>
        <w:rPr>
          <w:lang w:val="es-EC"/>
        </w:rPr>
      </w:pPr>
      <w:r w:rsidRPr="00D968F8">
        <w:rPr>
          <w:b/>
          <w:sz w:val="22"/>
          <w:lang w:val="es-EC"/>
        </w:rPr>
        <w:t>RF-05 | Generar alerta por material vencido</w:t>
      </w:r>
    </w:p>
    <w:tbl>
      <w:tblPr>
        <w:tblW w:w="0" w:type="auto"/>
        <w:jc w:val="center"/>
        <w:tblLook w:val="04A0" w:firstRow="1" w:lastRow="0" w:firstColumn="1" w:lastColumn="0" w:noHBand="0" w:noVBand="1"/>
      </w:tblPr>
      <w:tblGrid>
        <w:gridCol w:w="5123"/>
        <w:gridCol w:w="5123"/>
      </w:tblGrid>
      <w:tr w:rsidR="00F775CB" w14:paraId="1F10457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C9E6371"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0359975C" w14:textId="77777777" w:rsidR="00F775CB" w:rsidRDefault="00000000">
            <w:r>
              <w:rPr>
                <w:sz w:val="17"/>
              </w:rPr>
              <w:t>RF-05</w:t>
            </w:r>
          </w:p>
        </w:tc>
      </w:tr>
      <w:tr w:rsidR="00F775CB" w:rsidRPr="004A6290" w14:paraId="4567913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E45C40A"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657E9D5B" w14:textId="77777777" w:rsidR="00F775CB" w:rsidRPr="00D968F8" w:rsidRDefault="00000000">
            <w:pPr>
              <w:rPr>
                <w:lang w:val="es-EC"/>
              </w:rPr>
            </w:pPr>
            <w:r w:rsidRPr="00D968F8">
              <w:rPr>
                <w:sz w:val="17"/>
                <w:lang w:val="es-EC"/>
              </w:rPr>
              <w:t>Generar alerta por material vencido</w:t>
            </w:r>
          </w:p>
        </w:tc>
      </w:tr>
      <w:tr w:rsidR="00F775CB" w:rsidRPr="004A6290" w14:paraId="2863D7B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13AA6B3" w14:textId="77777777" w:rsidR="00F775CB" w:rsidRDefault="00000000">
            <w:proofErr w:type="spellStart"/>
            <w:r>
              <w:rPr>
                <w:b/>
                <w:sz w:val="17"/>
              </w:rPr>
              <w:t>Descripción</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3219F1F3" w14:textId="77777777" w:rsidR="00F775CB" w:rsidRPr="00D968F8" w:rsidRDefault="00000000">
            <w:pPr>
              <w:rPr>
                <w:lang w:val="es-EC"/>
              </w:rPr>
            </w:pPr>
            <w:r w:rsidRPr="00D968F8">
              <w:rPr>
                <w:sz w:val="17"/>
                <w:lang w:val="es-EC"/>
              </w:rPr>
              <w:t>El sistema debe alertar al personal cuando un material no sea devuelto dentro del plazo establecido.</w:t>
            </w:r>
          </w:p>
        </w:tc>
      </w:tr>
      <w:tr w:rsidR="00F775CB" w14:paraId="0175530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9573231"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12D49CF" w14:textId="77777777" w:rsidR="00F775CB" w:rsidRDefault="00000000">
            <w:r>
              <w:rPr>
                <w:sz w:val="17"/>
              </w:rPr>
              <w:t>Sistema / bibliotecario</w:t>
            </w:r>
          </w:p>
        </w:tc>
      </w:tr>
      <w:tr w:rsidR="00F775CB" w:rsidRPr="004A6290" w14:paraId="1332ED4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CFF22AA"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32E1958C" w14:textId="77777777" w:rsidR="00F775CB" w:rsidRPr="00D968F8" w:rsidRDefault="00000000">
            <w:pPr>
              <w:rPr>
                <w:lang w:val="es-EC"/>
              </w:rPr>
            </w:pPr>
            <w:r w:rsidRPr="00D968F8">
              <w:rPr>
                <w:sz w:val="17"/>
                <w:lang w:val="es-EC"/>
              </w:rPr>
              <w:t>Fecha de devolución esperada vencida.</w:t>
            </w:r>
          </w:p>
        </w:tc>
      </w:tr>
      <w:tr w:rsidR="00F775CB" w:rsidRPr="004A6290" w14:paraId="399FA14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3C54440"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1D814B7" w14:textId="77777777" w:rsidR="00F775CB" w:rsidRPr="00D968F8" w:rsidRDefault="00000000">
            <w:pPr>
              <w:rPr>
                <w:lang w:val="es-EC"/>
              </w:rPr>
            </w:pPr>
            <w:r w:rsidRPr="00D968F8">
              <w:rPr>
                <w:sz w:val="17"/>
                <w:lang w:val="es-EC"/>
              </w:rPr>
              <w:t>Compara fecha actual con fecha esperada y genera alerta administrativa.</w:t>
            </w:r>
          </w:p>
        </w:tc>
      </w:tr>
      <w:tr w:rsidR="00F775CB" w:rsidRPr="004A6290" w14:paraId="6FABD06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BFB45C9"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31B108D0" w14:textId="77777777" w:rsidR="00F775CB" w:rsidRPr="00D968F8" w:rsidRDefault="00000000">
            <w:pPr>
              <w:rPr>
                <w:lang w:val="es-EC"/>
              </w:rPr>
            </w:pPr>
            <w:r w:rsidRPr="00D968F8">
              <w:rPr>
                <w:sz w:val="17"/>
                <w:lang w:val="es-EC"/>
              </w:rPr>
              <w:t>Alerta de material vencido en panel bibliotecario.</w:t>
            </w:r>
          </w:p>
        </w:tc>
      </w:tr>
      <w:tr w:rsidR="00F775CB" w14:paraId="598BF80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D66EC24"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07DEA22" w14:textId="77777777" w:rsidR="00F775CB" w:rsidRDefault="00000000">
            <w:r>
              <w:rPr>
                <w:sz w:val="17"/>
              </w:rPr>
              <w:t>Must</w:t>
            </w:r>
          </w:p>
        </w:tc>
      </w:tr>
    </w:tbl>
    <w:p w14:paraId="69B666E0" w14:textId="77777777" w:rsidR="00F775CB" w:rsidRDefault="00000000">
      <w:r>
        <w:rPr>
          <w:b/>
          <w:sz w:val="22"/>
        </w:rPr>
        <w:t>RF-06 | Consultar catálogo digital</w:t>
      </w:r>
    </w:p>
    <w:tbl>
      <w:tblPr>
        <w:tblW w:w="0" w:type="auto"/>
        <w:jc w:val="center"/>
        <w:tblLook w:val="04A0" w:firstRow="1" w:lastRow="0" w:firstColumn="1" w:lastColumn="0" w:noHBand="0" w:noVBand="1"/>
      </w:tblPr>
      <w:tblGrid>
        <w:gridCol w:w="5123"/>
        <w:gridCol w:w="5123"/>
      </w:tblGrid>
      <w:tr w:rsidR="00F775CB" w14:paraId="1381498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5958CC6"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254642E6" w14:textId="77777777" w:rsidR="00F775CB" w:rsidRDefault="00000000">
            <w:r>
              <w:rPr>
                <w:sz w:val="17"/>
              </w:rPr>
              <w:t>RF-06</w:t>
            </w:r>
          </w:p>
        </w:tc>
      </w:tr>
      <w:tr w:rsidR="00F775CB" w14:paraId="4865C78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1EE5698"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0F7CF8E9" w14:textId="77777777" w:rsidR="00F775CB" w:rsidRDefault="00000000">
            <w:r>
              <w:rPr>
                <w:sz w:val="17"/>
              </w:rPr>
              <w:t>Consultar catálogo digital</w:t>
            </w:r>
          </w:p>
        </w:tc>
      </w:tr>
      <w:tr w:rsidR="00F775CB" w:rsidRPr="004A6290" w14:paraId="4327B13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3A376EF"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311664D9" w14:textId="77777777" w:rsidR="00F775CB" w:rsidRPr="00D968F8" w:rsidRDefault="00000000">
            <w:pPr>
              <w:rPr>
                <w:lang w:val="es-EC"/>
              </w:rPr>
            </w:pPr>
            <w:r w:rsidRPr="00D968F8">
              <w:rPr>
                <w:sz w:val="17"/>
                <w:lang w:val="es-EC"/>
              </w:rPr>
              <w:t>El sistema debe permitir consultar el catálogo digital de materiales bibliográficos.</w:t>
            </w:r>
          </w:p>
        </w:tc>
      </w:tr>
      <w:tr w:rsidR="00F775CB" w14:paraId="3EA4251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4C7A49D"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5A02F5FF" w14:textId="77777777" w:rsidR="00F775CB" w:rsidRDefault="00000000">
            <w:r>
              <w:rPr>
                <w:sz w:val="17"/>
              </w:rPr>
              <w:t>Estudiante / docente / bibliotecario</w:t>
            </w:r>
          </w:p>
        </w:tc>
      </w:tr>
      <w:tr w:rsidR="00F775CB" w14:paraId="3CB0F81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A30651C"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6DA3B704" w14:textId="77777777" w:rsidR="00F775CB" w:rsidRDefault="00000000">
            <w:r>
              <w:rPr>
                <w:sz w:val="17"/>
              </w:rPr>
              <w:t>Criterio general de búsqueda.</w:t>
            </w:r>
          </w:p>
        </w:tc>
      </w:tr>
      <w:tr w:rsidR="00F775CB" w:rsidRPr="004A6290" w14:paraId="3837598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C2B1420"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4BAFF42E" w14:textId="77777777" w:rsidR="00F775CB" w:rsidRPr="00D968F8" w:rsidRDefault="00000000">
            <w:pPr>
              <w:rPr>
                <w:lang w:val="es-EC"/>
              </w:rPr>
            </w:pPr>
            <w:r w:rsidRPr="00D968F8">
              <w:rPr>
                <w:sz w:val="17"/>
                <w:lang w:val="es-EC"/>
              </w:rPr>
              <w:t>Recupera materiales coincidentes desde la base de datos.</w:t>
            </w:r>
          </w:p>
        </w:tc>
      </w:tr>
      <w:tr w:rsidR="00F775CB" w14:paraId="7EB1B80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E739C6A"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744463B3" w14:textId="77777777" w:rsidR="00F775CB" w:rsidRDefault="00000000">
            <w:r>
              <w:rPr>
                <w:sz w:val="17"/>
              </w:rPr>
              <w:t>Listado de materiales encontrados.</w:t>
            </w:r>
          </w:p>
        </w:tc>
      </w:tr>
      <w:tr w:rsidR="00F775CB" w14:paraId="06D8055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2ED8A89"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6DE860D7" w14:textId="77777777" w:rsidR="00F775CB" w:rsidRDefault="00000000">
            <w:r>
              <w:rPr>
                <w:sz w:val="17"/>
              </w:rPr>
              <w:t>Must</w:t>
            </w:r>
          </w:p>
        </w:tc>
      </w:tr>
    </w:tbl>
    <w:p w14:paraId="2852382C" w14:textId="77777777" w:rsidR="00F775CB" w:rsidRDefault="00000000">
      <w:r>
        <w:rPr>
          <w:b/>
          <w:sz w:val="22"/>
        </w:rPr>
        <w:t>RF-07 | Buscar material por filtros</w:t>
      </w:r>
    </w:p>
    <w:tbl>
      <w:tblPr>
        <w:tblW w:w="0" w:type="auto"/>
        <w:jc w:val="center"/>
        <w:tblLook w:val="04A0" w:firstRow="1" w:lastRow="0" w:firstColumn="1" w:lastColumn="0" w:noHBand="0" w:noVBand="1"/>
      </w:tblPr>
      <w:tblGrid>
        <w:gridCol w:w="5123"/>
        <w:gridCol w:w="5123"/>
      </w:tblGrid>
      <w:tr w:rsidR="00F775CB" w14:paraId="2CC3965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541A7BA"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72CC902A" w14:textId="77777777" w:rsidR="00F775CB" w:rsidRDefault="00000000">
            <w:r>
              <w:rPr>
                <w:sz w:val="17"/>
              </w:rPr>
              <w:t>RF-07</w:t>
            </w:r>
          </w:p>
        </w:tc>
      </w:tr>
      <w:tr w:rsidR="00F775CB" w14:paraId="3FB6910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66C5868"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658879D3" w14:textId="77777777" w:rsidR="00F775CB" w:rsidRDefault="00000000">
            <w:r>
              <w:rPr>
                <w:sz w:val="17"/>
              </w:rPr>
              <w:t>Buscar material por filtros</w:t>
            </w:r>
          </w:p>
        </w:tc>
      </w:tr>
      <w:tr w:rsidR="00F775CB" w:rsidRPr="004A6290" w14:paraId="5C6E4F2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9E5CF25"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60489AFA" w14:textId="77777777" w:rsidR="00F775CB" w:rsidRPr="00D968F8" w:rsidRDefault="00000000">
            <w:pPr>
              <w:rPr>
                <w:lang w:val="es-EC"/>
              </w:rPr>
            </w:pPr>
            <w:r w:rsidRPr="00D968F8">
              <w:rPr>
                <w:sz w:val="17"/>
                <w:lang w:val="es-EC"/>
              </w:rPr>
              <w:t>El sistema debe permitir filtrar materiales por título, autor, ISBN, área temática, carrera o facultad afín.</w:t>
            </w:r>
          </w:p>
        </w:tc>
      </w:tr>
      <w:tr w:rsidR="00F775CB" w14:paraId="4C7BE2C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EE02979"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8A3BC4E" w14:textId="77777777" w:rsidR="00F775CB" w:rsidRDefault="00000000">
            <w:r>
              <w:rPr>
                <w:sz w:val="17"/>
              </w:rPr>
              <w:t>Usuario general</w:t>
            </w:r>
          </w:p>
        </w:tc>
      </w:tr>
      <w:tr w:rsidR="00F775CB" w14:paraId="6117348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7B7384B"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5AF76CD6" w14:textId="77777777" w:rsidR="00F775CB" w:rsidRDefault="00000000">
            <w:r>
              <w:rPr>
                <w:sz w:val="17"/>
              </w:rPr>
              <w:t>Filtros seleccionados.</w:t>
            </w:r>
          </w:p>
        </w:tc>
      </w:tr>
      <w:tr w:rsidR="00F775CB" w:rsidRPr="004A6290" w14:paraId="28EE9C9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2479A6D"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1FFC30F3" w14:textId="77777777" w:rsidR="00F775CB" w:rsidRPr="00D968F8" w:rsidRDefault="00000000">
            <w:pPr>
              <w:rPr>
                <w:lang w:val="es-EC"/>
              </w:rPr>
            </w:pPr>
            <w:r w:rsidRPr="00D968F8">
              <w:rPr>
                <w:sz w:val="17"/>
                <w:lang w:val="es-EC"/>
              </w:rPr>
              <w:t>Aplica filtros y ordena resultados según coincidencia.</w:t>
            </w:r>
          </w:p>
        </w:tc>
      </w:tr>
      <w:tr w:rsidR="00F775CB" w14:paraId="70ADD08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4FA1D2D"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6A3E3CC2" w14:textId="77777777" w:rsidR="00F775CB" w:rsidRDefault="00000000">
            <w:r>
              <w:rPr>
                <w:sz w:val="17"/>
              </w:rPr>
              <w:t>Resultados filtrados y legibles.</w:t>
            </w:r>
          </w:p>
        </w:tc>
      </w:tr>
      <w:tr w:rsidR="00F775CB" w14:paraId="21A02E8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7254353"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4B94AC3B" w14:textId="77777777" w:rsidR="00F775CB" w:rsidRDefault="00000000">
            <w:r>
              <w:rPr>
                <w:sz w:val="17"/>
              </w:rPr>
              <w:t>Must</w:t>
            </w:r>
          </w:p>
        </w:tc>
      </w:tr>
    </w:tbl>
    <w:p w14:paraId="192685E8" w14:textId="77777777" w:rsidR="00F775CB" w:rsidRDefault="00000000">
      <w:r>
        <w:rPr>
          <w:b/>
          <w:sz w:val="22"/>
        </w:rPr>
        <w:t>RF-08 | Mostrar estado del material</w:t>
      </w:r>
    </w:p>
    <w:tbl>
      <w:tblPr>
        <w:tblW w:w="0" w:type="auto"/>
        <w:jc w:val="center"/>
        <w:tblLook w:val="04A0" w:firstRow="1" w:lastRow="0" w:firstColumn="1" w:lastColumn="0" w:noHBand="0" w:noVBand="1"/>
      </w:tblPr>
      <w:tblGrid>
        <w:gridCol w:w="5123"/>
        <w:gridCol w:w="5123"/>
      </w:tblGrid>
      <w:tr w:rsidR="00F775CB" w14:paraId="52BEBC3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5EBCEF9"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72702169" w14:textId="77777777" w:rsidR="00F775CB" w:rsidRDefault="00000000">
            <w:r>
              <w:rPr>
                <w:sz w:val="17"/>
              </w:rPr>
              <w:t>RF-08</w:t>
            </w:r>
          </w:p>
        </w:tc>
      </w:tr>
      <w:tr w:rsidR="00F775CB" w14:paraId="50A9B3E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A469829"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01486079" w14:textId="77777777" w:rsidR="00F775CB" w:rsidRDefault="00000000">
            <w:r>
              <w:rPr>
                <w:sz w:val="17"/>
              </w:rPr>
              <w:t>Mostrar estado del material</w:t>
            </w:r>
          </w:p>
        </w:tc>
      </w:tr>
      <w:tr w:rsidR="00F775CB" w:rsidRPr="004A6290" w14:paraId="7D7B06E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968B796"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6157B9AD" w14:textId="77777777" w:rsidR="00F775CB" w:rsidRPr="00D968F8" w:rsidRDefault="00000000">
            <w:pPr>
              <w:rPr>
                <w:lang w:val="es-EC"/>
              </w:rPr>
            </w:pPr>
            <w:r w:rsidRPr="00D968F8">
              <w:rPr>
                <w:sz w:val="17"/>
                <w:lang w:val="es-EC"/>
              </w:rPr>
              <w:t>El sistema debe mostrar el estado actual de cada material: disponible, prestado, reservado, mantenimiento o extraviado.</w:t>
            </w:r>
          </w:p>
        </w:tc>
      </w:tr>
      <w:tr w:rsidR="00F775CB" w14:paraId="7EFCA48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3C58D35"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7CC725A8" w14:textId="77777777" w:rsidR="00F775CB" w:rsidRDefault="00000000">
            <w:r>
              <w:rPr>
                <w:sz w:val="17"/>
              </w:rPr>
              <w:t>Usuario general</w:t>
            </w:r>
          </w:p>
        </w:tc>
      </w:tr>
      <w:tr w:rsidR="00F775CB" w:rsidRPr="004A6290" w14:paraId="6B82CD9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D40AAAE" w14:textId="77777777" w:rsidR="00F775CB" w:rsidRDefault="00000000">
            <w:r>
              <w:rPr>
                <w:b/>
                <w:sz w:val="17"/>
              </w:rPr>
              <w:lastRenderedPageBreak/>
              <w:t>Entrada</w:t>
            </w:r>
          </w:p>
        </w:tc>
        <w:tc>
          <w:tcPr>
            <w:tcW w:w="5128" w:type="dxa"/>
            <w:tcBorders>
              <w:top w:val="single" w:sz="4" w:space="0" w:color="BFBFBF"/>
              <w:left w:val="single" w:sz="4" w:space="0" w:color="BFBFBF"/>
              <w:bottom w:val="single" w:sz="4" w:space="0" w:color="BFBFBF"/>
              <w:right w:val="single" w:sz="4" w:space="0" w:color="BFBFBF"/>
            </w:tcBorders>
          </w:tcPr>
          <w:p w14:paraId="74E0B4BE" w14:textId="77777777" w:rsidR="00F775CB" w:rsidRPr="00D968F8" w:rsidRDefault="00000000">
            <w:pPr>
              <w:rPr>
                <w:lang w:val="es-EC"/>
              </w:rPr>
            </w:pPr>
            <w:r w:rsidRPr="00D968F8">
              <w:rPr>
                <w:sz w:val="17"/>
                <w:lang w:val="es-EC"/>
              </w:rPr>
              <w:t>Selección o consulta de material.</w:t>
            </w:r>
          </w:p>
        </w:tc>
      </w:tr>
      <w:tr w:rsidR="00F775CB" w:rsidRPr="004A6290" w14:paraId="66A1170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41506ED"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5B75E16" w14:textId="77777777" w:rsidR="00F775CB" w:rsidRPr="00D968F8" w:rsidRDefault="00000000">
            <w:pPr>
              <w:rPr>
                <w:lang w:val="es-EC"/>
              </w:rPr>
            </w:pPr>
            <w:r w:rsidRPr="00D968F8">
              <w:rPr>
                <w:sz w:val="17"/>
                <w:lang w:val="es-EC"/>
              </w:rPr>
              <w:t>Consulta el inventario y presenta estado actualizado.</w:t>
            </w:r>
          </w:p>
        </w:tc>
      </w:tr>
      <w:tr w:rsidR="00F775CB" w14:paraId="41F83FC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CFC773A"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0C76BB33" w14:textId="77777777" w:rsidR="00F775CB" w:rsidRDefault="00000000">
            <w:r>
              <w:rPr>
                <w:sz w:val="17"/>
              </w:rPr>
              <w:t>Estado visible del material.</w:t>
            </w:r>
          </w:p>
        </w:tc>
      </w:tr>
      <w:tr w:rsidR="00F775CB" w14:paraId="6CB4533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BB4CF73"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12875429" w14:textId="77777777" w:rsidR="00F775CB" w:rsidRDefault="00000000">
            <w:r>
              <w:rPr>
                <w:sz w:val="17"/>
              </w:rPr>
              <w:t>Must</w:t>
            </w:r>
          </w:p>
        </w:tc>
      </w:tr>
    </w:tbl>
    <w:p w14:paraId="5CE9C9F6" w14:textId="77777777" w:rsidR="00F775CB" w:rsidRDefault="00000000">
      <w:r>
        <w:rPr>
          <w:b/>
          <w:sz w:val="22"/>
        </w:rPr>
        <w:t>RF-09 | Reservar espacio bibliotecario</w:t>
      </w:r>
    </w:p>
    <w:tbl>
      <w:tblPr>
        <w:tblW w:w="0" w:type="auto"/>
        <w:jc w:val="center"/>
        <w:tblLook w:val="04A0" w:firstRow="1" w:lastRow="0" w:firstColumn="1" w:lastColumn="0" w:noHBand="0" w:noVBand="1"/>
      </w:tblPr>
      <w:tblGrid>
        <w:gridCol w:w="5123"/>
        <w:gridCol w:w="5123"/>
      </w:tblGrid>
      <w:tr w:rsidR="00F775CB" w14:paraId="6B774E3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FF5BFCE"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61CC08B7" w14:textId="77777777" w:rsidR="00F775CB" w:rsidRDefault="00000000">
            <w:r>
              <w:rPr>
                <w:sz w:val="17"/>
              </w:rPr>
              <w:t>RF-09</w:t>
            </w:r>
          </w:p>
        </w:tc>
      </w:tr>
      <w:tr w:rsidR="00F775CB" w14:paraId="0E44A99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B015A5E"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5DF4AAAD" w14:textId="77777777" w:rsidR="00F775CB" w:rsidRDefault="00000000">
            <w:r>
              <w:rPr>
                <w:sz w:val="17"/>
              </w:rPr>
              <w:t>Reservar espacio bibliotecario</w:t>
            </w:r>
          </w:p>
        </w:tc>
      </w:tr>
      <w:tr w:rsidR="00F775CB" w:rsidRPr="004A6290" w14:paraId="393AF00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B2A80D5"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289D6510" w14:textId="77777777" w:rsidR="00F775CB" w:rsidRPr="00D968F8" w:rsidRDefault="00000000">
            <w:pPr>
              <w:rPr>
                <w:lang w:val="es-EC"/>
              </w:rPr>
            </w:pPr>
            <w:r w:rsidRPr="00D968F8">
              <w:rPr>
                <w:sz w:val="17"/>
                <w:lang w:val="es-EC"/>
              </w:rPr>
              <w:t>El sistema debe permitir reservar cubículos, salas de estudio u otros espacios disponibles.</w:t>
            </w:r>
          </w:p>
        </w:tc>
      </w:tr>
      <w:tr w:rsidR="00F775CB" w14:paraId="1398E53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5180960"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262C7BDF" w14:textId="77777777" w:rsidR="00F775CB" w:rsidRDefault="00000000">
            <w:r>
              <w:rPr>
                <w:sz w:val="17"/>
              </w:rPr>
              <w:t>Estudiante / docente</w:t>
            </w:r>
          </w:p>
        </w:tc>
      </w:tr>
      <w:tr w:rsidR="00F775CB" w:rsidRPr="004A6290" w14:paraId="6839377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B9F3D15"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56F74C5C" w14:textId="77777777" w:rsidR="00F775CB" w:rsidRPr="00D968F8" w:rsidRDefault="00000000">
            <w:pPr>
              <w:rPr>
                <w:lang w:val="es-EC"/>
              </w:rPr>
            </w:pPr>
            <w:r w:rsidRPr="00D968F8">
              <w:rPr>
                <w:sz w:val="17"/>
                <w:lang w:val="es-EC"/>
              </w:rPr>
              <w:t>Fecha, hora, espacio, usuario y motivo.</w:t>
            </w:r>
          </w:p>
        </w:tc>
      </w:tr>
      <w:tr w:rsidR="00F775CB" w:rsidRPr="004A6290" w14:paraId="09F03AE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611CC75"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23DDAADA" w14:textId="77777777" w:rsidR="00F775CB" w:rsidRPr="00D968F8" w:rsidRDefault="00000000">
            <w:pPr>
              <w:rPr>
                <w:lang w:val="es-EC"/>
              </w:rPr>
            </w:pPr>
            <w:r w:rsidRPr="00D968F8">
              <w:rPr>
                <w:sz w:val="17"/>
                <w:lang w:val="es-EC"/>
              </w:rPr>
              <w:t>Verifica disponibilidad y reglas de uso; registra reserva.</w:t>
            </w:r>
          </w:p>
        </w:tc>
      </w:tr>
      <w:tr w:rsidR="00F775CB" w:rsidRPr="004A6290" w14:paraId="217DE5E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0104AE4"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6C15F5A7" w14:textId="77777777" w:rsidR="00F775CB" w:rsidRPr="00D968F8" w:rsidRDefault="00000000">
            <w:pPr>
              <w:rPr>
                <w:lang w:val="es-EC"/>
              </w:rPr>
            </w:pPr>
            <w:r w:rsidRPr="00D968F8">
              <w:rPr>
                <w:sz w:val="17"/>
                <w:lang w:val="es-EC"/>
              </w:rPr>
              <w:t>Reserva confirmada o rechazada con motivo.</w:t>
            </w:r>
          </w:p>
        </w:tc>
      </w:tr>
      <w:tr w:rsidR="00F775CB" w14:paraId="6B19830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5EAA26A"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565BD3C" w14:textId="77777777" w:rsidR="00F775CB" w:rsidRDefault="00000000">
            <w:r>
              <w:rPr>
                <w:sz w:val="17"/>
              </w:rPr>
              <w:t>Must</w:t>
            </w:r>
          </w:p>
        </w:tc>
      </w:tr>
    </w:tbl>
    <w:p w14:paraId="4CC4BABF" w14:textId="77777777" w:rsidR="00F775CB" w:rsidRDefault="00000000">
      <w:r>
        <w:rPr>
          <w:b/>
          <w:sz w:val="22"/>
        </w:rPr>
        <w:t>RF-10 | Mostrar disponibilidad de espacios</w:t>
      </w:r>
    </w:p>
    <w:tbl>
      <w:tblPr>
        <w:tblW w:w="0" w:type="auto"/>
        <w:jc w:val="center"/>
        <w:tblLook w:val="04A0" w:firstRow="1" w:lastRow="0" w:firstColumn="1" w:lastColumn="0" w:noHBand="0" w:noVBand="1"/>
      </w:tblPr>
      <w:tblGrid>
        <w:gridCol w:w="5123"/>
        <w:gridCol w:w="5123"/>
      </w:tblGrid>
      <w:tr w:rsidR="00F775CB" w14:paraId="316FA85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23D2082"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6E14DD03" w14:textId="77777777" w:rsidR="00F775CB" w:rsidRDefault="00000000">
            <w:r>
              <w:rPr>
                <w:sz w:val="17"/>
              </w:rPr>
              <w:t>RF-10</w:t>
            </w:r>
          </w:p>
        </w:tc>
      </w:tr>
      <w:tr w:rsidR="00F775CB" w14:paraId="4F42950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39ABD65"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02609BB8" w14:textId="77777777" w:rsidR="00F775CB" w:rsidRDefault="00000000">
            <w:r>
              <w:rPr>
                <w:sz w:val="17"/>
              </w:rPr>
              <w:t>Mostrar disponibilidad de espacios</w:t>
            </w:r>
          </w:p>
        </w:tc>
      </w:tr>
      <w:tr w:rsidR="00F775CB" w:rsidRPr="004A6290" w14:paraId="47F96DB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85BBCFB"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026DC3B3" w14:textId="77777777" w:rsidR="00F775CB" w:rsidRPr="00D968F8" w:rsidRDefault="00000000">
            <w:pPr>
              <w:rPr>
                <w:lang w:val="es-EC"/>
              </w:rPr>
            </w:pPr>
            <w:r w:rsidRPr="00D968F8">
              <w:rPr>
                <w:sz w:val="17"/>
                <w:lang w:val="es-EC"/>
              </w:rPr>
              <w:t>El sistema debe mostrar en tiempo real los espacios disponibles para reserva.</w:t>
            </w:r>
          </w:p>
        </w:tc>
      </w:tr>
      <w:tr w:rsidR="00F775CB" w14:paraId="7841FB3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6F1D39A"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64FA38C" w14:textId="77777777" w:rsidR="00F775CB" w:rsidRDefault="00000000">
            <w:r>
              <w:rPr>
                <w:sz w:val="17"/>
              </w:rPr>
              <w:t>Usuario general</w:t>
            </w:r>
          </w:p>
        </w:tc>
      </w:tr>
      <w:tr w:rsidR="00F775CB" w14:paraId="7B95213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64F4027"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795CE39E" w14:textId="77777777" w:rsidR="00F775CB" w:rsidRDefault="00000000">
            <w:r>
              <w:rPr>
                <w:sz w:val="17"/>
              </w:rPr>
              <w:t>Fecha y horario consultado.</w:t>
            </w:r>
          </w:p>
        </w:tc>
      </w:tr>
      <w:tr w:rsidR="00F775CB" w:rsidRPr="004A6290" w14:paraId="6FC2DD2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3289F97"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687F1E86" w14:textId="77777777" w:rsidR="00F775CB" w:rsidRPr="00D968F8" w:rsidRDefault="00000000">
            <w:pPr>
              <w:rPr>
                <w:lang w:val="es-EC"/>
              </w:rPr>
            </w:pPr>
            <w:r w:rsidRPr="00D968F8">
              <w:rPr>
                <w:sz w:val="17"/>
                <w:lang w:val="es-EC"/>
              </w:rPr>
              <w:t>Consulta agenda de espacios y reservas vigentes.</w:t>
            </w:r>
          </w:p>
        </w:tc>
      </w:tr>
      <w:tr w:rsidR="00F775CB" w:rsidRPr="004A6290" w14:paraId="1BED316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1AA551E"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E902BCE" w14:textId="77777777" w:rsidR="00F775CB" w:rsidRPr="00D968F8" w:rsidRDefault="00000000">
            <w:pPr>
              <w:rPr>
                <w:lang w:val="es-EC"/>
              </w:rPr>
            </w:pPr>
            <w:r w:rsidRPr="00D968F8">
              <w:rPr>
                <w:sz w:val="17"/>
                <w:lang w:val="es-EC"/>
              </w:rPr>
              <w:t>Calendario o listado de espacios disponibles.</w:t>
            </w:r>
          </w:p>
        </w:tc>
      </w:tr>
      <w:tr w:rsidR="00F775CB" w14:paraId="1892028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58C7B9A"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296EBE94" w14:textId="77777777" w:rsidR="00F775CB" w:rsidRDefault="00000000">
            <w:r>
              <w:rPr>
                <w:sz w:val="17"/>
              </w:rPr>
              <w:t>Must</w:t>
            </w:r>
          </w:p>
        </w:tc>
      </w:tr>
    </w:tbl>
    <w:p w14:paraId="3477581F" w14:textId="77777777" w:rsidR="00F775CB" w:rsidRDefault="00000000">
      <w:r>
        <w:rPr>
          <w:b/>
          <w:sz w:val="22"/>
        </w:rPr>
        <w:t>RF-11 | Liberar reserva por inasistencia</w:t>
      </w:r>
    </w:p>
    <w:tbl>
      <w:tblPr>
        <w:tblW w:w="0" w:type="auto"/>
        <w:jc w:val="center"/>
        <w:tblLook w:val="04A0" w:firstRow="1" w:lastRow="0" w:firstColumn="1" w:lastColumn="0" w:noHBand="0" w:noVBand="1"/>
      </w:tblPr>
      <w:tblGrid>
        <w:gridCol w:w="5123"/>
        <w:gridCol w:w="5123"/>
      </w:tblGrid>
      <w:tr w:rsidR="00F775CB" w14:paraId="26EE44A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17C72C1"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7E4B399D" w14:textId="77777777" w:rsidR="00F775CB" w:rsidRDefault="00000000">
            <w:r>
              <w:rPr>
                <w:sz w:val="17"/>
              </w:rPr>
              <w:t>RF-11</w:t>
            </w:r>
          </w:p>
        </w:tc>
      </w:tr>
      <w:tr w:rsidR="00F775CB" w14:paraId="19D4916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DCBB36D"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2AAF1565" w14:textId="77777777" w:rsidR="00F775CB" w:rsidRDefault="00000000">
            <w:r>
              <w:rPr>
                <w:sz w:val="17"/>
              </w:rPr>
              <w:t>Liberar reserva por inasistencia</w:t>
            </w:r>
          </w:p>
        </w:tc>
      </w:tr>
      <w:tr w:rsidR="00F775CB" w:rsidRPr="004A6290" w14:paraId="1333CE6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ADA9108"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7DFAA25D" w14:textId="77777777" w:rsidR="00F775CB" w:rsidRPr="00D968F8" w:rsidRDefault="00000000">
            <w:pPr>
              <w:rPr>
                <w:lang w:val="es-EC"/>
              </w:rPr>
            </w:pPr>
            <w:r w:rsidRPr="00D968F8">
              <w:rPr>
                <w:sz w:val="17"/>
                <w:lang w:val="es-EC"/>
              </w:rPr>
              <w:t>El sistema debe liberar automáticamente una reserva si el usuario no se presenta en el tiempo límite configurado.</w:t>
            </w:r>
          </w:p>
        </w:tc>
      </w:tr>
      <w:tr w:rsidR="00F775CB" w14:paraId="22A8254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582591A"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34A114CF" w14:textId="77777777" w:rsidR="00F775CB" w:rsidRDefault="00000000">
            <w:r>
              <w:rPr>
                <w:sz w:val="17"/>
              </w:rPr>
              <w:t>Sistema</w:t>
            </w:r>
          </w:p>
        </w:tc>
      </w:tr>
      <w:tr w:rsidR="00F775CB" w:rsidRPr="004A6290" w14:paraId="1B0520E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7AB446D"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706CDA71" w14:textId="77777777" w:rsidR="00F775CB" w:rsidRPr="00D968F8" w:rsidRDefault="00000000">
            <w:pPr>
              <w:rPr>
                <w:lang w:val="es-EC"/>
              </w:rPr>
            </w:pPr>
            <w:r w:rsidRPr="00D968F8">
              <w:rPr>
                <w:sz w:val="17"/>
                <w:lang w:val="es-EC"/>
              </w:rPr>
              <w:t>Reserva confirmada y tiempo de tolerancia.</w:t>
            </w:r>
          </w:p>
        </w:tc>
      </w:tr>
      <w:tr w:rsidR="00F775CB" w:rsidRPr="004A6290" w14:paraId="1FE3ECA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ECB2D15"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38D5432" w14:textId="77777777" w:rsidR="00F775CB" w:rsidRPr="00D968F8" w:rsidRDefault="00000000">
            <w:pPr>
              <w:rPr>
                <w:lang w:val="es-EC"/>
              </w:rPr>
            </w:pPr>
            <w:r w:rsidRPr="00D968F8">
              <w:rPr>
                <w:sz w:val="17"/>
                <w:lang w:val="es-EC"/>
              </w:rPr>
              <w:t>Verifica ausencia de confirmación de uso y cambia estado de reserva.</w:t>
            </w:r>
          </w:p>
        </w:tc>
      </w:tr>
      <w:tr w:rsidR="00F775CB" w:rsidRPr="004A6290" w14:paraId="3681DCA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5FA0754"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63F7DA62" w14:textId="77777777" w:rsidR="00F775CB" w:rsidRPr="00D968F8" w:rsidRDefault="00000000">
            <w:pPr>
              <w:rPr>
                <w:lang w:val="es-EC"/>
              </w:rPr>
            </w:pPr>
            <w:r w:rsidRPr="00D968F8">
              <w:rPr>
                <w:sz w:val="17"/>
                <w:lang w:val="es-EC"/>
              </w:rPr>
              <w:t>Espacio liberado y disponible para otros usuarios.</w:t>
            </w:r>
          </w:p>
        </w:tc>
      </w:tr>
      <w:tr w:rsidR="00F775CB" w14:paraId="4057F6A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EFA166F"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B3B6329" w14:textId="77777777" w:rsidR="00F775CB" w:rsidRDefault="00000000">
            <w:r>
              <w:rPr>
                <w:sz w:val="17"/>
              </w:rPr>
              <w:t>Should</w:t>
            </w:r>
          </w:p>
        </w:tc>
      </w:tr>
    </w:tbl>
    <w:p w14:paraId="099D7D6C" w14:textId="77777777" w:rsidR="00F775CB" w:rsidRDefault="00000000">
      <w:r>
        <w:rPr>
          <w:b/>
          <w:sz w:val="22"/>
        </w:rPr>
        <w:t>RF-12 | Registrar ingreso a biblioteca</w:t>
      </w:r>
    </w:p>
    <w:tbl>
      <w:tblPr>
        <w:tblW w:w="0" w:type="auto"/>
        <w:jc w:val="center"/>
        <w:tblLook w:val="04A0" w:firstRow="1" w:lastRow="0" w:firstColumn="1" w:lastColumn="0" w:noHBand="0" w:noVBand="1"/>
      </w:tblPr>
      <w:tblGrid>
        <w:gridCol w:w="5123"/>
        <w:gridCol w:w="5123"/>
      </w:tblGrid>
      <w:tr w:rsidR="00F775CB" w14:paraId="110CA99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9E1402B"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5167AAB4" w14:textId="77777777" w:rsidR="00F775CB" w:rsidRDefault="00000000">
            <w:r>
              <w:rPr>
                <w:sz w:val="17"/>
              </w:rPr>
              <w:t>RF-12</w:t>
            </w:r>
          </w:p>
        </w:tc>
      </w:tr>
      <w:tr w:rsidR="00F775CB" w14:paraId="44B874E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DD3A6EE"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2BB7C976" w14:textId="77777777" w:rsidR="00F775CB" w:rsidRDefault="00000000">
            <w:r>
              <w:rPr>
                <w:sz w:val="17"/>
              </w:rPr>
              <w:t>Registrar ingreso a biblioteca</w:t>
            </w:r>
          </w:p>
        </w:tc>
      </w:tr>
      <w:tr w:rsidR="00F775CB" w:rsidRPr="004A6290" w14:paraId="6100B52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369B53B"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395A872E" w14:textId="77777777" w:rsidR="00F775CB" w:rsidRPr="00D968F8" w:rsidRDefault="00000000">
            <w:pPr>
              <w:rPr>
                <w:lang w:val="es-EC"/>
              </w:rPr>
            </w:pPr>
            <w:r w:rsidRPr="00D968F8">
              <w:rPr>
                <w:sz w:val="17"/>
                <w:lang w:val="es-EC"/>
              </w:rPr>
              <w:t>El sistema debe registrar el ingreso del usuario al edificio mediante credencial, carnet o código QR.</w:t>
            </w:r>
          </w:p>
        </w:tc>
      </w:tr>
      <w:tr w:rsidR="00F775CB" w14:paraId="12C91C4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3331B11"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AA26353" w14:textId="77777777" w:rsidR="00F775CB" w:rsidRDefault="00000000">
            <w:r>
              <w:rPr>
                <w:sz w:val="17"/>
              </w:rPr>
              <w:t>Personal de seguridad / sistema</w:t>
            </w:r>
          </w:p>
        </w:tc>
      </w:tr>
      <w:tr w:rsidR="00F775CB" w14:paraId="182A6D3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84EA151"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0B8F6BE2" w14:textId="77777777" w:rsidR="00F775CB" w:rsidRDefault="00000000">
            <w:r>
              <w:rPr>
                <w:sz w:val="17"/>
              </w:rPr>
              <w:t>Identificación del usuario.</w:t>
            </w:r>
          </w:p>
        </w:tc>
      </w:tr>
      <w:tr w:rsidR="00F775CB" w:rsidRPr="004A6290" w14:paraId="1C86F55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EAC5542"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244F9800" w14:textId="77777777" w:rsidR="00F775CB" w:rsidRPr="00D968F8" w:rsidRDefault="00000000">
            <w:pPr>
              <w:rPr>
                <w:lang w:val="es-EC"/>
              </w:rPr>
            </w:pPr>
            <w:r w:rsidRPr="00D968F8">
              <w:rPr>
                <w:sz w:val="17"/>
                <w:lang w:val="es-EC"/>
              </w:rPr>
              <w:t>Valida identidad y registra fecha y hora de entrada.</w:t>
            </w:r>
          </w:p>
        </w:tc>
      </w:tr>
      <w:tr w:rsidR="00F775CB" w14:paraId="4DAE7FC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07FE7ED" w14:textId="77777777" w:rsidR="00F775CB" w:rsidRDefault="00000000">
            <w:r>
              <w:rPr>
                <w:b/>
                <w:sz w:val="17"/>
              </w:rPr>
              <w:lastRenderedPageBreak/>
              <w:t>Salida</w:t>
            </w:r>
          </w:p>
        </w:tc>
        <w:tc>
          <w:tcPr>
            <w:tcW w:w="5128" w:type="dxa"/>
            <w:tcBorders>
              <w:top w:val="single" w:sz="4" w:space="0" w:color="BFBFBF"/>
              <w:left w:val="single" w:sz="4" w:space="0" w:color="BFBFBF"/>
              <w:bottom w:val="single" w:sz="4" w:space="0" w:color="BFBFBF"/>
              <w:right w:val="single" w:sz="4" w:space="0" w:color="BFBFBF"/>
            </w:tcBorders>
          </w:tcPr>
          <w:p w14:paraId="45F11B3B" w14:textId="77777777" w:rsidR="00F775CB" w:rsidRDefault="00000000">
            <w:r>
              <w:rPr>
                <w:sz w:val="17"/>
              </w:rPr>
              <w:t>Ingreso registrado.</w:t>
            </w:r>
          </w:p>
        </w:tc>
      </w:tr>
      <w:tr w:rsidR="00F775CB" w14:paraId="017D84D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A67BB79"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388FD8D0" w14:textId="77777777" w:rsidR="00F775CB" w:rsidRDefault="00000000">
            <w:r>
              <w:rPr>
                <w:sz w:val="17"/>
              </w:rPr>
              <w:t>Must</w:t>
            </w:r>
          </w:p>
        </w:tc>
      </w:tr>
    </w:tbl>
    <w:p w14:paraId="475D3D49" w14:textId="77777777" w:rsidR="00F775CB" w:rsidRDefault="00000000">
      <w:r>
        <w:rPr>
          <w:b/>
          <w:sz w:val="22"/>
        </w:rPr>
        <w:t>RF-13 | Registrar salida de biblioteca</w:t>
      </w:r>
    </w:p>
    <w:tbl>
      <w:tblPr>
        <w:tblW w:w="0" w:type="auto"/>
        <w:jc w:val="center"/>
        <w:tblLook w:val="04A0" w:firstRow="1" w:lastRow="0" w:firstColumn="1" w:lastColumn="0" w:noHBand="0" w:noVBand="1"/>
      </w:tblPr>
      <w:tblGrid>
        <w:gridCol w:w="5123"/>
        <w:gridCol w:w="5123"/>
      </w:tblGrid>
      <w:tr w:rsidR="00F775CB" w14:paraId="6F87368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F0500EC"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5E013626" w14:textId="77777777" w:rsidR="00F775CB" w:rsidRDefault="00000000">
            <w:r>
              <w:rPr>
                <w:sz w:val="17"/>
              </w:rPr>
              <w:t>RF-13</w:t>
            </w:r>
          </w:p>
        </w:tc>
      </w:tr>
      <w:tr w:rsidR="00F775CB" w14:paraId="62A4967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143DA5F"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131D35C6" w14:textId="77777777" w:rsidR="00F775CB" w:rsidRDefault="00000000">
            <w:r>
              <w:rPr>
                <w:sz w:val="17"/>
              </w:rPr>
              <w:t>Registrar salida de biblioteca</w:t>
            </w:r>
          </w:p>
        </w:tc>
      </w:tr>
      <w:tr w:rsidR="00F775CB" w:rsidRPr="004A6290" w14:paraId="3FC7F2A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F2C38A7"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3E864313" w14:textId="77777777" w:rsidR="00F775CB" w:rsidRPr="00D968F8" w:rsidRDefault="00000000">
            <w:pPr>
              <w:rPr>
                <w:lang w:val="es-EC"/>
              </w:rPr>
            </w:pPr>
            <w:r w:rsidRPr="00D968F8">
              <w:rPr>
                <w:sz w:val="17"/>
                <w:lang w:val="es-EC"/>
              </w:rPr>
              <w:t>El sistema debe registrar la salida del usuario para completar el control de permanencia.</w:t>
            </w:r>
          </w:p>
        </w:tc>
      </w:tr>
      <w:tr w:rsidR="00F775CB" w14:paraId="547B5DE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4B53786"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672012BA" w14:textId="77777777" w:rsidR="00F775CB" w:rsidRDefault="00000000">
            <w:r>
              <w:rPr>
                <w:sz w:val="17"/>
              </w:rPr>
              <w:t>Personal de seguridad / sistema</w:t>
            </w:r>
          </w:p>
        </w:tc>
      </w:tr>
      <w:tr w:rsidR="00F775CB" w:rsidRPr="004A6290" w14:paraId="54517C6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BCF770A"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01166C9D" w14:textId="77777777" w:rsidR="00F775CB" w:rsidRPr="00D968F8" w:rsidRDefault="00000000">
            <w:pPr>
              <w:rPr>
                <w:lang w:val="es-EC"/>
              </w:rPr>
            </w:pPr>
            <w:r w:rsidRPr="00D968F8">
              <w:rPr>
                <w:sz w:val="17"/>
                <w:lang w:val="es-EC"/>
              </w:rPr>
              <w:t>Identificación del usuario o registro abierto.</w:t>
            </w:r>
          </w:p>
        </w:tc>
      </w:tr>
      <w:tr w:rsidR="00F775CB" w:rsidRPr="004A6290" w14:paraId="7898706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51F670C"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30C1098F" w14:textId="77777777" w:rsidR="00F775CB" w:rsidRPr="00D968F8" w:rsidRDefault="00000000">
            <w:pPr>
              <w:rPr>
                <w:lang w:val="es-EC"/>
              </w:rPr>
            </w:pPr>
            <w:r w:rsidRPr="00D968F8">
              <w:rPr>
                <w:sz w:val="17"/>
                <w:lang w:val="es-EC"/>
              </w:rPr>
              <w:t>Localiza ingreso activo y registra fecha y hora de salida.</w:t>
            </w:r>
          </w:p>
        </w:tc>
      </w:tr>
      <w:tr w:rsidR="00F775CB" w:rsidRPr="004A6290" w14:paraId="7FABEE9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B1C8413"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600374FD" w14:textId="77777777" w:rsidR="00F775CB" w:rsidRPr="00D968F8" w:rsidRDefault="00000000">
            <w:pPr>
              <w:rPr>
                <w:lang w:val="es-EC"/>
              </w:rPr>
            </w:pPr>
            <w:r w:rsidRPr="00D968F8">
              <w:rPr>
                <w:sz w:val="17"/>
                <w:lang w:val="es-EC"/>
              </w:rPr>
              <w:t>Salida registrada y permanencia calculada.</w:t>
            </w:r>
          </w:p>
        </w:tc>
      </w:tr>
      <w:tr w:rsidR="00F775CB" w14:paraId="50FA24A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1EC16A8"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92DE6BF" w14:textId="77777777" w:rsidR="00F775CB" w:rsidRDefault="00000000">
            <w:r>
              <w:rPr>
                <w:sz w:val="17"/>
              </w:rPr>
              <w:t>Must</w:t>
            </w:r>
          </w:p>
        </w:tc>
      </w:tr>
    </w:tbl>
    <w:p w14:paraId="275DD1EC" w14:textId="77777777" w:rsidR="00F775CB" w:rsidRDefault="00000000">
      <w:r>
        <w:rPr>
          <w:b/>
          <w:sz w:val="22"/>
        </w:rPr>
        <w:t>RF-14 | Consultar chatbot de ayuda</w:t>
      </w:r>
    </w:p>
    <w:tbl>
      <w:tblPr>
        <w:tblW w:w="0" w:type="auto"/>
        <w:jc w:val="center"/>
        <w:tblLook w:val="04A0" w:firstRow="1" w:lastRow="0" w:firstColumn="1" w:lastColumn="0" w:noHBand="0" w:noVBand="1"/>
      </w:tblPr>
      <w:tblGrid>
        <w:gridCol w:w="5123"/>
        <w:gridCol w:w="5123"/>
      </w:tblGrid>
      <w:tr w:rsidR="00F775CB" w14:paraId="6B0B595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54B12BD"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3C1ACBDB" w14:textId="77777777" w:rsidR="00F775CB" w:rsidRDefault="00000000">
            <w:r>
              <w:rPr>
                <w:sz w:val="17"/>
              </w:rPr>
              <w:t>RF-14</w:t>
            </w:r>
          </w:p>
        </w:tc>
      </w:tr>
      <w:tr w:rsidR="00F775CB" w14:paraId="62A6511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D6E3A37"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78BC1609" w14:textId="77777777" w:rsidR="00F775CB" w:rsidRDefault="00000000">
            <w:r>
              <w:rPr>
                <w:sz w:val="17"/>
              </w:rPr>
              <w:t>Consultar chatbot de ayuda</w:t>
            </w:r>
          </w:p>
        </w:tc>
      </w:tr>
      <w:tr w:rsidR="00F775CB" w:rsidRPr="004A6290" w14:paraId="40B4AB8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18239C6"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1BEF26EA" w14:textId="77777777" w:rsidR="00F775CB" w:rsidRPr="00D968F8" w:rsidRDefault="00000000">
            <w:pPr>
              <w:rPr>
                <w:lang w:val="es-EC"/>
              </w:rPr>
            </w:pPr>
            <w:r w:rsidRPr="00D968F8">
              <w:rPr>
                <w:sz w:val="17"/>
                <w:lang w:val="es-EC"/>
              </w:rPr>
              <w:t>El sistema debe permitir realizar preguntas frecuentes sobre servicios de biblioteca mediante lenguaje natural.</w:t>
            </w:r>
          </w:p>
        </w:tc>
      </w:tr>
      <w:tr w:rsidR="00F775CB" w14:paraId="05E99BD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E248585"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A2343B8" w14:textId="77777777" w:rsidR="00F775CB" w:rsidRDefault="00000000">
            <w:r>
              <w:rPr>
                <w:sz w:val="17"/>
              </w:rPr>
              <w:t>Estudiante / docente</w:t>
            </w:r>
          </w:p>
        </w:tc>
      </w:tr>
      <w:tr w:rsidR="00F775CB" w14:paraId="37451A3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E0BA70C"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50145671" w14:textId="77777777" w:rsidR="00F775CB" w:rsidRDefault="00000000">
            <w:r>
              <w:rPr>
                <w:sz w:val="17"/>
              </w:rPr>
              <w:t>Pregunta del usuario.</w:t>
            </w:r>
          </w:p>
        </w:tc>
      </w:tr>
      <w:tr w:rsidR="00F775CB" w:rsidRPr="004A6290" w14:paraId="08BD527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10BC922"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6C3001AE" w14:textId="77777777" w:rsidR="00F775CB" w:rsidRPr="00D968F8" w:rsidRDefault="00000000">
            <w:pPr>
              <w:rPr>
                <w:lang w:val="es-EC"/>
              </w:rPr>
            </w:pPr>
            <w:r w:rsidRPr="00D968F8">
              <w:rPr>
                <w:sz w:val="17"/>
                <w:lang w:val="es-EC"/>
              </w:rPr>
              <w:t>Procesa consulta, identifica intención y devuelve respuesta relacionada con servicios o procesos.</w:t>
            </w:r>
          </w:p>
        </w:tc>
      </w:tr>
      <w:tr w:rsidR="00F775CB" w:rsidRPr="004A6290" w14:paraId="681A567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21097FC"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31A37DB5" w14:textId="77777777" w:rsidR="00F775CB" w:rsidRPr="00D968F8" w:rsidRDefault="00000000">
            <w:pPr>
              <w:rPr>
                <w:lang w:val="es-EC"/>
              </w:rPr>
            </w:pPr>
            <w:r w:rsidRPr="00D968F8">
              <w:rPr>
                <w:sz w:val="17"/>
                <w:lang w:val="es-EC"/>
              </w:rPr>
              <w:t xml:space="preserve">Respuesta del </w:t>
            </w:r>
            <w:proofErr w:type="spellStart"/>
            <w:r w:rsidRPr="00D968F8">
              <w:rPr>
                <w:sz w:val="17"/>
                <w:lang w:val="es-EC"/>
              </w:rPr>
              <w:t>chatbot</w:t>
            </w:r>
            <w:proofErr w:type="spellEnd"/>
            <w:r w:rsidRPr="00D968F8">
              <w:rPr>
                <w:sz w:val="17"/>
                <w:lang w:val="es-EC"/>
              </w:rPr>
              <w:t xml:space="preserve"> mostrada en pantalla.</w:t>
            </w:r>
          </w:p>
        </w:tc>
      </w:tr>
      <w:tr w:rsidR="00F775CB" w14:paraId="48B527B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57387D7"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C2F2BEE" w14:textId="77777777" w:rsidR="00F775CB" w:rsidRDefault="00000000">
            <w:r>
              <w:rPr>
                <w:sz w:val="17"/>
              </w:rPr>
              <w:t>Should</w:t>
            </w:r>
          </w:p>
        </w:tc>
      </w:tr>
    </w:tbl>
    <w:p w14:paraId="68C1AB03" w14:textId="77777777" w:rsidR="00F775CB" w:rsidRDefault="00000000">
      <w:r>
        <w:rPr>
          <w:b/>
          <w:sz w:val="22"/>
        </w:rPr>
        <w:t>RF-15 | Recomendar materiales con IA</w:t>
      </w:r>
    </w:p>
    <w:tbl>
      <w:tblPr>
        <w:tblW w:w="0" w:type="auto"/>
        <w:jc w:val="center"/>
        <w:tblLook w:val="04A0" w:firstRow="1" w:lastRow="0" w:firstColumn="1" w:lastColumn="0" w:noHBand="0" w:noVBand="1"/>
      </w:tblPr>
      <w:tblGrid>
        <w:gridCol w:w="5123"/>
        <w:gridCol w:w="5123"/>
      </w:tblGrid>
      <w:tr w:rsidR="00F775CB" w14:paraId="2C9BBE5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8CA84E1"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3C589011" w14:textId="77777777" w:rsidR="00F775CB" w:rsidRDefault="00000000">
            <w:r>
              <w:rPr>
                <w:sz w:val="17"/>
              </w:rPr>
              <w:t>RF-15</w:t>
            </w:r>
          </w:p>
        </w:tc>
      </w:tr>
      <w:tr w:rsidR="00F775CB" w14:paraId="7ECDB02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DE19AC4"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02FB53E2" w14:textId="77777777" w:rsidR="00F775CB" w:rsidRDefault="00000000">
            <w:r>
              <w:rPr>
                <w:sz w:val="17"/>
              </w:rPr>
              <w:t>Recomendar materiales con IA</w:t>
            </w:r>
          </w:p>
        </w:tc>
      </w:tr>
      <w:tr w:rsidR="00F775CB" w:rsidRPr="004A6290" w14:paraId="2C73B7F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3ECE5ED"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223D8067" w14:textId="77777777" w:rsidR="00F775CB" w:rsidRPr="00D968F8" w:rsidRDefault="00000000">
            <w:pPr>
              <w:rPr>
                <w:lang w:val="es-EC"/>
              </w:rPr>
            </w:pPr>
            <w:r w:rsidRPr="00D968F8">
              <w:rPr>
                <w:sz w:val="17"/>
                <w:lang w:val="es-EC"/>
              </w:rPr>
              <w:t>El sistema debe recomendar materiales bibliográficos según carrera, asignatura, tema o historial.</w:t>
            </w:r>
          </w:p>
        </w:tc>
      </w:tr>
      <w:tr w:rsidR="00F775CB" w14:paraId="29355B3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E64B885"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2907BEF4" w14:textId="77777777" w:rsidR="00F775CB" w:rsidRDefault="00000000">
            <w:r>
              <w:rPr>
                <w:sz w:val="17"/>
              </w:rPr>
              <w:t>Estudiante / docente</w:t>
            </w:r>
          </w:p>
        </w:tc>
      </w:tr>
      <w:tr w:rsidR="00F775CB" w:rsidRPr="004A6290" w14:paraId="34D08C7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EF89515"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217C3380" w14:textId="77777777" w:rsidR="00F775CB" w:rsidRPr="00D968F8" w:rsidRDefault="00000000">
            <w:pPr>
              <w:rPr>
                <w:lang w:val="es-EC"/>
              </w:rPr>
            </w:pPr>
            <w:r w:rsidRPr="00D968F8">
              <w:rPr>
                <w:sz w:val="17"/>
                <w:lang w:val="es-EC"/>
              </w:rPr>
              <w:t>Perfil académico, tema de consulta o historial autorizado.</w:t>
            </w:r>
          </w:p>
        </w:tc>
      </w:tr>
      <w:tr w:rsidR="00F775CB" w:rsidRPr="004A6290" w14:paraId="099D189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FAA9331"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DDD9B57" w14:textId="77777777" w:rsidR="00F775CB" w:rsidRPr="00D968F8" w:rsidRDefault="00000000">
            <w:pPr>
              <w:rPr>
                <w:lang w:val="es-EC"/>
              </w:rPr>
            </w:pPr>
            <w:r w:rsidRPr="00D968F8">
              <w:rPr>
                <w:sz w:val="17"/>
                <w:lang w:val="es-EC"/>
              </w:rPr>
              <w:t>Analiza datos disponibles y genera lista de materiales sugeridos.</w:t>
            </w:r>
          </w:p>
        </w:tc>
      </w:tr>
      <w:tr w:rsidR="00F775CB" w:rsidRPr="004A6290" w14:paraId="4FC631D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AC55DB3"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30A89E1B" w14:textId="77777777" w:rsidR="00F775CB" w:rsidRPr="00D968F8" w:rsidRDefault="00000000">
            <w:pPr>
              <w:rPr>
                <w:lang w:val="es-EC"/>
              </w:rPr>
            </w:pPr>
            <w:r w:rsidRPr="00D968F8">
              <w:rPr>
                <w:sz w:val="17"/>
                <w:lang w:val="es-EC"/>
              </w:rPr>
              <w:t>Recomendaciones académicas ordenadas por relevancia.</w:t>
            </w:r>
          </w:p>
        </w:tc>
      </w:tr>
      <w:tr w:rsidR="00F775CB" w14:paraId="036CA01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1741D78"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E9B35D2" w14:textId="77777777" w:rsidR="00F775CB" w:rsidRDefault="00000000">
            <w:r>
              <w:rPr>
                <w:sz w:val="17"/>
              </w:rPr>
              <w:t>Should</w:t>
            </w:r>
          </w:p>
        </w:tc>
      </w:tr>
    </w:tbl>
    <w:p w14:paraId="79467FBF" w14:textId="77777777" w:rsidR="00F775CB" w:rsidRDefault="00000000">
      <w:r>
        <w:rPr>
          <w:b/>
          <w:sz w:val="22"/>
        </w:rPr>
        <w:t>RF-16 | Generar resumen automático</w:t>
      </w:r>
    </w:p>
    <w:tbl>
      <w:tblPr>
        <w:tblW w:w="0" w:type="auto"/>
        <w:jc w:val="center"/>
        <w:tblLook w:val="04A0" w:firstRow="1" w:lastRow="0" w:firstColumn="1" w:lastColumn="0" w:noHBand="0" w:noVBand="1"/>
      </w:tblPr>
      <w:tblGrid>
        <w:gridCol w:w="5123"/>
        <w:gridCol w:w="5123"/>
      </w:tblGrid>
      <w:tr w:rsidR="00F775CB" w14:paraId="1B1B0D5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09FCA16"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2D185FAC" w14:textId="77777777" w:rsidR="00F775CB" w:rsidRDefault="00000000">
            <w:r>
              <w:rPr>
                <w:sz w:val="17"/>
              </w:rPr>
              <w:t>RF-16</w:t>
            </w:r>
          </w:p>
        </w:tc>
      </w:tr>
      <w:tr w:rsidR="00F775CB" w14:paraId="4C5EF8C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7DCBEB7"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6A8D5E13" w14:textId="77777777" w:rsidR="00F775CB" w:rsidRDefault="00000000">
            <w:r>
              <w:rPr>
                <w:sz w:val="17"/>
              </w:rPr>
              <w:t>Generar resumen automático</w:t>
            </w:r>
          </w:p>
        </w:tc>
      </w:tr>
      <w:tr w:rsidR="00F775CB" w:rsidRPr="004A6290" w14:paraId="7D8BFE2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27C0B57"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1BCC0943" w14:textId="77777777" w:rsidR="00F775CB" w:rsidRPr="00D968F8" w:rsidRDefault="00000000">
            <w:pPr>
              <w:rPr>
                <w:lang w:val="es-EC"/>
              </w:rPr>
            </w:pPr>
            <w:r w:rsidRPr="00D968F8">
              <w:rPr>
                <w:sz w:val="17"/>
                <w:lang w:val="es-EC"/>
              </w:rPr>
              <w:t>El sistema debe generar resúmenes automáticos de documentos extensos para orientar al usuario sobre su relevancia.</w:t>
            </w:r>
          </w:p>
        </w:tc>
      </w:tr>
      <w:tr w:rsidR="00F775CB" w14:paraId="7DE4252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EA2A59D"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0B86AC0" w14:textId="77777777" w:rsidR="00F775CB" w:rsidRDefault="00000000">
            <w:r>
              <w:rPr>
                <w:sz w:val="17"/>
              </w:rPr>
              <w:t>Estudiante / docente</w:t>
            </w:r>
          </w:p>
        </w:tc>
      </w:tr>
      <w:tr w:rsidR="00F775CB" w:rsidRPr="004A6290" w14:paraId="67A9A50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4736952"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4A9C4255" w14:textId="77777777" w:rsidR="00F775CB" w:rsidRPr="00D968F8" w:rsidRDefault="00000000">
            <w:pPr>
              <w:rPr>
                <w:lang w:val="es-EC"/>
              </w:rPr>
            </w:pPr>
            <w:r w:rsidRPr="00D968F8">
              <w:rPr>
                <w:sz w:val="17"/>
                <w:lang w:val="es-EC"/>
              </w:rPr>
              <w:t>Documento o texto autorizado para análisis.</w:t>
            </w:r>
          </w:p>
        </w:tc>
      </w:tr>
      <w:tr w:rsidR="00F775CB" w:rsidRPr="004A6290" w14:paraId="3AFDB62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22CB177"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37A11DB7" w14:textId="77777777" w:rsidR="00F775CB" w:rsidRPr="00D968F8" w:rsidRDefault="00000000">
            <w:pPr>
              <w:rPr>
                <w:lang w:val="es-EC"/>
              </w:rPr>
            </w:pPr>
            <w:r w:rsidRPr="00D968F8">
              <w:rPr>
                <w:sz w:val="17"/>
                <w:lang w:val="es-EC"/>
              </w:rPr>
              <w:t>Procesa el contenido y produce una síntesis breve.</w:t>
            </w:r>
          </w:p>
        </w:tc>
      </w:tr>
      <w:tr w:rsidR="00F775CB" w:rsidRPr="004A6290" w14:paraId="2B87141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24179EA"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4EEE2FF" w14:textId="77777777" w:rsidR="00F775CB" w:rsidRPr="00D968F8" w:rsidRDefault="00000000">
            <w:pPr>
              <w:rPr>
                <w:lang w:val="es-EC"/>
              </w:rPr>
            </w:pPr>
            <w:r w:rsidRPr="00D968F8">
              <w:rPr>
                <w:sz w:val="17"/>
                <w:lang w:val="es-EC"/>
              </w:rPr>
              <w:t>Resumen automático visible para el usuario.</w:t>
            </w:r>
          </w:p>
        </w:tc>
      </w:tr>
      <w:tr w:rsidR="00F775CB" w14:paraId="296CB38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819E2A8" w14:textId="77777777" w:rsidR="00F775CB" w:rsidRDefault="00000000">
            <w:proofErr w:type="spellStart"/>
            <w:r>
              <w:rPr>
                <w:b/>
                <w:sz w:val="17"/>
              </w:rPr>
              <w:lastRenderedPageBreak/>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4194B5C" w14:textId="77777777" w:rsidR="00F775CB" w:rsidRDefault="00000000">
            <w:r>
              <w:rPr>
                <w:sz w:val="17"/>
              </w:rPr>
              <w:t>Could</w:t>
            </w:r>
          </w:p>
        </w:tc>
      </w:tr>
    </w:tbl>
    <w:p w14:paraId="4A2F46B6" w14:textId="77777777" w:rsidR="00F775CB" w:rsidRPr="00D968F8" w:rsidRDefault="00000000">
      <w:pPr>
        <w:rPr>
          <w:lang w:val="es-EC"/>
        </w:rPr>
      </w:pPr>
      <w:r w:rsidRPr="00D968F8">
        <w:rPr>
          <w:b/>
          <w:sz w:val="22"/>
          <w:lang w:val="es-EC"/>
        </w:rPr>
        <w:t>RF-17 | Gestionar usuarios, roles y permisos</w:t>
      </w:r>
    </w:p>
    <w:tbl>
      <w:tblPr>
        <w:tblW w:w="0" w:type="auto"/>
        <w:jc w:val="center"/>
        <w:tblLook w:val="04A0" w:firstRow="1" w:lastRow="0" w:firstColumn="1" w:lastColumn="0" w:noHBand="0" w:noVBand="1"/>
      </w:tblPr>
      <w:tblGrid>
        <w:gridCol w:w="5123"/>
        <w:gridCol w:w="5123"/>
      </w:tblGrid>
      <w:tr w:rsidR="00F775CB" w14:paraId="4B15062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2B88EB5"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4D478062" w14:textId="77777777" w:rsidR="00F775CB" w:rsidRDefault="00000000">
            <w:r>
              <w:rPr>
                <w:sz w:val="17"/>
              </w:rPr>
              <w:t>RF-17</w:t>
            </w:r>
          </w:p>
        </w:tc>
      </w:tr>
      <w:tr w:rsidR="00F775CB" w:rsidRPr="004A6290" w14:paraId="3FFBE9E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0998B6B"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1D863069" w14:textId="77777777" w:rsidR="00F775CB" w:rsidRPr="00D968F8" w:rsidRDefault="00000000">
            <w:pPr>
              <w:rPr>
                <w:lang w:val="es-EC"/>
              </w:rPr>
            </w:pPr>
            <w:r w:rsidRPr="00D968F8">
              <w:rPr>
                <w:sz w:val="17"/>
                <w:lang w:val="es-EC"/>
              </w:rPr>
              <w:t>Gestionar usuarios, roles y permisos</w:t>
            </w:r>
          </w:p>
        </w:tc>
      </w:tr>
      <w:tr w:rsidR="00F775CB" w:rsidRPr="004A6290" w14:paraId="03EAABA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E488238" w14:textId="77777777" w:rsidR="00F775CB" w:rsidRDefault="00000000">
            <w:proofErr w:type="spellStart"/>
            <w:r>
              <w:rPr>
                <w:b/>
                <w:sz w:val="17"/>
              </w:rPr>
              <w:t>Descripción</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EB86AEB" w14:textId="77777777" w:rsidR="00F775CB" w:rsidRPr="00D968F8" w:rsidRDefault="00000000">
            <w:pPr>
              <w:rPr>
                <w:lang w:val="es-EC"/>
              </w:rPr>
            </w:pPr>
            <w:r w:rsidRPr="00D968F8">
              <w:rPr>
                <w:sz w:val="17"/>
                <w:lang w:val="es-EC"/>
              </w:rPr>
              <w:t>El sistema debe permitir al administrador gestionar usuarios, roles y permisos de acceso.</w:t>
            </w:r>
          </w:p>
        </w:tc>
      </w:tr>
      <w:tr w:rsidR="00F775CB" w14:paraId="2BBAD7A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CC76634"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68A8B87F" w14:textId="77777777" w:rsidR="00F775CB" w:rsidRDefault="00000000">
            <w:r>
              <w:rPr>
                <w:sz w:val="17"/>
              </w:rPr>
              <w:t>Administrador TI</w:t>
            </w:r>
          </w:p>
        </w:tc>
      </w:tr>
      <w:tr w:rsidR="00F775CB" w:rsidRPr="004A6290" w14:paraId="2D383DC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9EFCA48"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3F2FF0DE" w14:textId="77777777" w:rsidR="00F775CB" w:rsidRPr="00D968F8" w:rsidRDefault="00000000">
            <w:pPr>
              <w:rPr>
                <w:lang w:val="es-EC"/>
              </w:rPr>
            </w:pPr>
            <w:r w:rsidRPr="00D968F8">
              <w:rPr>
                <w:sz w:val="17"/>
                <w:lang w:val="es-EC"/>
              </w:rPr>
              <w:t>Datos de usuario, rol, estado y permisos.</w:t>
            </w:r>
          </w:p>
        </w:tc>
      </w:tr>
      <w:tr w:rsidR="00F775CB" w:rsidRPr="004A6290" w14:paraId="63258ED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1A6DFEC"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9E93866" w14:textId="77777777" w:rsidR="00F775CB" w:rsidRPr="00D968F8" w:rsidRDefault="00000000">
            <w:pPr>
              <w:rPr>
                <w:lang w:val="es-EC"/>
              </w:rPr>
            </w:pPr>
            <w:r w:rsidRPr="00D968F8">
              <w:rPr>
                <w:sz w:val="17"/>
                <w:lang w:val="es-EC"/>
              </w:rPr>
              <w:t>Crea, edita, desactiva usuarios y asigna roles según autorización.</w:t>
            </w:r>
          </w:p>
        </w:tc>
      </w:tr>
      <w:tr w:rsidR="00F775CB" w14:paraId="01F5E00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2E51277"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9022298" w14:textId="77777777" w:rsidR="00F775CB" w:rsidRDefault="00000000">
            <w:r>
              <w:rPr>
                <w:sz w:val="17"/>
              </w:rPr>
              <w:t>Usuarios y permisos actualizados.</w:t>
            </w:r>
          </w:p>
        </w:tc>
      </w:tr>
      <w:tr w:rsidR="00F775CB" w14:paraId="06DED8B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09F8ECF"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14366C21" w14:textId="77777777" w:rsidR="00F775CB" w:rsidRDefault="00000000">
            <w:r>
              <w:rPr>
                <w:sz w:val="17"/>
              </w:rPr>
              <w:t>Must</w:t>
            </w:r>
          </w:p>
        </w:tc>
      </w:tr>
    </w:tbl>
    <w:p w14:paraId="2E2C1309" w14:textId="77777777" w:rsidR="00F775CB" w:rsidRDefault="00000000">
      <w:r>
        <w:rPr>
          <w:b/>
          <w:sz w:val="22"/>
        </w:rPr>
        <w:t>RF-18 | Generar reportes estadísticos</w:t>
      </w:r>
    </w:p>
    <w:tbl>
      <w:tblPr>
        <w:tblW w:w="0" w:type="auto"/>
        <w:jc w:val="center"/>
        <w:tblLook w:val="04A0" w:firstRow="1" w:lastRow="0" w:firstColumn="1" w:lastColumn="0" w:noHBand="0" w:noVBand="1"/>
      </w:tblPr>
      <w:tblGrid>
        <w:gridCol w:w="5123"/>
        <w:gridCol w:w="5123"/>
      </w:tblGrid>
      <w:tr w:rsidR="00F775CB" w14:paraId="73DED3C0"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BE30919"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7FE0F332" w14:textId="77777777" w:rsidR="00F775CB" w:rsidRDefault="00000000">
            <w:r>
              <w:rPr>
                <w:sz w:val="17"/>
              </w:rPr>
              <w:t>RF-18</w:t>
            </w:r>
          </w:p>
        </w:tc>
      </w:tr>
      <w:tr w:rsidR="00F775CB" w14:paraId="1FB7F72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66E6011"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136834A2" w14:textId="77777777" w:rsidR="00F775CB" w:rsidRDefault="00000000">
            <w:r>
              <w:rPr>
                <w:sz w:val="17"/>
              </w:rPr>
              <w:t>Generar reportes estadísticos</w:t>
            </w:r>
          </w:p>
        </w:tc>
      </w:tr>
      <w:tr w:rsidR="00F775CB" w:rsidRPr="004A6290" w14:paraId="0D5DE65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F908361"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160D0AA4" w14:textId="77777777" w:rsidR="00F775CB" w:rsidRPr="00D968F8" w:rsidRDefault="00000000">
            <w:pPr>
              <w:rPr>
                <w:lang w:val="es-EC"/>
              </w:rPr>
            </w:pPr>
            <w:r w:rsidRPr="00D968F8">
              <w:rPr>
                <w:sz w:val="17"/>
                <w:lang w:val="es-EC"/>
              </w:rPr>
              <w:t>El sistema debe generar reportes sobre préstamos, reservas, accesos, demanda y uso de servicios bibliotecarios.</w:t>
            </w:r>
          </w:p>
        </w:tc>
      </w:tr>
      <w:tr w:rsidR="00F775CB" w14:paraId="3EE4719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65B1469"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F2AFACD" w14:textId="77777777" w:rsidR="00F775CB" w:rsidRDefault="00000000">
            <w:r>
              <w:rPr>
                <w:sz w:val="17"/>
              </w:rPr>
              <w:t>Directivo académico / bibliotecario</w:t>
            </w:r>
          </w:p>
        </w:tc>
      </w:tr>
      <w:tr w:rsidR="00F775CB" w:rsidRPr="004A6290" w14:paraId="34B5250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CE5EBD8"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7B959655" w14:textId="77777777" w:rsidR="00F775CB" w:rsidRPr="00D968F8" w:rsidRDefault="00000000">
            <w:pPr>
              <w:rPr>
                <w:lang w:val="es-EC"/>
              </w:rPr>
            </w:pPr>
            <w:r w:rsidRPr="00D968F8">
              <w:rPr>
                <w:sz w:val="17"/>
                <w:lang w:val="es-EC"/>
              </w:rPr>
              <w:t>Rango de fechas, tipo de reporte y filtros.</w:t>
            </w:r>
          </w:p>
        </w:tc>
      </w:tr>
      <w:tr w:rsidR="00F775CB" w:rsidRPr="004A6290" w14:paraId="46D1194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45B4C66" w14:textId="77777777" w:rsidR="00F775CB" w:rsidRDefault="00000000">
            <w:proofErr w:type="spellStart"/>
            <w:r>
              <w:rPr>
                <w:b/>
                <w:sz w:val="17"/>
              </w:rPr>
              <w:t>Proceso</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D8EB560" w14:textId="77777777" w:rsidR="00F775CB" w:rsidRPr="00D968F8" w:rsidRDefault="00000000">
            <w:pPr>
              <w:rPr>
                <w:lang w:val="es-EC"/>
              </w:rPr>
            </w:pPr>
            <w:r w:rsidRPr="00D968F8">
              <w:rPr>
                <w:sz w:val="17"/>
                <w:lang w:val="es-EC"/>
              </w:rPr>
              <w:t>Procesa registros históricos y consolida indicadores.</w:t>
            </w:r>
          </w:p>
        </w:tc>
      </w:tr>
      <w:tr w:rsidR="00F775CB" w14:paraId="6E0172CA"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EC3F78F"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EFD1453" w14:textId="77777777" w:rsidR="00F775CB" w:rsidRDefault="00000000">
            <w:r>
              <w:rPr>
                <w:sz w:val="17"/>
              </w:rPr>
              <w:t>Reporte visual o exportable.</w:t>
            </w:r>
          </w:p>
        </w:tc>
      </w:tr>
      <w:tr w:rsidR="00F775CB" w14:paraId="764A97D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89DA9E4"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638B6911" w14:textId="77777777" w:rsidR="00F775CB" w:rsidRDefault="00000000">
            <w:r>
              <w:rPr>
                <w:sz w:val="17"/>
              </w:rPr>
              <w:t>Must</w:t>
            </w:r>
          </w:p>
        </w:tc>
      </w:tr>
    </w:tbl>
    <w:p w14:paraId="26AF7403" w14:textId="77777777" w:rsidR="00F775CB" w:rsidRDefault="00000000">
      <w:r>
        <w:rPr>
          <w:b/>
          <w:sz w:val="22"/>
        </w:rPr>
        <w:t>RF-19 | Enviar comunicados masivos</w:t>
      </w:r>
    </w:p>
    <w:tbl>
      <w:tblPr>
        <w:tblW w:w="0" w:type="auto"/>
        <w:jc w:val="center"/>
        <w:tblLook w:val="04A0" w:firstRow="1" w:lastRow="0" w:firstColumn="1" w:lastColumn="0" w:noHBand="0" w:noVBand="1"/>
      </w:tblPr>
      <w:tblGrid>
        <w:gridCol w:w="5123"/>
        <w:gridCol w:w="5123"/>
      </w:tblGrid>
      <w:tr w:rsidR="00F775CB" w14:paraId="4F54AEF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4026265"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5A858538" w14:textId="77777777" w:rsidR="00F775CB" w:rsidRDefault="00000000">
            <w:r>
              <w:rPr>
                <w:sz w:val="17"/>
              </w:rPr>
              <w:t>RF-19</w:t>
            </w:r>
          </w:p>
        </w:tc>
      </w:tr>
      <w:tr w:rsidR="00F775CB" w14:paraId="20D2959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EC898E9"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709F0D6A" w14:textId="77777777" w:rsidR="00F775CB" w:rsidRDefault="00000000">
            <w:r>
              <w:rPr>
                <w:sz w:val="17"/>
              </w:rPr>
              <w:t>Enviar comunicados masivos</w:t>
            </w:r>
          </w:p>
        </w:tc>
      </w:tr>
      <w:tr w:rsidR="00F775CB" w:rsidRPr="004A6290" w14:paraId="42C72F6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9C0B178"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0065219D" w14:textId="77777777" w:rsidR="00F775CB" w:rsidRPr="00D968F8" w:rsidRDefault="00000000">
            <w:pPr>
              <w:rPr>
                <w:lang w:val="es-EC"/>
              </w:rPr>
            </w:pPr>
            <w:r w:rsidRPr="00D968F8">
              <w:rPr>
                <w:sz w:val="17"/>
                <w:lang w:val="es-EC"/>
              </w:rPr>
              <w:t>El sistema debe permitir enviar comunicados a grupos de usuarios por rol, carrera o facultad.</w:t>
            </w:r>
          </w:p>
        </w:tc>
      </w:tr>
      <w:tr w:rsidR="00F775CB" w14:paraId="4A5EBA8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E72FC3A"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C433BEC" w14:textId="77777777" w:rsidR="00F775CB" w:rsidRDefault="00000000">
            <w:r>
              <w:rPr>
                <w:sz w:val="17"/>
              </w:rPr>
              <w:t>Administrador / bibliotecario</w:t>
            </w:r>
          </w:p>
        </w:tc>
      </w:tr>
      <w:tr w:rsidR="00F775CB" w14:paraId="589DAA68"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F25C4AD"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56F6E435" w14:textId="77777777" w:rsidR="00F775CB" w:rsidRDefault="00000000">
            <w:r>
              <w:rPr>
                <w:sz w:val="17"/>
              </w:rPr>
              <w:t>Mensaje, destinatarios y fecha.</w:t>
            </w:r>
          </w:p>
        </w:tc>
      </w:tr>
      <w:tr w:rsidR="00F775CB" w:rsidRPr="004A6290" w14:paraId="685765AF"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39F39DD"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7E7BA434" w14:textId="77777777" w:rsidR="00F775CB" w:rsidRPr="00D968F8" w:rsidRDefault="00000000">
            <w:pPr>
              <w:rPr>
                <w:lang w:val="es-EC"/>
              </w:rPr>
            </w:pPr>
            <w:r w:rsidRPr="00D968F8">
              <w:rPr>
                <w:sz w:val="17"/>
                <w:lang w:val="es-EC"/>
              </w:rPr>
              <w:t>Valida destinatarios, registra comunicado y lo publica en el sistema.</w:t>
            </w:r>
          </w:p>
        </w:tc>
      </w:tr>
      <w:tr w:rsidR="00F775CB" w:rsidRPr="004A6290" w14:paraId="3376D2F4"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BE4E215"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16C234F8" w14:textId="77777777" w:rsidR="00F775CB" w:rsidRPr="00D968F8" w:rsidRDefault="00000000">
            <w:pPr>
              <w:rPr>
                <w:lang w:val="es-EC"/>
              </w:rPr>
            </w:pPr>
            <w:r w:rsidRPr="00D968F8">
              <w:rPr>
                <w:sz w:val="17"/>
                <w:lang w:val="es-EC"/>
              </w:rPr>
              <w:t>Comunicado visible para usuarios seleccionados.</w:t>
            </w:r>
          </w:p>
        </w:tc>
      </w:tr>
      <w:tr w:rsidR="00F775CB" w14:paraId="7F37C29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087B1B4" w14:textId="77777777" w:rsidR="00F775CB" w:rsidRDefault="00000000">
            <w:proofErr w:type="spellStart"/>
            <w:r>
              <w:rPr>
                <w:b/>
                <w:sz w:val="17"/>
              </w:rPr>
              <w:t>Prioridad</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20B94925" w14:textId="77777777" w:rsidR="00F775CB" w:rsidRDefault="00000000">
            <w:r>
              <w:rPr>
                <w:sz w:val="17"/>
              </w:rPr>
              <w:t>Should</w:t>
            </w:r>
          </w:p>
        </w:tc>
      </w:tr>
    </w:tbl>
    <w:p w14:paraId="19302260" w14:textId="77777777" w:rsidR="00F775CB" w:rsidRDefault="00000000">
      <w:r>
        <w:rPr>
          <w:b/>
          <w:sz w:val="22"/>
        </w:rPr>
        <w:t>RF-20 | Personalizar recomendaciones por historial</w:t>
      </w:r>
    </w:p>
    <w:tbl>
      <w:tblPr>
        <w:tblW w:w="0" w:type="auto"/>
        <w:jc w:val="center"/>
        <w:tblLook w:val="04A0" w:firstRow="1" w:lastRow="0" w:firstColumn="1" w:lastColumn="0" w:noHBand="0" w:noVBand="1"/>
      </w:tblPr>
      <w:tblGrid>
        <w:gridCol w:w="5123"/>
        <w:gridCol w:w="5123"/>
      </w:tblGrid>
      <w:tr w:rsidR="00F775CB" w14:paraId="703FA9E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6A36D5A"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tcPr>
          <w:p w14:paraId="26A7038B" w14:textId="77777777" w:rsidR="00F775CB" w:rsidRDefault="00000000">
            <w:r>
              <w:rPr>
                <w:sz w:val="17"/>
              </w:rPr>
              <w:t>RF-20</w:t>
            </w:r>
          </w:p>
        </w:tc>
      </w:tr>
      <w:tr w:rsidR="00F775CB" w14:paraId="505E9C11"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566353F" w14:textId="77777777" w:rsidR="00F775CB" w:rsidRDefault="00000000">
            <w:r>
              <w:rPr>
                <w:b/>
                <w:sz w:val="17"/>
              </w:rPr>
              <w:t>Nombre</w:t>
            </w:r>
          </w:p>
        </w:tc>
        <w:tc>
          <w:tcPr>
            <w:tcW w:w="5128" w:type="dxa"/>
            <w:tcBorders>
              <w:top w:val="single" w:sz="4" w:space="0" w:color="BFBFBF"/>
              <w:left w:val="single" w:sz="4" w:space="0" w:color="BFBFBF"/>
              <w:bottom w:val="single" w:sz="4" w:space="0" w:color="BFBFBF"/>
              <w:right w:val="single" w:sz="4" w:space="0" w:color="BFBFBF"/>
            </w:tcBorders>
          </w:tcPr>
          <w:p w14:paraId="4D15976A" w14:textId="77777777" w:rsidR="00F775CB" w:rsidRDefault="00000000">
            <w:r>
              <w:rPr>
                <w:sz w:val="17"/>
              </w:rPr>
              <w:t>Personalizar recomendaciones por historial</w:t>
            </w:r>
          </w:p>
        </w:tc>
      </w:tr>
      <w:tr w:rsidR="00F775CB" w:rsidRPr="004A6290" w14:paraId="0866751E"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8961ADB" w14:textId="77777777" w:rsidR="00F775CB" w:rsidRDefault="00000000">
            <w:r>
              <w:rPr>
                <w:b/>
                <w:sz w:val="17"/>
              </w:rPr>
              <w:t>Descripción</w:t>
            </w:r>
          </w:p>
        </w:tc>
        <w:tc>
          <w:tcPr>
            <w:tcW w:w="5128" w:type="dxa"/>
            <w:tcBorders>
              <w:top w:val="single" w:sz="4" w:space="0" w:color="BFBFBF"/>
              <w:left w:val="single" w:sz="4" w:space="0" w:color="BFBFBF"/>
              <w:bottom w:val="single" w:sz="4" w:space="0" w:color="BFBFBF"/>
              <w:right w:val="single" w:sz="4" w:space="0" w:color="BFBFBF"/>
            </w:tcBorders>
          </w:tcPr>
          <w:p w14:paraId="119125DE" w14:textId="77777777" w:rsidR="00F775CB" w:rsidRPr="00D968F8" w:rsidRDefault="00000000">
            <w:pPr>
              <w:rPr>
                <w:lang w:val="es-EC"/>
              </w:rPr>
            </w:pPr>
            <w:r w:rsidRPr="00D968F8">
              <w:rPr>
                <w:sz w:val="17"/>
                <w:lang w:val="es-EC"/>
              </w:rPr>
              <w:t>El sistema debe mejorar las recomendaciones a partir de consultas y préstamos previos del usuario, respetando privacidad y permisos.</w:t>
            </w:r>
          </w:p>
        </w:tc>
      </w:tr>
      <w:tr w:rsidR="00F775CB" w14:paraId="376069AB"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DA7AD9A" w14:textId="77777777" w:rsidR="00F775CB" w:rsidRDefault="00000000">
            <w:r>
              <w:rPr>
                <w:b/>
                <w:sz w:val="17"/>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4BBE582" w14:textId="77777777" w:rsidR="00F775CB" w:rsidRDefault="00000000">
            <w:r>
              <w:rPr>
                <w:sz w:val="17"/>
              </w:rPr>
              <w:t>Sistema IA</w:t>
            </w:r>
          </w:p>
        </w:tc>
      </w:tr>
      <w:tr w:rsidR="00F775CB" w14:paraId="3DD5651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8C29CDE" w14:textId="77777777" w:rsidR="00F775CB" w:rsidRDefault="00000000">
            <w:r>
              <w:rPr>
                <w:b/>
                <w:sz w:val="17"/>
              </w:rPr>
              <w:t>Entrada</w:t>
            </w:r>
          </w:p>
        </w:tc>
        <w:tc>
          <w:tcPr>
            <w:tcW w:w="5128" w:type="dxa"/>
            <w:tcBorders>
              <w:top w:val="single" w:sz="4" w:space="0" w:color="BFBFBF"/>
              <w:left w:val="single" w:sz="4" w:space="0" w:color="BFBFBF"/>
              <w:bottom w:val="single" w:sz="4" w:space="0" w:color="BFBFBF"/>
              <w:right w:val="single" w:sz="4" w:space="0" w:color="BFBFBF"/>
            </w:tcBorders>
          </w:tcPr>
          <w:p w14:paraId="2D0898A9" w14:textId="77777777" w:rsidR="00F775CB" w:rsidRDefault="00000000">
            <w:r>
              <w:rPr>
                <w:sz w:val="17"/>
              </w:rPr>
              <w:t>Historial autorizado del usuario.</w:t>
            </w:r>
          </w:p>
        </w:tc>
      </w:tr>
      <w:tr w:rsidR="00F775CB" w:rsidRPr="004A6290" w14:paraId="7C4A755D"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E93C0BA" w14:textId="77777777" w:rsidR="00F775CB" w:rsidRDefault="00000000">
            <w:r>
              <w:rPr>
                <w:b/>
                <w:sz w:val="17"/>
              </w:rPr>
              <w:t>Proceso</w:t>
            </w:r>
          </w:p>
        </w:tc>
        <w:tc>
          <w:tcPr>
            <w:tcW w:w="5128" w:type="dxa"/>
            <w:tcBorders>
              <w:top w:val="single" w:sz="4" w:space="0" w:color="BFBFBF"/>
              <w:left w:val="single" w:sz="4" w:space="0" w:color="BFBFBF"/>
              <w:bottom w:val="single" w:sz="4" w:space="0" w:color="BFBFBF"/>
              <w:right w:val="single" w:sz="4" w:space="0" w:color="BFBFBF"/>
            </w:tcBorders>
          </w:tcPr>
          <w:p w14:paraId="45558134" w14:textId="77777777" w:rsidR="00F775CB" w:rsidRPr="00D968F8" w:rsidRDefault="00000000">
            <w:pPr>
              <w:rPr>
                <w:lang w:val="es-EC"/>
              </w:rPr>
            </w:pPr>
            <w:r w:rsidRPr="00D968F8">
              <w:rPr>
                <w:sz w:val="17"/>
                <w:lang w:val="es-EC"/>
              </w:rPr>
              <w:t>Analiza patrones de uso y actualiza sugerencias académicas.</w:t>
            </w:r>
          </w:p>
        </w:tc>
      </w:tr>
      <w:tr w:rsidR="00F775CB" w14:paraId="09F00AA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F8569F2" w14:textId="77777777" w:rsidR="00F775CB" w:rsidRDefault="00000000">
            <w:r>
              <w:rPr>
                <w:b/>
                <w:sz w:val="17"/>
              </w:rPr>
              <w:t>Salida</w:t>
            </w:r>
          </w:p>
        </w:tc>
        <w:tc>
          <w:tcPr>
            <w:tcW w:w="5128" w:type="dxa"/>
            <w:tcBorders>
              <w:top w:val="single" w:sz="4" w:space="0" w:color="BFBFBF"/>
              <w:left w:val="single" w:sz="4" w:space="0" w:color="BFBFBF"/>
              <w:bottom w:val="single" w:sz="4" w:space="0" w:color="BFBFBF"/>
              <w:right w:val="single" w:sz="4" w:space="0" w:color="BFBFBF"/>
            </w:tcBorders>
          </w:tcPr>
          <w:p w14:paraId="4C3E37D0" w14:textId="77777777" w:rsidR="00F775CB" w:rsidRDefault="00000000">
            <w:r>
              <w:rPr>
                <w:sz w:val="17"/>
              </w:rPr>
              <w:t>Recomendaciones personalizadas.</w:t>
            </w:r>
          </w:p>
        </w:tc>
      </w:tr>
      <w:tr w:rsidR="00F775CB" w14:paraId="74E9A163"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8D60F5F" w14:textId="77777777" w:rsidR="00F775CB" w:rsidRDefault="00000000">
            <w:r>
              <w:rPr>
                <w:b/>
                <w:sz w:val="17"/>
              </w:rPr>
              <w:t>Prioridad</w:t>
            </w:r>
          </w:p>
        </w:tc>
        <w:tc>
          <w:tcPr>
            <w:tcW w:w="5128" w:type="dxa"/>
            <w:tcBorders>
              <w:top w:val="single" w:sz="4" w:space="0" w:color="BFBFBF"/>
              <w:left w:val="single" w:sz="4" w:space="0" w:color="BFBFBF"/>
              <w:bottom w:val="single" w:sz="4" w:space="0" w:color="BFBFBF"/>
              <w:right w:val="single" w:sz="4" w:space="0" w:color="BFBFBF"/>
            </w:tcBorders>
          </w:tcPr>
          <w:p w14:paraId="271893C5" w14:textId="77777777" w:rsidR="00F775CB" w:rsidRDefault="00000000">
            <w:r>
              <w:rPr>
                <w:sz w:val="17"/>
              </w:rPr>
              <w:t>Could</w:t>
            </w:r>
          </w:p>
        </w:tc>
      </w:tr>
    </w:tbl>
    <w:p w14:paraId="41E15557" w14:textId="77777777" w:rsidR="00F775CB" w:rsidRDefault="00000000">
      <w:pPr>
        <w:pStyle w:val="Ttulo2"/>
      </w:pPr>
      <w:bookmarkStart w:id="21" w:name="_Toc233752694"/>
      <w:r>
        <w:lastRenderedPageBreak/>
        <w:t>3.3 Requisitos no funcionales</w:t>
      </w:r>
      <w:bookmarkEnd w:id="21"/>
    </w:p>
    <w:p w14:paraId="7C93C68A" w14:textId="77777777" w:rsidR="00F775CB" w:rsidRPr="00D968F8" w:rsidRDefault="00000000">
      <w:pPr>
        <w:rPr>
          <w:lang w:val="es-EC"/>
        </w:rPr>
      </w:pPr>
      <w:r w:rsidRPr="00D968F8">
        <w:rPr>
          <w:lang w:val="es-EC"/>
        </w:rPr>
        <w:t>Los requisitos no funcionales se expresan de forma cuantificable y se vinculan con características de calidad del modelo ISO/IEC 25010. Estos requisitos deberán verificarse mediante pruebas, revisión técnica o validación con usuarios.</w:t>
      </w:r>
    </w:p>
    <w:tbl>
      <w:tblPr>
        <w:tblW w:w="0" w:type="auto"/>
        <w:jc w:val="center"/>
        <w:tblLook w:val="04A0" w:firstRow="1" w:lastRow="0" w:firstColumn="1" w:lastColumn="0" w:noHBand="0" w:noVBand="1"/>
      </w:tblPr>
      <w:tblGrid>
        <w:gridCol w:w="2560"/>
        <w:gridCol w:w="2562"/>
        <w:gridCol w:w="2562"/>
        <w:gridCol w:w="2562"/>
      </w:tblGrid>
      <w:tr w:rsidR="00F775CB" w14:paraId="1FB07C55"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4C349777" w14:textId="77777777" w:rsidR="00F775CB" w:rsidRDefault="00000000">
            <w:r>
              <w:rPr>
                <w:b/>
                <w:sz w:val="16"/>
              </w:rPr>
              <w:t>ID</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18A38979" w14:textId="77777777" w:rsidR="00F775CB" w:rsidRDefault="00000000">
            <w:r>
              <w:rPr>
                <w:b/>
                <w:sz w:val="16"/>
              </w:rPr>
              <w:t>Característica ISO/IEC 25010</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54DDA73F" w14:textId="77777777" w:rsidR="00F775CB" w:rsidRDefault="00000000">
            <w:r>
              <w:rPr>
                <w:b/>
                <w:sz w:val="16"/>
              </w:rPr>
              <w:t>Requisito no funcional cuantificado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5665EFE1" w14:textId="77777777" w:rsidR="00F775CB" w:rsidRDefault="00000000">
            <w:r>
              <w:rPr>
                <w:b/>
                <w:sz w:val="16"/>
              </w:rPr>
              <w:t>Verificación</w:t>
            </w:r>
          </w:p>
        </w:tc>
      </w:tr>
      <w:tr w:rsidR="00F775CB" w:rsidRPr="004A6290" w14:paraId="54C17B3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09E8A71" w14:textId="77777777" w:rsidR="00F775CB" w:rsidRDefault="00000000">
            <w:r>
              <w:rPr>
                <w:sz w:val="16"/>
              </w:rPr>
              <w:t>RNF-01</w:t>
            </w:r>
          </w:p>
        </w:tc>
        <w:tc>
          <w:tcPr>
            <w:tcW w:w="2564" w:type="dxa"/>
            <w:tcBorders>
              <w:top w:val="single" w:sz="4" w:space="0" w:color="BFBFBF"/>
              <w:left w:val="single" w:sz="4" w:space="0" w:color="BFBFBF"/>
              <w:bottom w:val="single" w:sz="4" w:space="0" w:color="BFBFBF"/>
              <w:right w:val="single" w:sz="4" w:space="0" w:color="BFBFBF"/>
            </w:tcBorders>
          </w:tcPr>
          <w:p w14:paraId="6D31E86A" w14:textId="77777777" w:rsidR="00F775CB" w:rsidRDefault="00000000">
            <w:r>
              <w:rPr>
                <w:sz w:val="16"/>
              </w:rPr>
              <w:t>Eficiencia de desempeño</w:t>
            </w:r>
          </w:p>
        </w:tc>
        <w:tc>
          <w:tcPr>
            <w:tcW w:w="2564" w:type="dxa"/>
            <w:tcBorders>
              <w:top w:val="single" w:sz="4" w:space="0" w:color="BFBFBF"/>
              <w:left w:val="single" w:sz="4" w:space="0" w:color="BFBFBF"/>
              <w:bottom w:val="single" w:sz="4" w:space="0" w:color="BFBFBF"/>
              <w:right w:val="single" w:sz="4" w:space="0" w:color="BFBFBF"/>
            </w:tcBorders>
          </w:tcPr>
          <w:p w14:paraId="2EAE22C5" w14:textId="77777777" w:rsidR="00F775CB" w:rsidRPr="00D968F8" w:rsidRDefault="00000000">
            <w:pPr>
              <w:rPr>
                <w:lang w:val="es-EC"/>
              </w:rPr>
            </w:pPr>
            <w:r w:rsidRPr="00D968F8">
              <w:rPr>
                <w:sz w:val="16"/>
                <w:lang w:val="es-EC"/>
              </w:rPr>
              <w:t>El sistema deberá responder búsquedas del catálogo en máximo 2 segundos para el 95% de consultas realizadas en condiciones normales de red institucional.</w:t>
            </w:r>
          </w:p>
        </w:tc>
        <w:tc>
          <w:tcPr>
            <w:tcW w:w="2564" w:type="dxa"/>
            <w:tcBorders>
              <w:top w:val="single" w:sz="4" w:space="0" w:color="BFBFBF"/>
              <w:left w:val="single" w:sz="4" w:space="0" w:color="BFBFBF"/>
              <w:bottom w:val="single" w:sz="4" w:space="0" w:color="BFBFBF"/>
              <w:right w:val="single" w:sz="4" w:space="0" w:color="BFBFBF"/>
            </w:tcBorders>
          </w:tcPr>
          <w:p w14:paraId="6978A792" w14:textId="77777777" w:rsidR="00F775CB" w:rsidRPr="00D968F8" w:rsidRDefault="00000000">
            <w:pPr>
              <w:rPr>
                <w:lang w:val="es-EC"/>
              </w:rPr>
            </w:pPr>
            <w:r w:rsidRPr="00D968F8">
              <w:rPr>
                <w:sz w:val="16"/>
                <w:lang w:val="es-EC"/>
              </w:rPr>
              <w:t>Prueba de rendimiento con consultas simuladas.</w:t>
            </w:r>
          </w:p>
        </w:tc>
      </w:tr>
      <w:tr w:rsidR="00F775CB" w14:paraId="54FEFEA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DA1758E" w14:textId="77777777" w:rsidR="00F775CB" w:rsidRDefault="00000000">
            <w:r>
              <w:rPr>
                <w:sz w:val="16"/>
              </w:rPr>
              <w:t>RNF-02</w:t>
            </w:r>
          </w:p>
        </w:tc>
        <w:tc>
          <w:tcPr>
            <w:tcW w:w="2564" w:type="dxa"/>
            <w:tcBorders>
              <w:top w:val="single" w:sz="4" w:space="0" w:color="BFBFBF"/>
              <w:left w:val="single" w:sz="4" w:space="0" w:color="BFBFBF"/>
              <w:bottom w:val="single" w:sz="4" w:space="0" w:color="BFBFBF"/>
              <w:right w:val="single" w:sz="4" w:space="0" w:color="BFBFBF"/>
            </w:tcBorders>
          </w:tcPr>
          <w:p w14:paraId="56278A5F" w14:textId="77777777" w:rsidR="00F775CB" w:rsidRDefault="00000000">
            <w:r>
              <w:rPr>
                <w:sz w:val="16"/>
              </w:rPr>
              <w:t>Disponibilidad</w:t>
            </w:r>
          </w:p>
        </w:tc>
        <w:tc>
          <w:tcPr>
            <w:tcW w:w="2564" w:type="dxa"/>
            <w:tcBorders>
              <w:top w:val="single" w:sz="4" w:space="0" w:color="BFBFBF"/>
              <w:left w:val="single" w:sz="4" w:space="0" w:color="BFBFBF"/>
              <w:bottom w:val="single" w:sz="4" w:space="0" w:color="BFBFBF"/>
              <w:right w:val="single" w:sz="4" w:space="0" w:color="BFBFBF"/>
            </w:tcBorders>
          </w:tcPr>
          <w:p w14:paraId="45F44AC8" w14:textId="77777777" w:rsidR="00F775CB" w:rsidRPr="00D968F8" w:rsidRDefault="00000000">
            <w:pPr>
              <w:rPr>
                <w:lang w:val="es-EC"/>
              </w:rPr>
            </w:pPr>
            <w:r w:rsidRPr="00D968F8">
              <w:rPr>
                <w:sz w:val="16"/>
                <w:lang w:val="es-EC"/>
              </w:rPr>
              <w:t>El sistema deberá mantener una disponibilidad mínima del 99% durante el horario académico definido por la institución.</w:t>
            </w:r>
          </w:p>
        </w:tc>
        <w:tc>
          <w:tcPr>
            <w:tcW w:w="2564" w:type="dxa"/>
            <w:tcBorders>
              <w:top w:val="single" w:sz="4" w:space="0" w:color="BFBFBF"/>
              <w:left w:val="single" w:sz="4" w:space="0" w:color="BFBFBF"/>
              <w:bottom w:val="single" w:sz="4" w:space="0" w:color="BFBFBF"/>
              <w:right w:val="single" w:sz="4" w:space="0" w:color="BFBFBF"/>
            </w:tcBorders>
          </w:tcPr>
          <w:p w14:paraId="47E5C68E" w14:textId="77777777" w:rsidR="00F775CB" w:rsidRDefault="00000000">
            <w:proofErr w:type="spellStart"/>
            <w:r>
              <w:rPr>
                <w:sz w:val="16"/>
              </w:rPr>
              <w:t>Monitoreo</w:t>
            </w:r>
            <w:proofErr w:type="spellEnd"/>
            <w:r>
              <w:rPr>
                <w:sz w:val="16"/>
              </w:rPr>
              <w:t xml:space="preserve"> de </w:t>
            </w:r>
            <w:proofErr w:type="spellStart"/>
            <w:r>
              <w:rPr>
                <w:sz w:val="16"/>
              </w:rPr>
              <w:t>disponibilidad</w:t>
            </w:r>
            <w:proofErr w:type="spellEnd"/>
            <w:r>
              <w:rPr>
                <w:sz w:val="16"/>
              </w:rPr>
              <w:t xml:space="preserve"> </w:t>
            </w:r>
            <w:proofErr w:type="spellStart"/>
            <w:r>
              <w:rPr>
                <w:sz w:val="16"/>
              </w:rPr>
              <w:t>mensual</w:t>
            </w:r>
            <w:proofErr w:type="spellEnd"/>
            <w:r>
              <w:rPr>
                <w:sz w:val="16"/>
              </w:rPr>
              <w:t>.</w:t>
            </w:r>
          </w:p>
        </w:tc>
      </w:tr>
      <w:tr w:rsidR="00F775CB" w:rsidRPr="004A6290" w14:paraId="2C6CBDE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57BB73D" w14:textId="77777777" w:rsidR="00F775CB" w:rsidRDefault="00000000">
            <w:r>
              <w:rPr>
                <w:sz w:val="16"/>
              </w:rPr>
              <w:t>RNF-03</w:t>
            </w:r>
          </w:p>
        </w:tc>
        <w:tc>
          <w:tcPr>
            <w:tcW w:w="2564" w:type="dxa"/>
            <w:tcBorders>
              <w:top w:val="single" w:sz="4" w:space="0" w:color="BFBFBF"/>
              <w:left w:val="single" w:sz="4" w:space="0" w:color="BFBFBF"/>
              <w:bottom w:val="single" w:sz="4" w:space="0" w:color="BFBFBF"/>
              <w:right w:val="single" w:sz="4" w:space="0" w:color="BFBFBF"/>
            </w:tcBorders>
          </w:tcPr>
          <w:p w14:paraId="06317AF3" w14:textId="77777777" w:rsidR="00F775CB" w:rsidRDefault="00000000">
            <w:r>
              <w:rPr>
                <w:sz w:val="16"/>
              </w:rPr>
              <w:t>Seguridad</w:t>
            </w:r>
          </w:p>
        </w:tc>
        <w:tc>
          <w:tcPr>
            <w:tcW w:w="2564" w:type="dxa"/>
            <w:tcBorders>
              <w:top w:val="single" w:sz="4" w:space="0" w:color="BFBFBF"/>
              <w:left w:val="single" w:sz="4" w:space="0" w:color="BFBFBF"/>
              <w:bottom w:val="single" w:sz="4" w:space="0" w:color="BFBFBF"/>
              <w:right w:val="single" w:sz="4" w:space="0" w:color="BFBFBF"/>
            </w:tcBorders>
          </w:tcPr>
          <w:p w14:paraId="3346834F" w14:textId="77777777" w:rsidR="00F775CB" w:rsidRPr="00D968F8" w:rsidRDefault="00000000">
            <w:pPr>
              <w:rPr>
                <w:lang w:val="es-EC"/>
              </w:rPr>
            </w:pPr>
            <w:r w:rsidRPr="00D968F8">
              <w:rPr>
                <w:sz w:val="16"/>
                <w:lang w:val="es-EC"/>
              </w:rPr>
              <w:t>El sistema deberá bloquear la sesión del usuario después de 15 minutos de inactividad.</w:t>
            </w:r>
          </w:p>
        </w:tc>
        <w:tc>
          <w:tcPr>
            <w:tcW w:w="2564" w:type="dxa"/>
            <w:tcBorders>
              <w:top w:val="single" w:sz="4" w:space="0" w:color="BFBFBF"/>
              <w:left w:val="single" w:sz="4" w:space="0" w:color="BFBFBF"/>
              <w:bottom w:val="single" w:sz="4" w:space="0" w:color="BFBFBF"/>
              <w:right w:val="single" w:sz="4" w:space="0" w:color="BFBFBF"/>
            </w:tcBorders>
          </w:tcPr>
          <w:p w14:paraId="33284F08" w14:textId="77777777" w:rsidR="00F775CB" w:rsidRPr="00D968F8" w:rsidRDefault="00000000">
            <w:pPr>
              <w:rPr>
                <w:lang w:val="es-EC"/>
              </w:rPr>
            </w:pPr>
            <w:r w:rsidRPr="00D968F8">
              <w:rPr>
                <w:sz w:val="16"/>
                <w:lang w:val="es-EC"/>
              </w:rPr>
              <w:t>Prueba funcional de cierre automático de sesión.</w:t>
            </w:r>
          </w:p>
        </w:tc>
      </w:tr>
      <w:tr w:rsidR="00F775CB" w:rsidRPr="004A6290" w14:paraId="1BAF342C"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2BCF74A" w14:textId="77777777" w:rsidR="00F775CB" w:rsidRDefault="00000000">
            <w:r>
              <w:rPr>
                <w:sz w:val="16"/>
              </w:rPr>
              <w:t>RNF-04</w:t>
            </w:r>
          </w:p>
        </w:tc>
        <w:tc>
          <w:tcPr>
            <w:tcW w:w="2564" w:type="dxa"/>
            <w:tcBorders>
              <w:top w:val="single" w:sz="4" w:space="0" w:color="BFBFBF"/>
              <w:left w:val="single" w:sz="4" w:space="0" w:color="BFBFBF"/>
              <w:bottom w:val="single" w:sz="4" w:space="0" w:color="BFBFBF"/>
              <w:right w:val="single" w:sz="4" w:space="0" w:color="BFBFBF"/>
            </w:tcBorders>
          </w:tcPr>
          <w:p w14:paraId="0667C593" w14:textId="77777777" w:rsidR="00F775CB" w:rsidRDefault="00000000">
            <w:r>
              <w:rPr>
                <w:sz w:val="16"/>
              </w:rPr>
              <w:t>Usabilidad</w:t>
            </w:r>
          </w:p>
        </w:tc>
        <w:tc>
          <w:tcPr>
            <w:tcW w:w="2564" w:type="dxa"/>
            <w:tcBorders>
              <w:top w:val="single" w:sz="4" w:space="0" w:color="BFBFBF"/>
              <w:left w:val="single" w:sz="4" w:space="0" w:color="BFBFBF"/>
              <w:bottom w:val="single" w:sz="4" w:space="0" w:color="BFBFBF"/>
              <w:right w:val="single" w:sz="4" w:space="0" w:color="BFBFBF"/>
            </w:tcBorders>
          </w:tcPr>
          <w:p w14:paraId="56135D43" w14:textId="77777777" w:rsidR="00F775CB" w:rsidRPr="00D968F8" w:rsidRDefault="00000000">
            <w:pPr>
              <w:rPr>
                <w:lang w:val="es-EC"/>
              </w:rPr>
            </w:pPr>
            <w:r w:rsidRPr="00D968F8">
              <w:rPr>
                <w:sz w:val="16"/>
                <w:lang w:val="es-EC"/>
              </w:rPr>
              <w:t>Un usuario nuevo deberá completar una reserva de espacio en máximo 3 minutos después de iniciar sesión, usando una guía básica de navegación.</w:t>
            </w:r>
          </w:p>
        </w:tc>
        <w:tc>
          <w:tcPr>
            <w:tcW w:w="2564" w:type="dxa"/>
            <w:tcBorders>
              <w:top w:val="single" w:sz="4" w:space="0" w:color="BFBFBF"/>
              <w:left w:val="single" w:sz="4" w:space="0" w:color="BFBFBF"/>
              <w:bottom w:val="single" w:sz="4" w:space="0" w:color="BFBFBF"/>
              <w:right w:val="single" w:sz="4" w:space="0" w:color="BFBFBF"/>
            </w:tcBorders>
          </w:tcPr>
          <w:p w14:paraId="3FEDAA68" w14:textId="77777777" w:rsidR="00F775CB" w:rsidRPr="00D968F8" w:rsidRDefault="00000000">
            <w:pPr>
              <w:rPr>
                <w:lang w:val="es-EC"/>
              </w:rPr>
            </w:pPr>
            <w:r w:rsidRPr="00D968F8">
              <w:rPr>
                <w:sz w:val="16"/>
                <w:lang w:val="es-EC"/>
              </w:rPr>
              <w:t>Prueba con usuarios y medición de tiempo.</w:t>
            </w:r>
          </w:p>
        </w:tc>
      </w:tr>
      <w:tr w:rsidR="00F775CB" w:rsidRPr="004A6290" w14:paraId="5DA48C0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B712E0A" w14:textId="77777777" w:rsidR="00F775CB" w:rsidRDefault="00000000">
            <w:r>
              <w:rPr>
                <w:sz w:val="16"/>
              </w:rPr>
              <w:t>RNF-05</w:t>
            </w:r>
          </w:p>
        </w:tc>
        <w:tc>
          <w:tcPr>
            <w:tcW w:w="2564" w:type="dxa"/>
            <w:tcBorders>
              <w:top w:val="single" w:sz="4" w:space="0" w:color="BFBFBF"/>
              <w:left w:val="single" w:sz="4" w:space="0" w:color="BFBFBF"/>
              <w:bottom w:val="single" w:sz="4" w:space="0" w:color="BFBFBF"/>
              <w:right w:val="single" w:sz="4" w:space="0" w:color="BFBFBF"/>
            </w:tcBorders>
          </w:tcPr>
          <w:p w14:paraId="2FFFF5FF" w14:textId="77777777" w:rsidR="00F775CB" w:rsidRDefault="00000000">
            <w:r>
              <w:rPr>
                <w:sz w:val="16"/>
              </w:rPr>
              <w:t>Compatibilidad</w:t>
            </w:r>
          </w:p>
        </w:tc>
        <w:tc>
          <w:tcPr>
            <w:tcW w:w="2564" w:type="dxa"/>
            <w:tcBorders>
              <w:top w:val="single" w:sz="4" w:space="0" w:color="BFBFBF"/>
              <w:left w:val="single" w:sz="4" w:space="0" w:color="BFBFBF"/>
              <w:bottom w:val="single" w:sz="4" w:space="0" w:color="BFBFBF"/>
              <w:right w:val="single" w:sz="4" w:space="0" w:color="BFBFBF"/>
            </w:tcBorders>
          </w:tcPr>
          <w:p w14:paraId="098D129A" w14:textId="77777777" w:rsidR="00F775CB" w:rsidRPr="00D968F8" w:rsidRDefault="00000000">
            <w:pPr>
              <w:rPr>
                <w:lang w:val="es-EC"/>
              </w:rPr>
            </w:pPr>
            <w:r w:rsidRPr="00D968F8">
              <w:rPr>
                <w:sz w:val="16"/>
                <w:lang w:val="es-EC"/>
              </w:rPr>
              <w:t>El sistema deberá funcionar correctamente en las versiones recientes de Chrome, Edge y Firefox, además de navegadores móviles Android.</w:t>
            </w:r>
          </w:p>
        </w:tc>
        <w:tc>
          <w:tcPr>
            <w:tcW w:w="2564" w:type="dxa"/>
            <w:tcBorders>
              <w:top w:val="single" w:sz="4" w:space="0" w:color="BFBFBF"/>
              <w:left w:val="single" w:sz="4" w:space="0" w:color="BFBFBF"/>
              <w:bottom w:val="single" w:sz="4" w:space="0" w:color="BFBFBF"/>
              <w:right w:val="single" w:sz="4" w:space="0" w:color="BFBFBF"/>
            </w:tcBorders>
          </w:tcPr>
          <w:p w14:paraId="040F650E" w14:textId="77777777" w:rsidR="00F775CB" w:rsidRPr="00D968F8" w:rsidRDefault="00000000">
            <w:pPr>
              <w:rPr>
                <w:lang w:val="es-EC"/>
              </w:rPr>
            </w:pPr>
            <w:r w:rsidRPr="00D968F8">
              <w:rPr>
                <w:sz w:val="16"/>
                <w:lang w:val="es-EC"/>
              </w:rPr>
              <w:t>Pruebas de compatibilidad en navegadores.</w:t>
            </w:r>
          </w:p>
        </w:tc>
      </w:tr>
      <w:tr w:rsidR="00F775CB" w:rsidRPr="004A6290" w14:paraId="57D5442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C9C9607" w14:textId="77777777" w:rsidR="00F775CB" w:rsidRDefault="00000000">
            <w:r>
              <w:rPr>
                <w:sz w:val="16"/>
              </w:rPr>
              <w:t>RNF-06</w:t>
            </w:r>
          </w:p>
        </w:tc>
        <w:tc>
          <w:tcPr>
            <w:tcW w:w="2564" w:type="dxa"/>
            <w:tcBorders>
              <w:top w:val="single" w:sz="4" w:space="0" w:color="BFBFBF"/>
              <w:left w:val="single" w:sz="4" w:space="0" w:color="BFBFBF"/>
              <w:bottom w:val="single" w:sz="4" w:space="0" w:color="BFBFBF"/>
              <w:right w:val="single" w:sz="4" w:space="0" w:color="BFBFBF"/>
            </w:tcBorders>
          </w:tcPr>
          <w:p w14:paraId="6E3447D5" w14:textId="77777777" w:rsidR="00F775CB" w:rsidRDefault="00000000">
            <w:r>
              <w:rPr>
                <w:sz w:val="16"/>
              </w:rPr>
              <w:t>Fiabilidad</w:t>
            </w:r>
          </w:p>
        </w:tc>
        <w:tc>
          <w:tcPr>
            <w:tcW w:w="2564" w:type="dxa"/>
            <w:tcBorders>
              <w:top w:val="single" w:sz="4" w:space="0" w:color="BFBFBF"/>
              <w:left w:val="single" w:sz="4" w:space="0" w:color="BFBFBF"/>
              <w:bottom w:val="single" w:sz="4" w:space="0" w:color="BFBFBF"/>
              <w:right w:val="single" w:sz="4" w:space="0" w:color="BFBFBF"/>
            </w:tcBorders>
          </w:tcPr>
          <w:p w14:paraId="66B4A68B" w14:textId="77777777" w:rsidR="00F775CB" w:rsidRPr="00D968F8" w:rsidRDefault="00000000">
            <w:pPr>
              <w:rPr>
                <w:lang w:val="es-EC"/>
              </w:rPr>
            </w:pPr>
            <w:r w:rsidRPr="00D968F8">
              <w:rPr>
                <w:sz w:val="16"/>
                <w:lang w:val="es-EC"/>
              </w:rPr>
              <w:t>El sistema no deberá perder registros confirmados de préstamo, devolución, reserva o acceso ante fallos menores de conexión o recarga de página.</w:t>
            </w:r>
          </w:p>
        </w:tc>
        <w:tc>
          <w:tcPr>
            <w:tcW w:w="2564" w:type="dxa"/>
            <w:tcBorders>
              <w:top w:val="single" w:sz="4" w:space="0" w:color="BFBFBF"/>
              <w:left w:val="single" w:sz="4" w:space="0" w:color="BFBFBF"/>
              <w:bottom w:val="single" w:sz="4" w:space="0" w:color="BFBFBF"/>
              <w:right w:val="single" w:sz="4" w:space="0" w:color="BFBFBF"/>
            </w:tcBorders>
          </w:tcPr>
          <w:p w14:paraId="3B661F8D" w14:textId="77777777" w:rsidR="00F775CB" w:rsidRPr="00D968F8" w:rsidRDefault="00000000">
            <w:pPr>
              <w:rPr>
                <w:lang w:val="es-EC"/>
              </w:rPr>
            </w:pPr>
            <w:r w:rsidRPr="00D968F8">
              <w:rPr>
                <w:sz w:val="16"/>
                <w:lang w:val="es-EC"/>
              </w:rPr>
              <w:t>Prueba de persistencia y recuperación.</w:t>
            </w:r>
          </w:p>
        </w:tc>
      </w:tr>
      <w:tr w:rsidR="00F775CB" w:rsidRPr="004A6290" w14:paraId="6E95553C"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BA39303" w14:textId="77777777" w:rsidR="00F775CB" w:rsidRDefault="00000000">
            <w:r>
              <w:rPr>
                <w:sz w:val="16"/>
              </w:rPr>
              <w:t>RNF-07</w:t>
            </w:r>
          </w:p>
        </w:tc>
        <w:tc>
          <w:tcPr>
            <w:tcW w:w="2564" w:type="dxa"/>
            <w:tcBorders>
              <w:top w:val="single" w:sz="4" w:space="0" w:color="BFBFBF"/>
              <w:left w:val="single" w:sz="4" w:space="0" w:color="BFBFBF"/>
              <w:bottom w:val="single" w:sz="4" w:space="0" w:color="BFBFBF"/>
              <w:right w:val="single" w:sz="4" w:space="0" w:color="BFBFBF"/>
            </w:tcBorders>
          </w:tcPr>
          <w:p w14:paraId="3D4B9895" w14:textId="77777777" w:rsidR="00F775CB" w:rsidRDefault="00000000">
            <w:r>
              <w:rPr>
                <w:sz w:val="16"/>
              </w:rPr>
              <w:t>Mantenibilidad</w:t>
            </w:r>
          </w:p>
        </w:tc>
        <w:tc>
          <w:tcPr>
            <w:tcW w:w="2564" w:type="dxa"/>
            <w:tcBorders>
              <w:top w:val="single" w:sz="4" w:space="0" w:color="BFBFBF"/>
              <w:left w:val="single" w:sz="4" w:space="0" w:color="BFBFBF"/>
              <w:bottom w:val="single" w:sz="4" w:space="0" w:color="BFBFBF"/>
              <w:right w:val="single" w:sz="4" w:space="0" w:color="BFBFBF"/>
            </w:tcBorders>
          </w:tcPr>
          <w:p w14:paraId="18295257" w14:textId="77777777" w:rsidR="00F775CB" w:rsidRPr="00D968F8" w:rsidRDefault="00000000">
            <w:pPr>
              <w:rPr>
                <w:lang w:val="es-EC"/>
              </w:rPr>
            </w:pPr>
            <w:r w:rsidRPr="00D968F8">
              <w:rPr>
                <w:sz w:val="16"/>
                <w:lang w:val="es-EC"/>
              </w:rPr>
              <w:t>El sistema deberá organizarse en módulos separados para catálogo, préstamos, reservas, accesos, IA, usuarios y reportes.</w:t>
            </w:r>
          </w:p>
        </w:tc>
        <w:tc>
          <w:tcPr>
            <w:tcW w:w="2564" w:type="dxa"/>
            <w:tcBorders>
              <w:top w:val="single" w:sz="4" w:space="0" w:color="BFBFBF"/>
              <w:left w:val="single" w:sz="4" w:space="0" w:color="BFBFBF"/>
              <w:bottom w:val="single" w:sz="4" w:space="0" w:color="BFBFBF"/>
              <w:right w:val="single" w:sz="4" w:space="0" w:color="BFBFBF"/>
            </w:tcBorders>
          </w:tcPr>
          <w:p w14:paraId="04488EA7" w14:textId="77777777" w:rsidR="00F775CB" w:rsidRPr="00D968F8" w:rsidRDefault="00000000">
            <w:pPr>
              <w:rPr>
                <w:lang w:val="es-EC"/>
              </w:rPr>
            </w:pPr>
            <w:r w:rsidRPr="00D968F8">
              <w:rPr>
                <w:sz w:val="16"/>
                <w:lang w:val="es-EC"/>
              </w:rPr>
              <w:t>Revisión de arquitectura y estructura del código.</w:t>
            </w:r>
          </w:p>
        </w:tc>
      </w:tr>
      <w:tr w:rsidR="00F775CB" w:rsidRPr="004A6290" w14:paraId="72A1233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71F3E451" w14:textId="77777777" w:rsidR="00F775CB" w:rsidRDefault="00000000">
            <w:r>
              <w:rPr>
                <w:sz w:val="16"/>
              </w:rPr>
              <w:t>RNF-08</w:t>
            </w:r>
          </w:p>
        </w:tc>
        <w:tc>
          <w:tcPr>
            <w:tcW w:w="2564" w:type="dxa"/>
            <w:tcBorders>
              <w:top w:val="single" w:sz="4" w:space="0" w:color="BFBFBF"/>
              <w:left w:val="single" w:sz="4" w:space="0" w:color="BFBFBF"/>
              <w:bottom w:val="single" w:sz="4" w:space="0" w:color="BFBFBF"/>
              <w:right w:val="single" w:sz="4" w:space="0" w:color="BFBFBF"/>
            </w:tcBorders>
          </w:tcPr>
          <w:p w14:paraId="348AEBA4" w14:textId="77777777" w:rsidR="00F775CB" w:rsidRDefault="00000000">
            <w:r>
              <w:rPr>
                <w:sz w:val="16"/>
              </w:rPr>
              <w:t>Privacidad</w:t>
            </w:r>
          </w:p>
        </w:tc>
        <w:tc>
          <w:tcPr>
            <w:tcW w:w="2564" w:type="dxa"/>
            <w:tcBorders>
              <w:top w:val="single" w:sz="4" w:space="0" w:color="BFBFBF"/>
              <w:left w:val="single" w:sz="4" w:space="0" w:color="BFBFBF"/>
              <w:bottom w:val="single" w:sz="4" w:space="0" w:color="BFBFBF"/>
              <w:right w:val="single" w:sz="4" w:space="0" w:color="BFBFBF"/>
            </w:tcBorders>
          </w:tcPr>
          <w:p w14:paraId="507EC1ED" w14:textId="77777777" w:rsidR="00F775CB" w:rsidRPr="00D968F8" w:rsidRDefault="00000000">
            <w:pPr>
              <w:rPr>
                <w:lang w:val="es-EC"/>
              </w:rPr>
            </w:pPr>
            <w:r w:rsidRPr="00D968F8">
              <w:rPr>
                <w:sz w:val="16"/>
                <w:lang w:val="es-EC"/>
              </w:rPr>
              <w:t>Los datos personales y registros de uso deberán ser visibles únicamente para roles autorizados, según permisos configurados.</w:t>
            </w:r>
          </w:p>
        </w:tc>
        <w:tc>
          <w:tcPr>
            <w:tcW w:w="2564" w:type="dxa"/>
            <w:tcBorders>
              <w:top w:val="single" w:sz="4" w:space="0" w:color="BFBFBF"/>
              <w:left w:val="single" w:sz="4" w:space="0" w:color="BFBFBF"/>
              <w:bottom w:val="single" w:sz="4" w:space="0" w:color="BFBFBF"/>
              <w:right w:val="single" w:sz="4" w:space="0" w:color="BFBFBF"/>
            </w:tcBorders>
          </w:tcPr>
          <w:p w14:paraId="29E288A6" w14:textId="77777777" w:rsidR="00F775CB" w:rsidRPr="00D968F8" w:rsidRDefault="00000000">
            <w:pPr>
              <w:rPr>
                <w:lang w:val="es-EC"/>
              </w:rPr>
            </w:pPr>
            <w:r w:rsidRPr="00D968F8">
              <w:rPr>
                <w:sz w:val="16"/>
                <w:lang w:val="es-EC"/>
              </w:rPr>
              <w:t>Pruebas de autorización por rol.</w:t>
            </w:r>
          </w:p>
        </w:tc>
      </w:tr>
    </w:tbl>
    <w:p w14:paraId="2ACFF54E" w14:textId="77777777" w:rsidR="00F775CB" w:rsidRPr="00D968F8" w:rsidRDefault="00000000">
      <w:pPr>
        <w:pStyle w:val="CaptionSIGBUNI"/>
        <w:rPr>
          <w:lang w:val="es-EC"/>
        </w:rPr>
      </w:pPr>
      <w:r w:rsidRPr="00D968F8">
        <w:rPr>
          <w:lang w:val="es-EC"/>
        </w:rPr>
        <w:t>Tabla 9. Requisitos no funcionales cuantificables</w:t>
      </w:r>
    </w:p>
    <w:p w14:paraId="07027766" w14:textId="77777777" w:rsidR="00F775CB" w:rsidRPr="00D968F8" w:rsidRDefault="00000000">
      <w:pPr>
        <w:pStyle w:val="Ttulo2"/>
        <w:rPr>
          <w:lang w:val="es-EC"/>
        </w:rPr>
      </w:pPr>
      <w:bookmarkStart w:id="22" w:name="_Toc233752695"/>
      <w:r w:rsidRPr="00D968F8">
        <w:rPr>
          <w:lang w:val="es-EC"/>
        </w:rPr>
        <w:t>3.4 Restricciones de diseño</w:t>
      </w:r>
      <w:bookmarkEnd w:id="22"/>
    </w:p>
    <w:tbl>
      <w:tblPr>
        <w:tblW w:w="0" w:type="auto"/>
        <w:jc w:val="center"/>
        <w:tblLook w:val="04A0" w:firstRow="1" w:lastRow="0" w:firstColumn="1" w:lastColumn="0" w:noHBand="0" w:noVBand="1"/>
      </w:tblPr>
      <w:tblGrid>
        <w:gridCol w:w="5123"/>
        <w:gridCol w:w="5123"/>
      </w:tblGrid>
      <w:tr w:rsidR="00F775CB" w14:paraId="615965F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4AB312A" w14:textId="77777777" w:rsidR="00F775CB" w:rsidRDefault="00000000">
            <w:r>
              <w:rPr>
                <w:b/>
                <w:sz w:val="17"/>
              </w:rPr>
              <w:t>ID</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689D912" w14:textId="77777777" w:rsidR="00F775CB" w:rsidRDefault="00000000">
            <w:r>
              <w:rPr>
                <w:b/>
                <w:sz w:val="17"/>
              </w:rPr>
              <w:t>Restricción de diseño</w:t>
            </w:r>
          </w:p>
        </w:tc>
      </w:tr>
      <w:tr w:rsidR="00F775CB" w:rsidRPr="004A6290" w14:paraId="292206D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DA8F006" w14:textId="77777777" w:rsidR="00F775CB" w:rsidRDefault="00000000">
            <w:r>
              <w:rPr>
                <w:sz w:val="17"/>
              </w:rPr>
              <w:t>RD-01</w:t>
            </w:r>
          </w:p>
        </w:tc>
        <w:tc>
          <w:tcPr>
            <w:tcW w:w="5128" w:type="dxa"/>
            <w:tcBorders>
              <w:top w:val="single" w:sz="4" w:space="0" w:color="BFBFBF"/>
              <w:left w:val="single" w:sz="4" w:space="0" w:color="BFBFBF"/>
              <w:bottom w:val="single" w:sz="4" w:space="0" w:color="BFBFBF"/>
              <w:right w:val="single" w:sz="4" w:space="0" w:color="BFBFBF"/>
            </w:tcBorders>
          </w:tcPr>
          <w:p w14:paraId="150CDA5E" w14:textId="77777777" w:rsidR="00F775CB" w:rsidRPr="00D968F8" w:rsidRDefault="00000000">
            <w:pPr>
              <w:rPr>
                <w:lang w:val="es-EC"/>
              </w:rPr>
            </w:pPr>
            <w:r w:rsidRPr="00D968F8">
              <w:rPr>
                <w:sz w:val="17"/>
                <w:lang w:val="es-EC"/>
              </w:rPr>
              <w:t>El sistema será desarrollado como aplicación web responsiva para facilitar acceso desde equipos de escritorio y móviles.</w:t>
            </w:r>
          </w:p>
        </w:tc>
      </w:tr>
      <w:tr w:rsidR="00F775CB" w:rsidRPr="004A6290" w14:paraId="04032425"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96E2767" w14:textId="77777777" w:rsidR="00F775CB" w:rsidRDefault="00000000">
            <w:r>
              <w:rPr>
                <w:sz w:val="17"/>
              </w:rPr>
              <w:t>RD-02</w:t>
            </w:r>
          </w:p>
        </w:tc>
        <w:tc>
          <w:tcPr>
            <w:tcW w:w="5128" w:type="dxa"/>
            <w:tcBorders>
              <w:top w:val="single" w:sz="4" w:space="0" w:color="BFBFBF"/>
              <w:left w:val="single" w:sz="4" w:space="0" w:color="BFBFBF"/>
              <w:bottom w:val="single" w:sz="4" w:space="0" w:color="BFBFBF"/>
              <w:right w:val="single" w:sz="4" w:space="0" w:color="BFBFBF"/>
            </w:tcBorders>
          </w:tcPr>
          <w:p w14:paraId="31EA4919" w14:textId="77777777" w:rsidR="00F775CB" w:rsidRPr="00D968F8" w:rsidRDefault="00000000">
            <w:pPr>
              <w:rPr>
                <w:lang w:val="es-EC"/>
              </w:rPr>
            </w:pPr>
            <w:r w:rsidRPr="00D968F8">
              <w:rPr>
                <w:sz w:val="17"/>
                <w:lang w:val="es-EC"/>
              </w:rPr>
              <w:t>El sistema no gestionará cobros ni pagos de multas, porque ese proceso queda fuera del alcance definido.</w:t>
            </w:r>
          </w:p>
        </w:tc>
      </w:tr>
      <w:tr w:rsidR="00F775CB" w:rsidRPr="004A6290" w14:paraId="24DF320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78E4DAD" w14:textId="77777777" w:rsidR="00F775CB" w:rsidRDefault="00000000">
            <w:r>
              <w:rPr>
                <w:sz w:val="17"/>
              </w:rPr>
              <w:t>RD-03</w:t>
            </w:r>
          </w:p>
        </w:tc>
        <w:tc>
          <w:tcPr>
            <w:tcW w:w="5128" w:type="dxa"/>
            <w:tcBorders>
              <w:top w:val="single" w:sz="4" w:space="0" w:color="BFBFBF"/>
              <w:left w:val="single" w:sz="4" w:space="0" w:color="BFBFBF"/>
              <w:bottom w:val="single" w:sz="4" w:space="0" w:color="BFBFBF"/>
              <w:right w:val="single" w:sz="4" w:space="0" w:color="BFBFBF"/>
            </w:tcBorders>
          </w:tcPr>
          <w:p w14:paraId="79469C18" w14:textId="77777777" w:rsidR="00F775CB" w:rsidRPr="00D968F8" w:rsidRDefault="00000000">
            <w:pPr>
              <w:rPr>
                <w:lang w:val="es-EC"/>
              </w:rPr>
            </w:pPr>
            <w:r w:rsidRPr="00D968F8">
              <w:rPr>
                <w:sz w:val="17"/>
                <w:lang w:val="es-EC"/>
              </w:rPr>
              <w:t>El sistema no digitalizará completamente libros físicos ni reemplazará repositorios académicos externos.</w:t>
            </w:r>
          </w:p>
        </w:tc>
      </w:tr>
      <w:tr w:rsidR="00F775CB" w:rsidRPr="004A6290" w14:paraId="0A0D6B0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18F8413" w14:textId="77777777" w:rsidR="00F775CB" w:rsidRDefault="00000000">
            <w:r>
              <w:rPr>
                <w:sz w:val="17"/>
              </w:rPr>
              <w:t>RD-04</w:t>
            </w:r>
          </w:p>
        </w:tc>
        <w:tc>
          <w:tcPr>
            <w:tcW w:w="5128" w:type="dxa"/>
            <w:tcBorders>
              <w:top w:val="single" w:sz="4" w:space="0" w:color="BFBFBF"/>
              <w:left w:val="single" w:sz="4" w:space="0" w:color="BFBFBF"/>
              <w:bottom w:val="single" w:sz="4" w:space="0" w:color="BFBFBF"/>
              <w:right w:val="single" w:sz="4" w:space="0" w:color="BFBFBF"/>
            </w:tcBorders>
          </w:tcPr>
          <w:p w14:paraId="19CA8999" w14:textId="77777777" w:rsidR="00F775CB" w:rsidRPr="00D968F8" w:rsidRDefault="00000000">
            <w:pPr>
              <w:rPr>
                <w:lang w:val="es-EC"/>
              </w:rPr>
            </w:pPr>
            <w:r w:rsidRPr="00D968F8">
              <w:rPr>
                <w:sz w:val="17"/>
                <w:lang w:val="es-EC"/>
              </w:rPr>
              <w:t>Las funciones administrativas estarán restringidas por roles y permisos configurados por TI.</w:t>
            </w:r>
          </w:p>
        </w:tc>
      </w:tr>
      <w:tr w:rsidR="00F775CB" w:rsidRPr="004A6290" w14:paraId="2C359F4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FCED696" w14:textId="77777777" w:rsidR="00F775CB" w:rsidRDefault="00000000">
            <w:r>
              <w:rPr>
                <w:sz w:val="17"/>
              </w:rPr>
              <w:t>RD-05</w:t>
            </w:r>
          </w:p>
        </w:tc>
        <w:tc>
          <w:tcPr>
            <w:tcW w:w="5128" w:type="dxa"/>
            <w:tcBorders>
              <w:top w:val="single" w:sz="4" w:space="0" w:color="BFBFBF"/>
              <w:left w:val="single" w:sz="4" w:space="0" w:color="BFBFBF"/>
              <w:bottom w:val="single" w:sz="4" w:space="0" w:color="BFBFBF"/>
              <w:right w:val="single" w:sz="4" w:space="0" w:color="BFBFBF"/>
            </w:tcBorders>
          </w:tcPr>
          <w:p w14:paraId="7D0B0E6E" w14:textId="77777777" w:rsidR="00F775CB" w:rsidRPr="00D968F8" w:rsidRDefault="00000000">
            <w:pPr>
              <w:rPr>
                <w:lang w:val="es-EC"/>
              </w:rPr>
            </w:pPr>
            <w:r w:rsidRPr="00D968F8">
              <w:rPr>
                <w:sz w:val="17"/>
                <w:lang w:val="es-EC"/>
              </w:rPr>
              <w:t>El control de acceso dependerá de credencial digital, carnet universitario, código QR o dispositivo disponible.</w:t>
            </w:r>
          </w:p>
        </w:tc>
      </w:tr>
      <w:tr w:rsidR="00F775CB" w:rsidRPr="004A6290" w14:paraId="1BBF8DB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02C3073" w14:textId="77777777" w:rsidR="00F775CB" w:rsidRDefault="00000000">
            <w:r>
              <w:rPr>
                <w:sz w:val="17"/>
              </w:rPr>
              <w:lastRenderedPageBreak/>
              <w:t>RD-06</w:t>
            </w:r>
          </w:p>
        </w:tc>
        <w:tc>
          <w:tcPr>
            <w:tcW w:w="5128" w:type="dxa"/>
            <w:tcBorders>
              <w:top w:val="single" w:sz="4" w:space="0" w:color="BFBFBF"/>
              <w:left w:val="single" w:sz="4" w:space="0" w:color="BFBFBF"/>
              <w:bottom w:val="single" w:sz="4" w:space="0" w:color="BFBFBF"/>
              <w:right w:val="single" w:sz="4" w:space="0" w:color="BFBFBF"/>
            </w:tcBorders>
          </w:tcPr>
          <w:p w14:paraId="5A4B7475" w14:textId="77777777" w:rsidR="00F775CB" w:rsidRPr="00D968F8" w:rsidRDefault="00000000">
            <w:pPr>
              <w:rPr>
                <w:lang w:val="es-EC"/>
              </w:rPr>
            </w:pPr>
            <w:r w:rsidRPr="00D968F8">
              <w:rPr>
                <w:sz w:val="17"/>
                <w:lang w:val="es-EC"/>
              </w:rPr>
              <w:t>Los módulos de IA deberán operar como apoyo al usuario y no como sustituto de validaciones administrativas.</w:t>
            </w:r>
          </w:p>
        </w:tc>
      </w:tr>
      <w:tr w:rsidR="00F775CB" w:rsidRPr="004A6290" w14:paraId="1F9E4F31"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EAB62F8" w14:textId="77777777" w:rsidR="00F775CB" w:rsidRDefault="00000000">
            <w:r>
              <w:rPr>
                <w:sz w:val="17"/>
              </w:rPr>
              <w:t>RD-07</w:t>
            </w:r>
          </w:p>
        </w:tc>
        <w:tc>
          <w:tcPr>
            <w:tcW w:w="5128" w:type="dxa"/>
            <w:tcBorders>
              <w:top w:val="single" w:sz="4" w:space="0" w:color="BFBFBF"/>
              <w:left w:val="single" w:sz="4" w:space="0" w:color="BFBFBF"/>
              <w:bottom w:val="single" w:sz="4" w:space="0" w:color="BFBFBF"/>
              <w:right w:val="single" w:sz="4" w:space="0" w:color="BFBFBF"/>
            </w:tcBorders>
          </w:tcPr>
          <w:p w14:paraId="30008941" w14:textId="77777777" w:rsidR="00F775CB" w:rsidRPr="00D968F8" w:rsidRDefault="00000000">
            <w:pPr>
              <w:rPr>
                <w:lang w:val="es-EC"/>
              </w:rPr>
            </w:pPr>
            <w:r w:rsidRPr="00D968F8">
              <w:rPr>
                <w:sz w:val="17"/>
                <w:lang w:val="es-EC"/>
              </w:rPr>
              <w:t>El sistema deberá conservar registros de préstamos, reservas y accesos para auditoría interna.</w:t>
            </w:r>
          </w:p>
        </w:tc>
      </w:tr>
      <w:tr w:rsidR="00F775CB" w:rsidRPr="004A6290" w14:paraId="085835F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750D6B5" w14:textId="77777777" w:rsidR="00F775CB" w:rsidRDefault="00000000">
            <w:r>
              <w:rPr>
                <w:sz w:val="17"/>
              </w:rPr>
              <w:t>RD-08</w:t>
            </w:r>
          </w:p>
        </w:tc>
        <w:tc>
          <w:tcPr>
            <w:tcW w:w="5128" w:type="dxa"/>
            <w:tcBorders>
              <w:top w:val="single" w:sz="4" w:space="0" w:color="BFBFBF"/>
              <w:left w:val="single" w:sz="4" w:space="0" w:color="BFBFBF"/>
              <w:bottom w:val="single" w:sz="4" w:space="0" w:color="BFBFBF"/>
              <w:right w:val="single" w:sz="4" w:space="0" w:color="BFBFBF"/>
            </w:tcBorders>
          </w:tcPr>
          <w:p w14:paraId="1349914F" w14:textId="77777777" w:rsidR="00F775CB" w:rsidRPr="00D968F8" w:rsidRDefault="00000000">
            <w:pPr>
              <w:rPr>
                <w:lang w:val="es-EC"/>
              </w:rPr>
            </w:pPr>
            <w:r w:rsidRPr="00D968F8">
              <w:rPr>
                <w:sz w:val="17"/>
                <w:lang w:val="es-EC"/>
              </w:rPr>
              <w:t>La interfaz debe mantener coherencia visual institucional y lenguaje claro para usuarios no técnicos.</w:t>
            </w:r>
          </w:p>
        </w:tc>
      </w:tr>
    </w:tbl>
    <w:p w14:paraId="3B1B8D17" w14:textId="77777777" w:rsidR="00F775CB" w:rsidRPr="00D968F8" w:rsidRDefault="00000000">
      <w:pPr>
        <w:pStyle w:val="CaptionSIGBUNI"/>
        <w:rPr>
          <w:lang w:val="es-EC"/>
        </w:rPr>
      </w:pPr>
      <w:r w:rsidRPr="00D968F8">
        <w:rPr>
          <w:lang w:val="es-EC"/>
        </w:rPr>
        <w:t>Tabla 10. Restricciones de diseño</w:t>
      </w:r>
    </w:p>
    <w:p w14:paraId="2B0079F5" w14:textId="77777777" w:rsidR="00F775CB" w:rsidRPr="00D968F8" w:rsidRDefault="00000000">
      <w:pPr>
        <w:rPr>
          <w:lang w:val="es-EC"/>
        </w:rPr>
      </w:pPr>
      <w:r w:rsidRPr="00D968F8">
        <w:rPr>
          <w:lang w:val="es-EC"/>
        </w:rPr>
        <w:br w:type="page"/>
      </w:r>
    </w:p>
    <w:p w14:paraId="4C53743C" w14:textId="77777777" w:rsidR="00F775CB" w:rsidRPr="00D968F8" w:rsidRDefault="00000000">
      <w:pPr>
        <w:pStyle w:val="Ttulo1"/>
        <w:rPr>
          <w:lang w:val="es-EC"/>
        </w:rPr>
      </w:pPr>
      <w:bookmarkStart w:id="23" w:name="_Toc233752696"/>
      <w:r w:rsidRPr="00D968F8">
        <w:rPr>
          <w:lang w:val="es-EC"/>
        </w:rPr>
        <w:lastRenderedPageBreak/>
        <w:t>4. Modelado del sistema (UML)</w:t>
      </w:r>
      <w:bookmarkEnd w:id="23"/>
    </w:p>
    <w:p w14:paraId="389EFF88" w14:textId="77777777" w:rsidR="00F775CB" w:rsidRPr="00D968F8" w:rsidRDefault="00000000">
      <w:pPr>
        <w:pStyle w:val="Ttulo2"/>
        <w:rPr>
          <w:lang w:val="es-EC"/>
        </w:rPr>
      </w:pPr>
      <w:bookmarkStart w:id="24" w:name="_Toc233752697"/>
      <w:r w:rsidRPr="00D968F8">
        <w:rPr>
          <w:lang w:val="es-EC"/>
        </w:rPr>
        <w:t>4.1 Diagrama de casos de uso general</w:t>
      </w:r>
      <w:bookmarkEnd w:id="24"/>
    </w:p>
    <w:p w14:paraId="46BDE729" w14:textId="77777777" w:rsidR="00F775CB" w:rsidRPr="00D968F8" w:rsidRDefault="00000000">
      <w:pPr>
        <w:rPr>
          <w:lang w:val="es-EC"/>
        </w:rPr>
      </w:pPr>
      <w:r w:rsidRPr="00D968F8">
        <w:rPr>
          <w:lang w:val="es-EC"/>
        </w:rPr>
        <w:t>El diagrama general de casos de uso representa los actores externos y los servicios principales ofrecidos por el sistema dentro de su límite. Este modelo permite relacionar las funciones principales con los usuarios que las ejecutan o consumen.</w:t>
      </w:r>
    </w:p>
    <w:p w14:paraId="7E59F92A" w14:textId="77777777" w:rsidR="00F775CB" w:rsidRDefault="00000000">
      <w:pPr>
        <w:jc w:val="center"/>
      </w:pPr>
      <w:r>
        <w:rPr>
          <w:noProof/>
        </w:rPr>
        <w:drawing>
          <wp:inline distT="0" distB="0" distL="0" distR="0" wp14:anchorId="327C860B" wp14:editId="48863243">
            <wp:extent cx="4162813" cy="408051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4162813" cy="4080510"/>
                    </a:xfrm>
                    <a:prstGeom prst="rect">
                      <a:avLst/>
                    </a:prstGeom>
                  </pic:spPr>
                </pic:pic>
              </a:graphicData>
            </a:graphic>
          </wp:inline>
        </w:drawing>
      </w:r>
    </w:p>
    <w:p w14:paraId="5CB8C853" w14:textId="77777777" w:rsidR="00F775CB" w:rsidRPr="00D968F8" w:rsidRDefault="00000000">
      <w:pPr>
        <w:pStyle w:val="CaptionSIGBUNI"/>
        <w:rPr>
          <w:lang w:val="es-EC"/>
        </w:rPr>
      </w:pPr>
      <w:r w:rsidRPr="00D968F8">
        <w:rPr>
          <w:lang w:val="es-EC"/>
        </w:rPr>
        <w:t>Figura 7. Diagrama general de casos de uso</w:t>
      </w:r>
    </w:p>
    <w:p w14:paraId="37EA12F6" w14:textId="77777777" w:rsidR="00F775CB" w:rsidRPr="00D968F8" w:rsidRDefault="00000000">
      <w:pPr>
        <w:pStyle w:val="Ttulo2"/>
        <w:rPr>
          <w:lang w:val="es-EC"/>
        </w:rPr>
      </w:pPr>
      <w:bookmarkStart w:id="25" w:name="_Toc233752698"/>
      <w:r w:rsidRPr="00D968F8">
        <w:rPr>
          <w:lang w:val="es-EC"/>
        </w:rPr>
        <w:t>4.2 Especificación textual de casos de uso</w:t>
      </w:r>
      <w:bookmarkEnd w:id="25"/>
    </w:p>
    <w:p w14:paraId="29E6360B" w14:textId="77777777" w:rsidR="00F775CB" w:rsidRDefault="00000000">
      <w:r>
        <w:rPr>
          <w:b/>
          <w:sz w:val="22"/>
        </w:rPr>
        <w:t xml:space="preserve">CU-01 | </w:t>
      </w:r>
      <w:proofErr w:type="spellStart"/>
      <w:r>
        <w:rPr>
          <w:b/>
          <w:sz w:val="22"/>
        </w:rPr>
        <w:t>Consultar</w:t>
      </w:r>
      <w:proofErr w:type="spellEnd"/>
      <w:r>
        <w:rPr>
          <w:b/>
          <w:sz w:val="22"/>
        </w:rPr>
        <w:t xml:space="preserve"> </w:t>
      </w:r>
      <w:proofErr w:type="spellStart"/>
      <w:r>
        <w:rPr>
          <w:b/>
          <w:sz w:val="22"/>
        </w:rPr>
        <w:t>catálogo</w:t>
      </w:r>
      <w:proofErr w:type="spellEnd"/>
      <w:r>
        <w:rPr>
          <w:b/>
          <w:sz w:val="22"/>
        </w:rPr>
        <w:t xml:space="preserve"> digital</w:t>
      </w:r>
    </w:p>
    <w:tbl>
      <w:tblPr>
        <w:tblW w:w="0" w:type="auto"/>
        <w:jc w:val="center"/>
        <w:tblLook w:val="04A0" w:firstRow="1" w:lastRow="0" w:firstColumn="1" w:lastColumn="0" w:noHBand="0" w:noVBand="1"/>
      </w:tblPr>
      <w:tblGrid>
        <w:gridCol w:w="5123"/>
        <w:gridCol w:w="5123"/>
      </w:tblGrid>
      <w:tr w:rsidR="00F775CB" w14:paraId="59E23B6C"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FB41331"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A513EC7" w14:textId="77777777" w:rsidR="00F775CB" w:rsidRDefault="00000000">
            <w:r>
              <w:rPr>
                <w:b/>
                <w:sz w:val="16"/>
              </w:rPr>
              <w:t>Descripción</w:t>
            </w:r>
          </w:p>
        </w:tc>
      </w:tr>
      <w:tr w:rsidR="00F775CB" w14:paraId="51BF9F68"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70E83FC" w14:textId="77777777" w:rsidR="00F775CB" w:rsidRDefault="00000000">
            <w:r>
              <w:rPr>
                <w:sz w:val="16"/>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62EA4E02" w14:textId="77777777" w:rsidR="00F775CB" w:rsidRDefault="00000000">
            <w:r>
              <w:rPr>
                <w:sz w:val="16"/>
              </w:rPr>
              <w:t>Estudiante / docente / bibliotecario</w:t>
            </w:r>
          </w:p>
        </w:tc>
      </w:tr>
      <w:tr w:rsidR="00F775CB" w:rsidRPr="004A6290" w14:paraId="7D5CA0B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F533C36"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7739BEE0" w14:textId="77777777" w:rsidR="00F775CB" w:rsidRPr="00D968F8" w:rsidRDefault="00000000">
            <w:pPr>
              <w:rPr>
                <w:lang w:val="es-EC"/>
              </w:rPr>
            </w:pPr>
            <w:r w:rsidRPr="00D968F8">
              <w:rPr>
                <w:sz w:val="16"/>
                <w:lang w:val="es-EC"/>
              </w:rPr>
              <w:t>El usuario necesita identificar materiales disponibles para estudio o investigación.</w:t>
            </w:r>
          </w:p>
        </w:tc>
      </w:tr>
      <w:tr w:rsidR="00F775CB" w:rsidRPr="004A6290" w14:paraId="7F0B53FC"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58E8ABC"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286D2AAF" w14:textId="77777777" w:rsidR="00F775CB" w:rsidRPr="00D968F8" w:rsidRDefault="00000000">
            <w:pPr>
              <w:rPr>
                <w:lang w:val="es-EC"/>
              </w:rPr>
            </w:pPr>
            <w:r w:rsidRPr="00D968F8">
              <w:rPr>
                <w:sz w:val="16"/>
                <w:lang w:val="es-EC"/>
              </w:rPr>
              <w:t>Usuario autenticado o acceso permitido al catálogo.</w:t>
            </w:r>
          </w:p>
        </w:tc>
      </w:tr>
      <w:tr w:rsidR="00F775CB" w:rsidRPr="004A6290" w14:paraId="4BD7A2C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0A1F7A2"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10A60342" w14:textId="77777777" w:rsidR="00F775CB" w:rsidRPr="00D968F8" w:rsidRDefault="00000000">
            <w:pPr>
              <w:rPr>
                <w:lang w:val="es-EC"/>
              </w:rPr>
            </w:pPr>
            <w:r w:rsidRPr="00D968F8">
              <w:rPr>
                <w:sz w:val="16"/>
                <w:lang w:val="es-EC"/>
              </w:rPr>
              <w:t>El usuario ingresa un criterio de búsqueda; el sistema consulta el catálogo; el sistema presenta resultados; el usuario selecciona un material; el sistema muestra detalles y estado.</w:t>
            </w:r>
          </w:p>
        </w:tc>
      </w:tr>
      <w:tr w:rsidR="00F775CB" w:rsidRPr="004A6290" w14:paraId="08C9643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A8BFDFD"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579BA302" w14:textId="77777777" w:rsidR="00F775CB" w:rsidRPr="00D968F8" w:rsidRDefault="00000000">
            <w:pPr>
              <w:rPr>
                <w:lang w:val="es-EC"/>
              </w:rPr>
            </w:pPr>
            <w:r w:rsidRPr="00D968F8">
              <w:rPr>
                <w:sz w:val="16"/>
                <w:lang w:val="es-EC"/>
              </w:rPr>
              <w:t>Si no existen coincidencias, el sistema muestra mensaje y sugiere modificar filtros.</w:t>
            </w:r>
          </w:p>
        </w:tc>
      </w:tr>
      <w:tr w:rsidR="00F775CB" w:rsidRPr="004A6290" w14:paraId="6340397A"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11729D7"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0ACE0FD" w14:textId="77777777" w:rsidR="00F775CB" w:rsidRPr="00D968F8" w:rsidRDefault="00000000">
            <w:pPr>
              <w:rPr>
                <w:lang w:val="es-EC"/>
              </w:rPr>
            </w:pPr>
            <w:r w:rsidRPr="00D968F8">
              <w:rPr>
                <w:sz w:val="16"/>
                <w:lang w:val="es-EC"/>
              </w:rPr>
              <w:t>El usuario visualiza materiales y disponibilidad actualizada.</w:t>
            </w:r>
          </w:p>
        </w:tc>
      </w:tr>
      <w:tr w:rsidR="00F775CB" w14:paraId="160EC928"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1E9E8EB"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59952EA" w14:textId="77777777" w:rsidR="00F775CB" w:rsidRDefault="00000000">
            <w:r>
              <w:rPr>
                <w:sz w:val="16"/>
              </w:rPr>
              <w:t>RF-06, RF-07, RF-08</w:t>
            </w:r>
          </w:p>
        </w:tc>
      </w:tr>
    </w:tbl>
    <w:p w14:paraId="5047B79B" w14:textId="77777777" w:rsidR="00F775CB" w:rsidRDefault="00000000">
      <w:r>
        <w:rPr>
          <w:b/>
          <w:sz w:val="22"/>
        </w:rPr>
        <w:t>CU-02 | Registrar préstamo bibliográfico</w:t>
      </w:r>
    </w:p>
    <w:tbl>
      <w:tblPr>
        <w:tblW w:w="0" w:type="auto"/>
        <w:jc w:val="center"/>
        <w:tblLook w:val="04A0" w:firstRow="1" w:lastRow="0" w:firstColumn="1" w:lastColumn="0" w:noHBand="0" w:noVBand="1"/>
      </w:tblPr>
      <w:tblGrid>
        <w:gridCol w:w="5123"/>
        <w:gridCol w:w="5123"/>
      </w:tblGrid>
      <w:tr w:rsidR="00F775CB" w14:paraId="7795E042"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A5B985D"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56F10692" w14:textId="77777777" w:rsidR="00F775CB" w:rsidRDefault="00000000">
            <w:r>
              <w:rPr>
                <w:b/>
                <w:sz w:val="16"/>
              </w:rPr>
              <w:t>Descripción</w:t>
            </w:r>
          </w:p>
        </w:tc>
      </w:tr>
      <w:tr w:rsidR="00F775CB" w14:paraId="4C38688C"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BC94048" w14:textId="77777777" w:rsidR="00F775CB" w:rsidRDefault="00000000">
            <w:r>
              <w:rPr>
                <w:sz w:val="16"/>
              </w:rPr>
              <w:lastRenderedPageBreak/>
              <w:t>Actor principal</w:t>
            </w:r>
          </w:p>
        </w:tc>
        <w:tc>
          <w:tcPr>
            <w:tcW w:w="5128" w:type="dxa"/>
            <w:tcBorders>
              <w:top w:val="single" w:sz="4" w:space="0" w:color="BFBFBF"/>
              <w:left w:val="single" w:sz="4" w:space="0" w:color="BFBFBF"/>
              <w:bottom w:val="single" w:sz="4" w:space="0" w:color="BFBFBF"/>
              <w:right w:val="single" w:sz="4" w:space="0" w:color="BFBFBF"/>
            </w:tcBorders>
          </w:tcPr>
          <w:p w14:paraId="02B3F130" w14:textId="77777777" w:rsidR="00F775CB" w:rsidRDefault="00000000">
            <w:r>
              <w:rPr>
                <w:sz w:val="16"/>
              </w:rPr>
              <w:t>Personal administrativo de biblioteca</w:t>
            </w:r>
          </w:p>
        </w:tc>
      </w:tr>
      <w:tr w:rsidR="00F775CB" w:rsidRPr="004A6290" w14:paraId="2F53941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B0F9FD9"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11742246" w14:textId="77777777" w:rsidR="00F775CB" w:rsidRPr="00D968F8" w:rsidRDefault="00000000">
            <w:pPr>
              <w:rPr>
                <w:lang w:val="es-EC"/>
              </w:rPr>
            </w:pPr>
            <w:r w:rsidRPr="00D968F8">
              <w:rPr>
                <w:sz w:val="16"/>
                <w:lang w:val="es-EC"/>
              </w:rPr>
              <w:t>Formalizar la salida de un material bibliográfico a nombre de un usuario autorizado.</w:t>
            </w:r>
          </w:p>
        </w:tc>
      </w:tr>
      <w:tr w:rsidR="00F775CB" w:rsidRPr="004A6290" w14:paraId="7A36BB1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466480C"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2E6C595" w14:textId="77777777" w:rsidR="00F775CB" w:rsidRPr="00D968F8" w:rsidRDefault="00000000">
            <w:pPr>
              <w:rPr>
                <w:lang w:val="es-EC"/>
              </w:rPr>
            </w:pPr>
            <w:r w:rsidRPr="00D968F8">
              <w:rPr>
                <w:sz w:val="16"/>
                <w:lang w:val="es-EC"/>
              </w:rPr>
              <w:t>Usuario registrado; material disponible; bibliotecario autenticado.</w:t>
            </w:r>
          </w:p>
        </w:tc>
      </w:tr>
      <w:tr w:rsidR="00F775CB" w:rsidRPr="004A6290" w14:paraId="595E2BA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0B3887E"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2288136E" w14:textId="77777777" w:rsidR="00F775CB" w:rsidRPr="00D968F8" w:rsidRDefault="00000000">
            <w:pPr>
              <w:rPr>
                <w:lang w:val="es-EC"/>
              </w:rPr>
            </w:pPr>
            <w:r w:rsidRPr="00D968F8">
              <w:rPr>
                <w:sz w:val="16"/>
                <w:lang w:val="es-EC"/>
              </w:rPr>
              <w:t>El bibliotecario ingresa usuario; el sistema valida estado; el bibliotecario ingresa material; el sistema verifica disponibilidad; el sistema registra préstamo; el sistema actualiza inventario.</w:t>
            </w:r>
          </w:p>
        </w:tc>
      </w:tr>
      <w:tr w:rsidR="00F775CB" w:rsidRPr="004A6290" w14:paraId="7A37D52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CBD13C3"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4CABE9DE" w14:textId="77777777" w:rsidR="00F775CB" w:rsidRPr="00D968F8" w:rsidRDefault="00000000">
            <w:pPr>
              <w:rPr>
                <w:lang w:val="es-EC"/>
              </w:rPr>
            </w:pPr>
            <w:r w:rsidRPr="00D968F8">
              <w:rPr>
                <w:sz w:val="16"/>
                <w:lang w:val="es-EC"/>
              </w:rPr>
              <w:t>Si el usuario está bloqueado o el material no está disponible, el sistema cancela el registro e informa motivo.</w:t>
            </w:r>
          </w:p>
        </w:tc>
      </w:tr>
      <w:tr w:rsidR="00F775CB" w:rsidRPr="004A6290" w14:paraId="506464A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AF9C590"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B1CF15D" w14:textId="77777777" w:rsidR="00F775CB" w:rsidRPr="00D968F8" w:rsidRDefault="00000000">
            <w:pPr>
              <w:rPr>
                <w:lang w:val="es-EC"/>
              </w:rPr>
            </w:pPr>
            <w:r w:rsidRPr="00D968F8">
              <w:rPr>
                <w:sz w:val="16"/>
                <w:lang w:val="es-EC"/>
              </w:rPr>
              <w:t>Préstamo registrado y material en estado prestado.</w:t>
            </w:r>
          </w:p>
        </w:tc>
      </w:tr>
      <w:tr w:rsidR="00F775CB" w14:paraId="76FB566C"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67591C3"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765C9CB" w14:textId="77777777" w:rsidR="00F775CB" w:rsidRDefault="00000000">
            <w:r>
              <w:rPr>
                <w:sz w:val="16"/>
              </w:rPr>
              <w:t>RF-01, RF-04, RF-05</w:t>
            </w:r>
          </w:p>
        </w:tc>
      </w:tr>
    </w:tbl>
    <w:p w14:paraId="232F59BC" w14:textId="77777777" w:rsidR="00F775CB" w:rsidRDefault="00000000">
      <w:r>
        <w:rPr>
          <w:b/>
          <w:sz w:val="22"/>
        </w:rPr>
        <w:t>CU-03 | Reservar espacio bibliotecario</w:t>
      </w:r>
    </w:p>
    <w:tbl>
      <w:tblPr>
        <w:tblW w:w="0" w:type="auto"/>
        <w:jc w:val="center"/>
        <w:tblLook w:val="04A0" w:firstRow="1" w:lastRow="0" w:firstColumn="1" w:lastColumn="0" w:noHBand="0" w:noVBand="1"/>
      </w:tblPr>
      <w:tblGrid>
        <w:gridCol w:w="5123"/>
        <w:gridCol w:w="5123"/>
      </w:tblGrid>
      <w:tr w:rsidR="00F775CB" w14:paraId="23837976"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6A92355F"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06166092" w14:textId="77777777" w:rsidR="00F775CB" w:rsidRDefault="00000000">
            <w:r>
              <w:rPr>
                <w:b/>
                <w:sz w:val="16"/>
              </w:rPr>
              <w:t>Descripción</w:t>
            </w:r>
          </w:p>
        </w:tc>
      </w:tr>
      <w:tr w:rsidR="00F775CB" w14:paraId="4D3E4F8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5D77518" w14:textId="77777777" w:rsidR="00F775CB" w:rsidRDefault="00000000">
            <w:r>
              <w:rPr>
                <w:sz w:val="16"/>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35B3C94D" w14:textId="77777777" w:rsidR="00F775CB" w:rsidRDefault="00000000">
            <w:r>
              <w:rPr>
                <w:sz w:val="16"/>
              </w:rPr>
              <w:t>Estudiante / docente</w:t>
            </w:r>
          </w:p>
        </w:tc>
      </w:tr>
      <w:tr w:rsidR="00F775CB" w:rsidRPr="004A6290" w14:paraId="6642335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A7F10D1"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27B50309" w14:textId="77777777" w:rsidR="00F775CB" w:rsidRPr="00D968F8" w:rsidRDefault="00000000">
            <w:pPr>
              <w:rPr>
                <w:lang w:val="es-EC"/>
              </w:rPr>
            </w:pPr>
            <w:r w:rsidRPr="00D968F8">
              <w:rPr>
                <w:sz w:val="16"/>
                <w:lang w:val="es-EC"/>
              </w:rPr>
              <w:t>Permitir que un usuario reserve cubículo, sala u otro espacio disponible.</w:t>
            </w:r>
          </w:p>
        </w:tc>
      </w:tr>
      <w:tr w:rsidR="00F775CB" w:rsidRPr="004A6290" w14:paraId="19D3508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4B80D29"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3DDAA18" w14:textId="77777777" w:rsidR="00F775CB" w:rsidRPr="00D968F8" w:rsidRDefault="00000000">
            <w:pPr>
              <w:rPr>
                <w:lang w:val="es-EC"/>
              </w:rPr>
            </w:pPr>
            <w:r w:rsidRPr="00D968F8">
              <w:rPr>
                <w:sz w:val="16"/>
                <w:lang w:val="es-EC"/>
              </w:rPr>
              <w:t>Usuario autenticado; espacio registrado en el sistema.</w:t>
            </w:r>
          </w:p>
        </w:tc>
      </w:tr>
      <w:tr w:rsidR="00F775CB" w:rsidRPr="004A6290" w14:paraId="2C6AD60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AC45362"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38BFAD5F" w14:textId="77777777" w:rsidR="00F775CB" w:rsidRPr="00D968F8" w:rsidRDefault="00000000">
            <w:pPr>
              <w:rPr>
                <w:lang w:val="es-EC"/>
              </w:rPr>
            </w:pPr>
            <w:r w:rsidRPr="00D968F8">
              <w:rPr>
                <w:sz w:val="16"/>
                <w:lang w:val="es-EC"/>
              </w:rPr>
              <w:t>El usuario selecciona fecha y horario; el sistema muestra disponibilidad; el usuario selecciona espacio; el sistema valida reglas; el sistema confirma reserva.</w:t>
            </w:r>
          </w:p>
        </w:tc>
      </w:tr>
      <w:tr w:rsidR="00F775CB" w:rsidRPr="004A6290" w14:paraId="63AE53D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9A18D15"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65AE1D7E" w14:textId="77777777" w:rsidR="00F775CB" w:rsidRPr="00D968F8" w:rsidRDefault="00000000">
            <w:pPr>
              <w:rPr>
                <w:lang w:val="es-EC"/>
              </w:rPr>
            </w:pPr>
            <w:r w:rsidRPr="00D968F8">
              <w:rPr>
                <w:sz w:val="16"/>
                <w:lang w:val="es-EC"/>
              </w:rPr>
              <w:t>Si no hay disponibilidad o se incumple una regla, el sistema muestra alternativas.</w:t>
            </w:r>
          </w:p>
        </w:tc>
      </w:tr>
      <w:tr w:rsidR="00F775CB" w:rsidRPr="004A6290" w14:paraId="7519D3D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1D29274"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76494CF2" w14:textId="77777777" w:rsidR="00F775CB" w:rsidRPr="00D968F8" w:rsidRDefault="00000000">
            <w:pPr>
              <w:rPr>
                <w:lang w:val="es-EC"/>
              </w:rPr>
            </w:pPr>
            <w:r w:rsidRPr="00D968F8">
              <w:rPr>
                <w:sz w:val="16"/>
                <w:lang w:val="es-EC"/>
              </w:rPr>
              <w:t>Reserva confirmada y visible en agenda.</w:t>
            </w:r>
          </w:p>
        </w:tc>
      </w:tr>
      <w:tr w:rsidR="00F775CB" w14:paraId="48E5F4C5"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AE045DA"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8E4B44F" w14:textId="77777777" w:rsidR="00F775CB" w:rsidRDefault="00000000">
            <w:r>
              <w:rPr>
                <w:sz w:val="16"/>
              </w:rPr>
              <w:t>RF-09, RF-10, RF-11</w:t>
            </w:r>
          </w:p>
        </w:tc>
      </w:tr>
    </w:tbl>
    <w:p w14:paraId="38EBFAA4" w14:textId="77777777" w:rsidR="00F775CB" w:rsidRDefault="00000000">
      <w:r>
        <w:rPr>
          <w:b/>
          <w:sz w:val="22"/>
        </w:rPr>
        <w:t>CU-04 | Registrar acceso a biblioteca</w:t>
      </w:r>
    </w:p>
    <w:tbl>
      <w:tblPr>
        <w:tblW w:w="0" w:type="auto"/>
        <w:jc w:val="center"/>
        <w:tblLook w:val="04A0" w:firstRow="1" w:lastRow="0" w:firstColumn="1" w:lastColumn="0" w:noHBand="0" w:noVBand="1"/>
      </w:tblPr>
      <w:tblGrid>
        <w:gridCol w:w="5123"/>
        <w:gridCol w:w="5123"/>
      </w:tblGrid>
      <w:tr w:rsidR="00F775CB" w14:paraId="0249E4E9"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4FFB2D95"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2109C52" w14:textId="77777777" w:rsidR="00F775CB" w:rsidRDefault="00000000">
            <w:r>
              <w:rPr>
                <w:b/>
                <w:sz w:val="16"/>
              </w:rPr>
              <w:t>Descripción</w:t>
            </w:r>
          </w:p>
        </w:tc>
      </w:tr>
      <w:tr w:rsidR="00F775CB" w14:paraId="50768C39"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7DF8081" w14:textId="77777777" w:rsidR="00F775CB" w:rsidRDefault="00000000">
            <w:r>
              <w:rPr>
                <w:sz w:val="16"/>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451C81C" w14:textId="77777777" w:rsidR="00F775CB" w:rsidRDefault="00000000">
            <w:r>
              <w:rPr>
                <w:sz w:val="16"/>
              </w:rPr>
              <w:t>Personal de seguridad / sistema</w:t>
            </w:r>
          </w:p>
        </w:tc>
      </w:tr>
      <w:tr w:rsidR="00F775CB" w:rsidRPr="004A6290" w14:paraId="504FBC2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EEE4D6E"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471D7649" w14:textId="77777777" w:rsidR="00F775CB" w:rsidRPr="00D968F8" w:rsidRDefault="00000000">
            <w:pPr>
              <w:rPr>
                <w:lang w:val="es-EC"/>
              </w:rPr>
            </w:pPr>
            <w:r w:rsidRPr="00D968F8">
              <w:rPr>
                <w:sz w:val="16"/>
                <w:lang w:val="es-EC"/>
              </w:rPr>
              <w:t>Registrar ingreso y salida de usuarios al edificio para control de aforo y trazabilidad.</w:t>
            </w:r>
          </w:p>
        </w:tc>
      </w:tr>
      <w:tr w:rsidR="00F775CB" w:rsidRPr="004A6290" w14:paraId="1DCA1AE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DF180F4"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4ECDC3E" w14:textId="77777777" w:rsidR="00F775CB" w:rsidRPr="00D968F8" w:rsidRDefault="00000000">
            <w:pPr>
              <w:rPr>
                <w:lang w:val="es-EC"/>
              </w:rPr>
            </w:pPr>
            <w:r w:rsidRPr="00D968F8">
              <w:rPr>
                <w:sz w:val="16"/>
                <w:lang w:val="es-EC"/>
              </w:rPr>
              <w:t>Usuario con credencial válida; dispositivo de acceso operativo.</w:t>
            </w:r>
          </w:p>
        </w:tc>
      </w:tr>
      <w:tr w:rsidR="00F775CB" w:rsidRPr="004A6290" w14:paraId="7197622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D77DF38"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2ABB617A" w14:textId="77777777" w:rsidR="00F775CB" w:rsidRPr="00D968F8" w:rsidRDefault="00000000">
            <w:pPr>
              <w:rPr>
                <w:lang w:val="es-EC"/>
              </w:rPr>
            </w:pPr>
            <w:r w:rsidRPr="00D968F8">
              <w:rPr>
                <w:sz w:val="16"/>
                <w:lang w:val="es-EC"/>
              </w:rPr>
              <w:t>El usuario presenta credencial; el sistema valida identidad; el sistema registra entrada; al salir, el sistema registra salida y calcula permanencia.</w:t>
            </w:r>
          </w:p>
        </w:tc>
      </w:tr>
      <w:tr w:rsidR="00F775CB" w:rsidRPr="004A6290" w14:paraId="2F376741"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79D7464"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4E8714D7" w14:textId="77777777" w:rsidR="00F775CB" w:rsidRPr="00D968F8" w:rsidRDefault="00000000">
            <w:pPr>
              <w:rPr>
                <w:lang w:val="es-EC"/>
              </w:rPr>
            </w:pPr>
            <w:r w:rsidRPr="00D968F8">
              <w:rPr>
                <w:sz w:val="16"/>
                <w:lang w:val="es-EC"/>
              </w:rPr>
              <w:t>Si la credencial no es válida, el sistema rechaza el registro e informa al operador.</w:t>
            </w:r>
          </w:p>
        </w:tc>
      </w:tr>
      <w:tr w:rsidR="00F775CB" w:rsidRPr="004A6290" w14:paraId="25B9582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B80F8B5"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DD23EA1" w14:textId="77777777" w:rsidR="00F775CB" w:rsidRPr="00D968F8" w:rsidRDefault="00000000">
            <w:pPr>
              <w:rPr>
                <w:lang w:val="es-EC"/>
              </w:rPr>
            </w:pPr>
            <w:r w:rsidRPr="00D968F8">
              <w:rPr>
                <w:sz w:val="16"/>
                <w:lang w:val="es-EC"/>
              </w:rPr>
              <w:t>Acceso registrado para reportes de aforo y visita.</w:t>
            </w:r>
          </w:p>
        </w:tc>
      </w:tr>
      <w:tr w:rsidR="00F775CB" w14:paraId="4C82708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2782D81"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67769D6E" w14:textId="77777777" w:rsidR="00F775CB" w:rsidRDefault="00000000">
            <w:r>
              <w:rPr>
                <w:sz w:val="16"/>
              </w:rPr>
              <w:t>RF-12, RF-13, RF-18</w:t>
            </w:r>
          </w:p>
        </w:tc>
      </w:tr>
    </w:tbl>
    <w:p w14:paraId="4324F17F" w14:textId="77777777" w:rsidR="00F775CB" w:rsidRDefault="00000000">
      <w:r>
        <w:rPr>
          <w:b/>
          <w:sz w:val="22"/>
        </w:rPr>
        <w:t>CU-05 | Consultar chatbot IA</w:t>
      </w:r>
    </w:p>
    <w:tbl>
      <w:tblPr>
        <w:tblW w:w="0" w:type="auto"/>
        <w:jc w:val="center"/>
        <w:tblLook w:val="04A0" w:firstRow="1" w:lastRow="0" w:firstColumn="1" w:lastColumn="0" w:noHBand="0" w:noVBand="1"/>
      </w:tblPr>
      <w:tblGrid>
        <w:gridCol w:w="5123"/>
        <w:gridCol w:w="5123"/>
      </w:tblGrid>
      <w:tr w:rsidR="00F775CB" w14:paraId="25EF9197"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B515CEA"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B667DA8" w14:textId="77777777" w:rsidR="00F775CB" w:rsidRDefault="00000000">
            <w:r>
              <w:rPr>
                <w:b/>
                <w:sz w:val="16"/>
              </w:rPr>
              <w:t>Descripción</w:t>
            </w:r>
          </w:p>
        </w:tc>
      </w:tr>
      <w:tr w:rsidR="00F775CB" w14:paraId="06790818"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2B1158F" w14:textId="77777777" w:rsidR="00F775CB" w:rsidRDefault="00000000">
            <w:r>
              <w:rPr>
                <w:sz w:val="16"/>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0E9508A3" w14:textId="77777777" w:rsidR="00F775CB" w:rsidRDefault="00000000">
            <w:r>
              <w:rPr>
                <w:sz w:val="16"/>
              </w:rPr>
              <w:t>Estudiante / docente</w:t>
            </w:r>
          </w:p>
        </w:tc>
      </w:tr>
      <w:tr w:rsidR="00F775CB" w:rsidRPr="004A6290" w14:paraId="60D52D8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C384101"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4522BDB9" w14:textId="77777777" w:rsidR="00F775CB" w:rsidRPr="00D968F8" w:rsidRDefault="00000000">
            <w:pPr>
              <w:rPr>
                <w:lang w:val="es-EC"/>
              </w:rPr>
            </w:pPr>
            <w:r w:rsidRPr="00D968F8">
              <w:rPr>
                <w:sz w:val="16"/>
                <w:lang w:val="es-EC"/>
              </w:rPr>
              <w:t>Orientar al usuario sobre servicios, disponibilidad, recomendaciones y procesos bibliotecarios.</w:t>
            </w:r>
          </w:p>
        </w:tc>
      </w:tr>
      <w:tr w:rsidR="00F775CB" w:rsidRPr="004A6290" w14:paraId="5F50009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D3FC31E"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22D4F82" w14:textId="77777777" w:rsidR="00F775CB" w:rsidRPr="00D968F8" w:rsidRDefault="00000000">
            <w:pPr>
              <w:rPr>
                <w:lang w:val="es-EC"/>
              </w:rPr>
            </w:pPr>
            <w:r w:rsidRPr="00D968F8">
              <w:rPr>
                <w:sz w:val="16"/>
                <w:lang w:val="es-EC"/>
              </w:rPr>
              <w:t>Usuario autenticado; módulo IA disponible.</w:t>
            </w:r>
          </w:p>
        </w:tc>
      </w:tr>
      <w:tr w:rsidR="00F775CB" w:rsidRPr="004A6290" w14:paraId="613E57A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B32D2C8"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07CD1229" w14:textId="77777777" w:rsidR="00F775CB" w:rsidRPr="00D968F8" w:rsidRDefault="00000000">
            <w:pPr>
              <w:rPr>
                <w:lang w:val="es-EC"/>
              </w:rPr>
            </w:pPr>
            <w:r w:rsidRPr="00D968F8">
              <w:rPr>
                <w:sz w:val="16"/>
                <w:lang w:val="es-EC"/>
              </w:rPr>
              <w:t xml:space="preserve">El usuario escribe pregunta; el sistema interpreta intención; el </w:t>
            </w:r>
            <w:proofErr w:type="spellStart"/>
            <w:r w:rsidRPr="00D968F8">
              <w:rPr>
                <w:sz w:val="16"/>
                <w:lang w:val="es-EC"/>
              </w:rPr>
              <w:t>chatbot</w:t>
            </w:r>
            <w:proofErr w:type="spellEnd"/>
            <w:r w:rsidRPr="00D968F8">
              <w:rPr>
                <w:sz w:val="16"/>
                <w:lang w:val="es-EC"/>
              </w:rPr>
              <w:t xml:space="preserve"> responde; si aplica, sugiere materiales o guía al módulo correspondiente.</w:t>
            </w:r>
          </w:p>
        </w:tc>
      </w:tr>
      <w:tr w:rsidR="00F775CB" w:rsidRPr="004A6290" w14:paraId="29EB9276"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FB59AAE"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64FBC619" w14:textId="77777777" w:rsidR="00F775CB" w:rsidRPr="00D968F8" w:rsidRDefault="00000000">
            <w:pPr>
              <w:rPr>
                <w:lang w:val="es-EC"/>
              </w:rPr>
            </w:pPr>
            <w:r w:rsidRPr="00D968F8">
              <w:rPr>
                <w:sz w:val="16"/>
                <w:lang w:val="es-EC"/>
              </w:rPr>
              <w:t>Si no comprende la pregunta, el sistema solicita reformular o muestra opciones de ayuda.</w:t>
            </w:r>
          </w:p>
        </w:tc>
      </w:tr>
      <w:tr w:rsidR="00F775CB" w:rsidRPr="004A6290" w14:paraId="699B7D6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D5E897D"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3ECD6B55" w14:textId="77777777" w:rsidR="00F775CB" w:rsidRPr="00D968F8" w:rsidRDefault="00000000">
            <w:pPr>
              <w:rPr>
                <w:lang w:val="es-EC"/>
              </w:rPr>
            </w:pPr>
            <w:r w:rsidRPr="00D968F8">
              <w:rPr>
                <w:sz w:val="16"/>
                <w:lang w:val="es-EC"/>
              </w:rPr>
              <w:t>Usuario recibe orientación o recomendación inicial.</w:t>
            </w:r>
          </w:p>
        </w:tc>
      </w:tr>
      <w:tr w:rsidR="00F775CB" w14:paraId="548A8D1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D27F833"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51696D15" w14:textId="77777777" w:rsidR="00F775CB" w:rsidRDefault="00000000">
            <w:r>
              <w:rPr>
                <w:sz w:val="16"/>
              </w:rPr>
              <w:t>RF-14, RF-15, RF-16, RF-20</w:t>
            </w:r>
          </w:p>
        </w:tc>
      </w:tr>
    </w:tbl>
    <w:p w14:paraId="625318EC" w14:textId="77777777" w:rsidR="00F775CB" w:rsidRDefault="00000000">
      <w:r>
        <w:rPr>
          <w:b/>
          <w:sz w:val="22"/>
        </w:rPr>
        <w:lastRenderedPageBreak/>
        <w:t>CU-06 | Generar reportes estadísticos</w:t>
      </w:r>
    </w:p>
    <w:tbl>
      <w:tblPr>
        <w:tblW w:w="0" w:type="auto"/>
        <w:jc w:val="center"/>
        <w:tblLook w:val="04A0" w:firstRow="1" w:lastRow="0" w:firstColumn="1" w:lastColumn="0" w:noHBand="0" w:noVBand="1"/>
      </w:tblPr>
      <w:tblGrid>
        <w:gridCol w:w="5123"/>
        <w:gridCol w:w="5123"/>
      </w:tblGrid>
      <w:tr w:rsidR="00F775CB" w14:paraId="0453309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28EFFBB7" w14:textId="77777777" w:rsidR="00F775CB" w:rsidRDefault="00000000">
            <w:r>
              <w:rPr>
                <w:b/>
                <w:sz w:val="16"/>
              </w:rPr>
              <w:t>Campo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19985720" w14:textId="77777777" w:rsidR="00F775CB" w:rsidRDefault="00000000">
            <w:r>
              <w:rPr>
                <w:b/>
                <w:sz w:val="16"/>
              </w:rPr>
              <w:t>Descripción</w:t>
            </w:r>
          </w:p>
        </w:tc>
      </w:tr>
      <w:tr w:rsidR="00F775CB" w14:paraId="710D0AE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67B8253" w14:textId="77777777" w:rsidR="00F775CB" w:rsidRDefault="00000000">
            <w:r>
              <w:rPr>
                <w:sz w:val="16"/>
              </w:rPr>
              <w:t>Actor principal</w:t>
            </w:r>
          </w:p>
        </w:tc>
        <w:tc>
          <w:tcPr>
            <w:tcW w:w="5128" w:type="dxa"/>
            <w:tcBorders>
              <w:top w:val="single" w:sz="4" w:space="0" w:color="BFBFBF"/>
              <w:left w:val="single" w:sz="4" w:space="0" w:color="BFBFBF"/>
              <w:bottom w:val="single" w:sz="4" w:space="0" w:color="BFBFBF"/>
              <w:right w:val="single" w:sz="4" w:space="0" w:color="BFBFBF"/>
            </w:tcBorders>
          </w:tcPr>
          <w:p w14:paraId="4B43547D" w14:textId="77777777" w:rsidR="00F775CB" w:rsidRDefault="00000000">
            <w:r>
              <w:rPr>
                <w:sz w:val="16"/>
              </w:rPr>
              <w:t>Bibliotecario / directivo académico</w:t>
            </w:r>
          </w:p>
        </w:tc>
      </w:tr>
      <w:tr w:rsidR="00F775CB" w:rsidRPr="004A6290" w14:paraId="20FBC2FF"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C6976A0" w14:textId="77777777" w:rsidR="00F775CB" w:rsidRDefault="00000000">
            <w:r>
              <w:rPr>
                <w:sz w:val="16"/>
              </w:rPr>
              <w:t>Objetivo</w:t>
            </w:r>
          </w:p>
        </w:tc>
        <w:tc>
          <w:tcPr>
            <w:tcW w:w="5128" w:type="dxa"/>
            <w:tcBorders>
              <w:top w:val="single" w:sz="4" w:space="0" w:color="BFBFBF"/>
              <w:left w:val="single" w:sz="4" w:space="0" w:color="BFBFBF"/>
              <w:bottom w:val="single" w:sz="4" w:space="0" w:color="BFBFBF"/>
              <w:right w:val="single" w:sz="4" w:space="0" w:color="BFBFBF"/>
            </w:tcBorders>
          </w:tcPr>
          <w:p w14:paraId="14F89F16" w14:textId="77777777" w:rsidR="00F775CB" w:rsidRPr="00D968F8" w:rsidRDefault="00000000">
            <w:pPr>
              <w:rPr>
                <w:lang w:val="es-EC"/>
              </w:rPr>
            </w:pPr>
            <w:r w:rsidRPr="00D968F8">
              <w:rPr>
                <w:sz w:val="16"/>
                <w:lang w:val="es-EC"/>
              </w:rPr>
              <w:t>Obtener información consolidada para gestión y toma de decisiones.</w:t>
            </w:r>
          </w:p>
        </w:tc>
      </w:tr>
      <w:tr w:rsidR="00F775CB" w:rsidRPr="004A6290" w14:paraId="2B03F95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574665B" w14:textId="77777777" w:rsidR="00F775CB" w:rsidRDefault="00000000">
            <w:proofErr w:type="spellStart"/>
            <w:r>
              <w:rPr>
                <w:sz w:val="16"/>
              </w:rPr>
              <w:t>Precondiciones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0D87BA55" w14:textId="77777777" w:rsidR="00F775CB" w:rsidRPr="00D968F8" w:rsidRDefault="00000000">
            <w:pPr>
              <w:rPr>
                <w:lang w:val="es-EC"/>
              </w:rPr>
            </w:pPr>
            <w:r w:rsidRPr="00D968F8">
              <w:rPr>
                <w:sz w:val="16"/>
                <w:lang w:val="es-EC"/>
              </w:rPr>
              <w:t>Usuario con rol autorizado; existencia de registros históricos.</w:t>
            </w:r>
          </w:p>
        </w:tc>
      </w:tr>
      <w:tr w:rsidR="00F775CB" w:rsidRPr="004A6290" w14:paraId="7853C70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2823E40" w14:textId="77777777" w:rsidR="00F775CB" w:rsidRDefault="00000000">
            <w:proofErr w:type="spellStart"/>
            <w:r>
              <w:rPr>
                <w:sz w:val="16"/>
              </w:rPr>
              <w:t>Flujo</w:t>
            </w:r>
            <w:proofErr w:type="spellEnd"/>
            <w:r>
              <w:rPr>
                <w:sz w:val="16"/>
              </w:rPr>
              <w:t xml:space="preserve"> principal</w:t>
            </w:r>
          </w:p>
        </w:tc>
        <w:tc>
          <w:tcPr>
            <w:tcW w:w="5128" w:type="dxa"/>
            <w:tcBorders>
              <w:top w:val="single" w:sz="4" w:space="0" w:color="BFBFBF"/>
              <w:left w:val="single" w:sz="4" w:space="0" w:color="BFBFBF"/>
              <w:bottom w:val="single" w:sz="4" w:space="0" w:color="BFBFBF"/>
              <w:right w:val="single" w:sz="4" w:space="0" w:color="BFBFBF"/>
            </w:tcBorders>
          </w:tcPr>
          <w:p w14:paraId="699AF271" w14:textId="77777777" w:rsidR="00F775CB" w:rsidRPr="00D968F8" w:rsidRDefault="00000000">
            <w:pPr>
              <w:rPr>
                <w:lang w:val="es-EC"/>
              </w:rPr>
            </w:pPr>
            <w:r w:rsidRPr="00D968F8">
              <w:rPr>
                <w:sz w:val="16"/>
                <w:lang w:val="es-EC"/>
              </w:rPr>
              <w:t>El usuario selecciona tipo de reporte y rango de fechas; el sistema procesa datos; el sistema muestra indicadores; el usuario descarga o visualiza reporte.</w:t>
            </w:r>
          </w:p>
        </w:tc>
      </w:tr>
      <w:tr w:rsidR="00F775CB" w:rsidRPr="004A6290" w14:paraId="2CB10078"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107E3B6" w14:textId="77777777" w:rsidR="00F775CB" w:rsidRDefault="00000000">
            <w:proofErr w:type="spellStart"/>
            <w:r>
              <w:rPr>
                <w:sz w:val="16"/>
              </w:rPr>
              <w:t>Flujo</w:t>
            </w:r>
            <w:proofErr w:type="spellEnd"/>
            <w:r>
              <w:rPr>
                <w:sz w:val="16"/>
              </w:rPr>
              <w:t xml:space="preserve"> alternativo</w:t>
            </w:r>
          </w:p>
        </w:tc>
        <w:tc>
          <w:tcPr>
            <w:tcW w:w="5128" w:type="dxa"/>
            <w:tcBorders>
              <w:top w:val="single" w:sz="4" w:space="0" w:color="BFBFBF"/>
              <w:left w:val="single" w:sz="4" w:space="0" w:color="BFBFBF"/>
              <w:bottom w:val="single" w:sz="4" w:space="0" w:color="BFBFBF"/>
              <w:right w:val="single" w:sz="4" w:space="0" w:color="BFBFBF"/>
            </w:tcBorders>
          </w:tcPr>
          <w:p w14:paraId="66B79A8D" w14:textId="77777777" w:rsidR="00F775CB" w:rsidRPr="00D968F8" w:rsidRDefault="00000000">
            <w:pPr>
              <w:rPr>
                <w:lang w:val="es-EC"/>
              </w:rPr>
            </w:pPr>
            <w:r w:rsidRPr="00D968F8">
              <w:rPr>
                <w:sz w:val="16"/>
                <w:lang w:val="es-EC"/>
              </w:rPr>
              <w:t>Si no hay datos suficientes, el sistema muestra reporte vacío con advertencia.</w:t>
            </w:r>
          </w:p>
        </w:tc>
      </w:tr>
      <w:tr w:rsidR="00F775CB" w:rsidRPr="004A6290" w14:paraId="693B816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D6BCEFE" w14:textId="77777777" w:rsidR="00F775CB" w:rsidRDefault="00000000">
            <w:proofErr w:type="spellStart"/>
            <w:r>
              <w:rPr>
                <w:sz w:val="16"/>
              </w:rPr>
              <w:t>Poscondiciones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4BF0A01E" w14:textId="77777777" w:rsidR="00F775CB" w:rsidRPr="00D968F8" w:rsidRDefault="00000000">
            <w:pPr>
              <w:rPr>
                <w:lang w:val="es-EC"/>
              </w:rPr>
            </w:pPr>
            <w:r w:rsidRPr="00D968F8">
              <w:rPr>
                <w:sz w:val="16"/>
                <w:lang w:val="es-EC"/>
              </w:rPr>
              <w:t>Reporte generado para análisis institucional.</w:t>
            </w:r>
          </w:p>
        </w:tc>
      </w:tr>
      <w:tr w:rsidR="00F775CB" w14:paraId="390596D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AE12D55" w14:textId="77777777" w:rsidR="00F775CB" w:rsidRDefault="00000000">
            <w:proofErr w:type="spellStart"/>
            <w:r>
              <w:rPr>
                <w:sz w:val="16"/>
              </w:rPr>
              <w:t>Requisitos</w:t>
            </w:r>
            <w:proofErr w:type="spellEnd"/>
            <w:r>
              <w:rPr>
                <w:sz w:val="16"/>
              </w:rPr>
              <w:t xml:space="preserve"> </w:t>
            </w:r>
            <w:proofErr w:type="spellStart"/>
            <w:r>
              <w:rPr>
                <w:sz w:val="16"/>
              </w:rPr>
              <w:t>relacionados</w:t>
            </w:r>
            <w:proofErr w:type="spellEnd"/>
          </w:p>
        </w:tc>
        <w:tc>
          <w:tcPr>
            <w:tcW w:w="5128" w:type="dxa"/>
            <w:tcBorders>
              <w:top w:val="single" w:sz="4" w:space="0" w:color="BFBFBF"/>
              <w:left w:val="single" w:sz="4" w:space="0" w:color="BFBFBF"/>
              <w:bottom w:val="single" w:sz="4" w:space="0" w:color="BFBFBF"/>
              <w:right w:val="single" w:sz="4" w:space="0" w:color="BFBFBF"/>
            </w:tcBorders>
          </w:tcPr>
          <w:p w14:paraId="1B94DD96" w14:textId="77777777" w:rsidR="00F775CB" w:rsidRDefault="00000000">
            <w:r>
              <w:rPr>
                <w:sz w:val="16"/>
              </w:rPr>
              <w:t>RF-18</w:t>
            </w:r>
          </w:p>
        </w:tc>
      </w:tr>
    </w:tbl>
    <w:p w14:paraId="267782CE" w14:textId="77777777" w:rsidR="00F775CB" w:rsidRDefault="00000000">
      <w:pPr>
        <w:pStyle w:val="Ttulo2"/>
      </w:pPr>
      <w:bookmarkStart w:id="26" w:name="_Toc233752699"/>
      <w:r>
        <w:t>4.3 Diagrama de clases conceptual</w:t>
      </w:r>
      <w:bookmarkEnd w:id="26"/>
    </w:p>
    <w:p w14:paraId="51E1D920" w14:textId="77777777" w:rsidR="00F775CB" w:rsidRPr="00D968F8" w:rsidRDefault="00000000">
      <w:pPr>
        <w:rPr>
          <w:lang w:val="es-EC"/>
        </w:rPr>
      </w:pPr>
      <w:r w:rsidRPr="00D968F8">
        <w:rPr>
          <w:lang w:val="es-EC"/>
        </w:rPr>
        <w:t>El diagrama de clases conceptual identifica las entidades principales del dominio bibliotecario y sus relaciones. No representa todavía una base de datos física, sino una vista conceptual útil para comprender el vocabulario del sistema y la estructura de información requerida.</w:t>
      </w:r>
    </w:p>
    <w:p w14:paraId="6053749E" w14:textId="77777777" w:rsidR="00F775CB" w:rsidRDefault="00000000">
      <w:pPr>
        <w:jc w:val="center"/>
      </w:pPr>
      <w:r>
        <w:rPr>
          <w:noProof/>
        </w:rPr>
        <w:drawing>
          <wp:inline distT="0" distB="0" distL="0" distR="0" wp14:anchorId="1EF36AF9" wp14:editId="01063A82">
            <wp:extent cx="4425667" cy="4445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4449135" cy="4469451"/>
                    </a:xfrm>
                    <a:prstGeom prst="rect">
                      <a:avLst/>
                    </a:prstGeom>
                  </pic:spPr>
                </pic:pic>
              </a:graphicData>
            </a:graphic>
          </wp:inline>
        </w:drawing>
      </w:r>
    </w:p>
    <w:p w14:paraId="7CADC2FD" w14:textId="77777777" w:rsidR="00F775CB" w:rsidRPr="00D968F8" w:rsidRDefault="00000000">
      <w:pPr>
        <w:pStyle w:val="CaptionSIGBUNI"/>
        <w:rPr>
          <w:lang w:val="es-EC"/>
        </w:rPr>
      </w:pPr>
      <w:r w:rsidRPr="00D968F8">
        <w:rPr>
          <w:lang w:val="es-EC"/>
        </w:rPr>
        <w:t>Figura 8. Diagrama de clases conceptual</w:t>
      </w:r>
    </w:p>
    <w:p w14:paraId="311E4BD6" w14:textId="77777777" w:rsidR="00F775CB" w:rsidRPr="00D968F8" w:rsidRDefault="00000000">
      <w:pPr>
        <w:rPr>
          <w:lang w:val="es-EC"/>
        </w:rPr>
      </w:pPr>
      <w:r w:rsidRPr="00D968F8">
        <w:rPr>
          <w:lang w:val="es-EC"/>
        </w:rPr>
        <w:t xml:space="preserve">Relaciones principales: un usuario posee un rol; un usuario puede tener múltiples préstamos, reservas, accesos, notificaciones y consultas al </w:t>
      </w:r>
      <w:proofErr w:type="spellStart"/>
      <w:r w:rsidRPr="00D968F8">
        <w:rPr>
          <w:lang w:val="es-EC"/>
        </w:rPr>
        <w:t>chatbot</w:t>
      </w:r>
      <w:proofErr w:type="spellEnd"/>
      <w:r w:rsidRPr="00D968F8">
        <w:rPr>
          <w:lang w:val="es-EC"/>
        </w:rPr>
        <w:t>; un préstamo se asocia a un material bibliográfico; una reserva se asocia a un espacio bibliotecario; los reportes se generan a partir de registros de préstamos, reservas y accesos.</w:t>
      </w:r>
    </w:p>
    <w:p w14:paraId="7250282E" w14:textId="77777777" w:rsidR="00F775CB" w:rsidRPr="00D968F8" w:rsidRDefault="00000000">
      <w:pPr>
        <w:rPr>
          <w:lang w:val="es-EC"/>
        </w:rPr>
      </w:pPr>
      <w:r w:rsidRPr="00D968F8">
        <w:rPr>
          <w:lang w:val="es-EC"/>
        </w:rPr>
        <w:br w:type="page"/>
      </w:r>
    </w:p>
    <w:p w14:paraId="08226BF1" w14:textId="77777777" w:rsidR="00F775CB" w:rsidRPr="00D968F8" w:rsidRDefault="00000000">
      <w:pPr>
        <w:pStyle w:val="Ttulo1"/>
        <w:rPr>
          <w:lang w:val="es-EC"/>
        </w:rPr>
      </w:pPr>
      <w:bookmarkStart w:id="27" w:name="_Toc233752700"/>
      <w:r w:rsidRPr="00D968F8">
        <w:rPr>
          <w:lang w:val="es-EC"/>
        </w:rPr>
        <w:lastRenderedPageBreak/>
        <w:t>5. Priorización y trazabilidad</w:t>
      </w:r>
      <w:bookmarkEnd w:id="27"/>
    </w:p>
    <w:p w14:paraId="2B93C083" w14:textId="77777777" w:rsidR="00F775CB" w:rsidRPr="00D968F8" w:rsidRDefault="00000000">
      <w:pPr>
        <w:pStyle w:val="Ttulo2"/>
        <w:rPr>
          <w:lang w:val="es-EC"/>
        </w:rPr>
      </w:pPr>
      <w:bookmarkStart w:id="28" w:name="_Toc233752701"/>
      <w:r w:rsidRPr="00D968F8">
        <w:rPr>
          <w:lang w:val="es-EC"/>
        </w:rPr>
        <w:t>5.1 Clasificación de requisitos</w:t>
      </w:r>
      <w:bookmarkEnd w:id="28"/>
    </w:p>
    <w:tbl>
      <w:tblPr>
        <w:tblW w:w="0" w:type="auto"/>
        <w:jc w:val="center"/>
        <w:tblLook w:val="04A0" w:firstRow="1" w:lastRow="0" w:firstColumn="1" w:lastColumn="0" w:noHBand="0" w:noVBand="1"/>
      </w:tblPr>
      <w:tblGrid>
        <w:gridCol w:w="2561"/>
        <w:gridCol w:w="2561"/>
        <w:gridCol w:w="2562"/>
        <w:gridCol w:w="2562"/>
      </w:tblGrid>
      <w:tr w:rsidR="00F775CB" w14:paraId="4DFE8EE7"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5E4D31C3" w14:textId="77777777" w:rsidR="00F775CB" w:rsidRDefault="00000000">
            <w:r>
              <w:rPr>
                <w:b/>
                <w:sz w:val="15"/>
              </w:rPr>
              <w:t>ID</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527AED51" w14:textId="77777777" w:rsidR="00F775CB" w:rsidRDefault="00000000">
            <w:r>
              <w:rPr>
                <w:b/>
                <w:sz w:val="15"/>
              </w:rPr>
              <w:t>Tipo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50EF1058" w14:textId="77777777" w:rsidR="00F775CB" w:rsidRDefault="00000000">
            <w:r>
              <w:rPr>
                <w:b/>
                <w:sz w:val="15"/>
              </w:rPr>
              <w:t>Clasificación</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7E52EA97" w14:textId="77777777" w:rsidR="00F775CB" w:rsidRDefault="00000000">
            <w:r>
              <w:rPr>
                <w:b/>
                <w:sz w:val="15"/>
              </w:rPr>
              <w:t>Descripción resumida</w:t>
            </w:r>
          </w:p>
        </w:tc>
      </w:tr>
      <w:tr w:rsidR="00F775CB" w14:paraId="2ED74ECC"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9BD0B0F" w14:textId="77777777" w:rsidR="00F775CB" w:rsidRDefault="00000000">
            <w:r>
              <w:rPr>
                <w:sz w:val="15"/>
              </w:rPr>
              <w:t>RF-01</w:t>
            </w:r>
          </w:p>
        </w:tc>
        <w:tc>
          <w:tcPr>
            <w:tcW w:w="2564" w:type="dxa"/>
            <w:tcBorders>
              <w:top w:val="single" w:sz="4" w:space="0" w:color="BFBFBF"/>
              <w:left w:val="single" w:sz="4" w:space="0" w:color="BFBFBF"/>
              <w:bottom w:val="single" w:sz="4" w:space="0" w:color="BFBFBF"/>
              <w:right w:val="single" w:sz="4" w:space="0" w:color="BFBFBF"/>
            </w:tcBorders>
          </w:tcPr>
          <w:p w14:paraId="245E21CE"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A43B021"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21C8C917" w14:textId="77777777" w:rsidR="00F775CB" w:rsidRDefault="00000000">
            <w:r>
              <w:rPr>
                <w:sz w:val="15"/>
              </w:rPr>
              <w:t>Registrar préstamo bibliográfico</w:t>
            </w:r>
          </w:p>
        </w:tc>
      </w:tr>
      <w:tr w:rsidR="00F775CB" w14:paraId="2F867B4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4F6C0FA" w14:textId="77777777" w:rsidR="00F775CB" w:rsidRDefault="00000000">
            <w:r>
              <w:rPr>
                <w:sz w:val="15"/>
              </w:rPr>
              <w:t>RF-02</w:t>
            </w:r>
          </w:p>
        </w:tc>
        <w:tc>
          <w:tcPr>
            <w:tcW w:w="2564" w:type="dxa"/>
            <w:tcBorders>
              <w:top w:val="single" w:sz="4" w:space="0" w:color="BFBFBF"/>
              <w:left w:val="single" w:sz="4" w:space="0" w:color="BFBFBF"/>
              <w:bottom w:val="single" w:sz="4" w:space="0" w:color="BFBFBF"/>
              <w:right w:val="single" w:sz="4" w:space="0" w:color="BFBFBF"/>
            </w:tcBorders>
          </w:tcPr>
          <w:p w14:paraId="5955FAA1"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527CDB16"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1AEDCAB6" w14:textId="77777777" w:rsidR="00F775CB" w:rsidRDefault="00000000">
            <w:r>
              <w:rPr>
                <w:sz w:val="15"/>
              </w:rPr>
              <w:t>Registrar devolución de material</w:t>
            </w:r>
          </w:p>
        </w:tc>
      </w:tr>
      <w:tr w:rsidR="00F775CB" w14:paraId="024AEE27"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534912F" w14:textId="77777777" w:rsidR="00F775CB" w:rsidRDefault="00000000">
            <w:r>
              <w:rPr>
                <w:sz w:val="15"/>
              </w:rPr>
              <w:t>RF-03</w:t>
            </w:r>
          </w:p>
        </w:tc>
        <w:tc>
          <w:tcPr>
            <w:tcW w:w="2564" w:type="dxa"/>
            <w:tcBorders>
              <w:top w:val="single" w:sz="4" w:space="0" w:color="BFBFBF"/>
              <w:left w:val="single" w:sz="4" w:space="0" w:color="BFBFBF"/>
              <w:bottom w:val="single" w:sz="4" w:space="0" w:color="BFBFBF"/>
              <w:right w:val="single" w:sz="4" w:space="0" w:color="BFBFBF"/>
            </w:tcBorders>
          </w:tcPr>
          <w:p w14:paraId="5CB2A6F7"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CBC4B57"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6EA31AE0" w14:textId="77777777" w:rsidR="00F775CB" w:rsidRDefault="00000000">
            <w:r>
              <w:rPr>
                <w:sz w:val="15"/>
              </w:rPr>
              <w:t>Renovar préstamo digitalmente</w:t>
            </w:r>
          </w:p>
        </w:tc>
      </w:tr>
      <w:tr w:rsidR="00F775CB" w14:paraId="78DA099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F9EFB81" w14:textId="77777777" w:rsidR="00F775CB" w:rsidRDefault="00000000">
            <w:r>
              <w:rPr>
                <w:sz w:val="15"/>
              </w:rPr>
              <w:t>RF-04</w:t>
            </w:r>
          </w:p>
        </w:tc>
        <w:tc>
          <w:tcPr>
            <w:tcW w:w="2564" w:type="dxa"/>
            <w:tcBorders>
              <w:top w:val="single" w:sz="4" w:space="0" w:color="BFBFBF"/>
              <w:left w:val="single" w:sz="4" w:space="0" w:color="BFBFBF"/>
              <w:bottom w:val="single" w:sz="4" w:space="0" w:color="BFBFBF"/>
              <w:right w:val="single" w:sz="4" w:space="0" w:color="BFBFBF"/>
            </w:tcBorders>
          </w:tcPr>
          <w:p w14:paraId="61233338"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1E70D465"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6990F37E" w14:textId="77777777" w:rsidR="00F775CB" w:rsidRDefault="00000000">
            <w:r>
              <w:rPr>
                <w:sz w:val="15"/>
              </w:rPr>
              <w:t>Enviar notificación de vencimiento</w:t>
            </w:r>
          </w:p>
        </w:tc>
      </w:tr>
      <w:tr w:rsidR="00F775CB" w:rsidRPr="004A6290" w14:paraId="4D444AD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FAE66AE" w14:textId="77777777" w:rsidR="00F775CB" w:rsidRDefault="00000000">
            <w:r>
              <w:rPr>
                <w:sz w:val="15"/>
              </w:rPr>
              <w:t>RF-05</w:t>
            </w:r>
          </w:p>
        </w:tc>
        <w:tc>
          <w:tcPr>
            <w:tcW w:w="2564" w:type="dxa"/>
            <w:tcBorders>
              <w:top w:val="single" w:sz="4" w:space="0" w:color="BFBFBF"/>
              <w:left w:val="single" w:sz="4" w:space="0" w:color="BFBFBF"/>
              <w:bottom w:val="single" w:sz="4" w:space="0" w:color="BFBFBF"/>
              <w:right w:val="single" w:sz="4" w:space="0" w:color="BFBFBF"/>
            </w:tcBorders>
          </w:tcPr>
          <w:p w14:paraId="40A5FB0D"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3A9CF365"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32324315" w14:textId="77777777" w:rsidR="00F775CB" w:rsidRPr="00D968F8" w:rsidRDefault="00000000">
            <w:pPr>
              <w:rPr>
                <w:lang w:val="es-EC"/>
              </w:rPr>
            </w:pPr>
            <w:r w:rsidRPr="00D968F8">
              <w:rPr>
                <w:sz w:val="15"/>
                <w:lang w:val="es-EC"/>
              </w:rPr>
              <w:t>Generar alerta por material vencido</w:t>
            </w:r>
          </w:p>
        </w:tc>
      </w:tr>
      <w:tr w:rsidR="00F775CB" w14:paraId="7CC59F99"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FF87F4F" w14:textId="77777777" w:rsidR="00F775CB" w:rsidRDefault="00000000">
            <w:r>
              <w:rPr>
                <w:sz w:val="15"/>
              </w:rPr>
              <w:t>RF-06</w:t>
            </w:r>
          </w:p>
        </w:tc>
        <w:tc>
          <w:tcPr>
            <w:tcW w:w="2564" w:type="dxa"/>
            <w:tcBorders>
              <w:top w:val="single" w:sz="4" w:space="0" w:color="BFBFBF"/>
              <w:left w:val="single" w:sz="4" w:space="0" w:color="BFBFBF"/>
              <w:bottom w:val="single" w:sz="4" w:space="0" w:color="BFBFBF"/>
              <w:right w:val="single" w:sz="4" w:space="0" w:color="BFBFBF"/>
            </w:tcBorders>
          </w:tcPr>
          <w:p w14:paraId="0B38EC0B"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21C41C84"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7B86C878" w14:textId="77777777" w:rsidR="00F775CB" w:rsidRDefault="00000000">
            <w:r>
              <w:rPr>
                <w:sz w:val="15"/>
              </w:rPr>
              <w:t>Consultar catálogo digital</w:t>
            </w:r>
          </w:p>
        </w:tc>
      </w:tr>
      <w:tr w:rsidR="00F775CB" w14:paraId="58D4EDC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488A219" w14:textId="77777777" w:rsidR="00F775CB" w:rsidRDefault="00000000">
            <w:r>
              <w:rPr>
                <w:sz w:val="15"/>
              </w:rPr>
              <w:t>RF-07</w:t>
            </w:r>
          </w:p>
        </w:tc>
        <w:tc>
          <w:tcPr>
            <w:tcW w:w="2564" w:type="dxa"/>
            <w:tcBorders>
              <w:top w:val="single" w:sz="4" w:space="0" w:color="BFBFBF"/>
              <w:left w:val="single" w:sz="4" w:space="0" w:color="BFBFBF"/>
              <w:bottom w:val="single" w:sz="4" w:space="0" w:color="BFBFBF"/>
              <w:right w:val="single" w:sz="4" w:space="0" w:color="BFBFBF"/>
            </w:tcBorders>
          </w:tcPr>
          <w:p w14:paraId="48BF7A1D"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74BC8CFD"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0079B9AE" w14:textId="77777777" w:rsidR="00F775CB" w:rsidRDefault="00000000">
            <w:r>
              <w:rPr>
                <w:sz w:val="15"/>
              </w:rPr>
              <w:t>Buscar material por filtros</w:t>
            </w:r>
          </w:p>
        </w:tc>
      </w:tr>
      <w:tr w:rsidR="00F775CB" w14:paraId="2350693D"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7BB1B8A9" w14:textId="77777777" w:rsidR="00F775CB" w:rsidRDefault="00000000">
            <w:r>
              <w:rPr>
                <w:sz w:val="15"/>
              </w:rPr>
              <w:t>RF-08</w:t>
            </w:r>
          </w:p>
        </w:tc>
        <w:tc>
          <w:tcPr>
            <w:tcW w:w="2564" w:type="dxa"/>
            <w:tcBorders>
              <w:top w:val="single" w:sz="4" w:space="0" w:color="BFBFBF"/>
              <w:left w:val="single" w:sz="4" w:space="0" w:color="BFBFBF"/>
              <w:bottom w:val="single" w:sz="4" w:space="0" w:color="BFBFBF"/>
              <w:right w:val="single" w:sz="4" w:space="0" w:color="BFBFBF"/>
            </w:tcBorders>
          </w:tcPr>
          <w:p w14:paraId="6C0635DC"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54D2C89"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3CB26819" w14:textId="77777777" w:rsidR="00F775CB" w:rsidRDefault="00000000">
            <w:r>
              <w:rPr>
                <w:sz w:val="15"/>
              </w:rPr>
              <w:t>Mostrar estado del material</w:t>
            </w:r>
          </w:p>
        </w:tc>
      </w:tr>
      <w:tr w:rsidR="00F775CB" w14:paraId="46B2021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EE2210D" w14:textId="77777777" w:rsidR="00F775CB" w:rsidRDefault="00000000">
            <w:r>
              <w:rPr>
                <w:sz w:val="15"/>
              </w:rPr>
              <w:t>RF-09</w:t>
            </w:r>
          </w:p>
        </w:tc>
        <w:tc>
          <w:tcPr>
            <w:tcW w:w="2564" w:type="dxa"/>
            <w:tcBorders>
              <w:top w:val="single" w:sz="4" w:space="0" w:color="BFBFBF"/>
              <w:left w:val="single" w:sz="4" w:space="0" w:color="BFBFBF"/>
              <w:bottom w:val="single" w:sz="4" w:space="0" w:color="BFBFBF"/>
              <w:right w:val="single" w:sz="4" w:space="0" w:color="BFBFBF"/>
            </w:tcBorders>
          </w:tcPr>
          <w:p w14:paraId="241ACC09"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331246B8"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5F2FC554" w14:textId="77777777" w:rsidR="00F775CB" w:rsidRDefault="00000000">
            <w:r>
              <w:rPr>
                <w:sz w:val="15"/>
              </w:rPr>
              <w:t>Reservar espacio bibliotecario</w:t>
            </w:r>
          </w:p>
        </w:tc>
      </w:tr>
      <w:tr w:rsidR="00F775CB" w14:paraId="63FEA75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6079070" w14:textId="77777777" w:rsidR="00F775CB" w:rsidRDefault="00000000">
            <w:r>
              <w:rPr>
                <w:sz w:val="15"/>
              </w:rPr>
              <w:t>RF-10</w:t>
            </w:r>
          </w:p>
        </w:tc>
        <w:tc>
          <w:tcPr>
            <w:tcW w:w="2564" w:type="dxa"/>
            <w:tcBorders>
              <w:top w:val="single" w:sz="4" w:space="0" w:color="BFBFBF"/>
              <w:left w:val="single" w:sz="4" w:space="0" w:color="BFBFBF"/>
              <w:bottom w:val="single" w:sz="4" w:space="0" w:color="BFBFBF"/>
              <w:right w:val="single" w:sz="4" w:space="0" w:color="BFBFBF"/>
            </w:tcBorders>
          </w:tcPr>
          <w:p w14:paraId="5B3CEF3A"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BB27C68"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195B70AF" w14:textId="77777777" w:rsidR="00F775CB" w:rsidRDefault="00000000">
            <w:r>
              <w:rPr>
                <w:sz w:val="15"/>
              </w:rPr>
              <w:t>Mostrar disponibilidad de espacios</w:t>
            </w:r>
          </w:p>
        </w:tc>
      </w:tr>
      <w:tr w:rsidR="00F775CB" w14:paraId="35F8B439"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B659BAD" w14:textId="77777777" w:rsidR="00F775CB" w:rsidRDefault="00000000">
            <w:r>
              <w:rPr>
                <w:sz w:val="15"/>
              </w:rPr>
              <w:t>RF-11</w:t>
            </w:r>
          </w:p>
        </w:tc>
        <w:tc>
          <w:tcPr>
            <w:tcW w:w="2564" w:type="dxa"/>
            <w:tcBorders>
              <w:top w:val="single" w:sz="4" w:space="0" w:color="BFBFBF"/>
              <w:left w:val="single" w:sz="4" w:space="0" w:color="BFBFBF"/>
              <w:bottom w:val="single" w:sz="4" w:space="0" w:color="BFBFBF"/>
              <w:right w:val="single" w:sz="4" w:space="0" w:color="BFBFBF"/>
            </w:tcBorders>
          </w:tcPr>
          <w:p w14:paraId="4412201A"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066660A3"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209602DE" w14:textId="77777777" w:rsidR="00F775CB" w:rsidRDefault="00000000">
            <w:r>
              <w:rPr>
                <w:sz w:val="15"/>
              </w:rPr>
              <w:t>Liberar reserva por inasistencia</w:t>
            </w:r>
          </w:p>
        </w:tc>
      </w:tr>
      <w:tr w:rsidR="00F775CB" w14:paraId="1457AE0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126C3AE" w14:textId="77777777" w:rsidR="00F775CB" w:rsidRDefault="00000000">
            <w:r>
              <w:rPr>
                <w:sz w:val="15"/>
              </w:rPr>
              <w:t>RF-12</w:t>
            </w:r>
          </w:p>
        </w:tc>
        <w:tc>
          <w:tcPr>
            <w:tcW w:w="2564" w:type="dxa"/>
            <w:tcBorders>
              <w:top w:val="single" w:sz="4" w:space="0" w:color="BFBFBF"/>
              <w:left w:val="single" w:sz="4" w:space="0" w:color="BFBFBF"/>
              <w:bottom w:val="single" w:sz="4" w:space="0" w:color="BFBFBF"/>
              <w:right w:val="single" w:sz="4" w:space="0" w:color="BFBFBF"/>
            </w:tcBorders>
          </w:tcPr>
          <w:p w14:paraId="672D9CEF"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5BEA7BE7"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4DA02927" w14:textId="77777777" w:rsidR="00F775CB" w:rsidRDefault="00000000">
            <w:r>
              <w:rPr>
                <w:sz w:val="15"/>
              </w:rPr>
              <w:t>Registrar ingreso a biblioteca</w:t>
            </w:r>
          </w:p>
        </w:tc>
      </w:tr>
      <w:tr w:rsidR="00F775CB" w14:paraId="00C8EE6F"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2BB71B3" w14:textId="77777777" w:rsidR="00F775CB" w:rsidRDefault="00000000">
            <w:r>
              <w:rPr>
                <w:sz w:val="15"/>
              </w:rPr>
              <w:t>RF-13</w:t>
            </w:r>
          </w:p>
        </w:tc>
        <w:tc>
          <w:tcPr>
            <w:tcW w:w="2564" w:type="dxa"/>
            <w:tcBorders>
              <w:top w:val="single" w:sz="4" w:space="0" w:color="BFBFBF"/>
              <w:left w:val="single" w:sz="4" w:space="0" w:color="BFBFBF"/>
              <w:bottom w:val="single" w:sz="4" w:space="0" w:color="BFBFBF"/>
              <w:right w:val="single" w:sz="4" w:space="0" w:color="BFBFBF"/>
            </w:tcBorders>
          </w:tcPr>
          <w:p w14:paraId="6C0593E0"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2D06ECE4"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7DBAC29D" w14:textId="77777777" w:rsidR="00F775CB" w:rsidRDefault="00000000">
            <w:r>
              <w:rPr>
                <w:sz w:val="15"/>
              </w:rPr>
              <w:t>Registrar salida de biblioteca</w:t>
            </w:r>
          </w:p>
        </w:tc>
      </w:tr>
      <w:tr w:rsidR="00F775CB" w14:paraId="74A2963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76FD34B" w14:textId="77777777" w:rsidR="00F775CB" w:rsidRDefault="00000000">
            <w:r>
              <w:rPr>
                <w:sz w:val="15"/>
              </w:rPr>
              <w:t>RF-14</w:t>
            </w:r>
          </w:p>
        </w:tc>
        <w:tc>
          <w:tcPr>
            <w:tcW w:w="2564" w:type="dxa"/>
            <w:tcBorders>
              <w:top w:val="single" w:sz="4" w:space="0" w:color="BFBFBF"/>
              <w:left w:val="single" w:sz="4" w:space="0" w:color="BFBFBF"/>
              <w:bottom w:val="single" w:sz="4" w:space="0" w:color="BFBFBF"/>
              <w:right w:val="single" w:sz="4" w:space="0" w:color="BFBFBF"/>
            </w:tcBorders>
          </w:tcPr>
          <w:p w14:paraId="5809BC36"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0886525D"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24127F19" w14:textId="77777777" w:rsidR="00F775CB" w:rsidRDefault="00000000">
            <w:r>
              <w:rPr>
                <w:sz w:val="15"/>
              </w:rPr>
              <w:t>Consultar chatbot de ayuda</w:t>
            </w:r>
          </w:p>
        </w:tc>
      </w:tr>
      <w:tr w:rsidR="00F775CB" w14:paraId="42CC18C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C6A3F76" w14:textId="77777777" w:rsidR="00F775CB" w:rsidRDefault="00000000">
            <w:r>
              <w:rPr>
                <w:sz w:val="15"/>
              </w:rPr>
              <w:t>RF-15</w:t>
            </w:r>
          </w:p>
        </w:tc>
        <w:tc>
          <w:tcPr>
            <w:tcW w:w="2564" w:type="dxa"/>
            <w:tcBorders>
              <w:top w:val="single" w:sz="4" w:space="0" w:color="BFBFBF"/>
              <w:left w:val="single" w:sz="4" w:space="0" w:color="BFBFBF"/>
              <w:bottom w:val="single" w:sz="4" w:space="0" w:color="BFBFBF"/>
              <w:right w:val="single" w:sz="4" w:space="0" w:color="BFBFBF"/>
            </w:tcBorders>
          </w:tcPr>
          <w:p w14:paraId="3311463E"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38C09117"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4E8AEDA8" w14:textId="77777777" w:rsidR="00F775CB" w:rsidRDefault="00000000">
            <w:r>
              <w:rPr>
                <w:sz w:val="15"/>
              </w:rPr>
              <w:t>Recomendar materiales con IA</w:t>
            </w:r>
          </w:p>
        </w:tc>
      </w:tr>
      <w:tr w:rsidR="00F775CB" w14:paraId="065C6659"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ADE6BF9" w14:textId="77777777" w:rsidR="00F775CB" w:rsidRDefault="00000000">
            <w:r>
              <w:rPr>
                <w:sz w:val="15"/>
              </w:rPr>
              <w:t>RF-16</w:t>
            </w:r>
          </w:p>
        </w:tc>
        <w:tc>
          <w:tcPr>
            <w:tcW w:w="2564" w:type="dxa"/>
            <w:tcBorders>
              <w:top w:val="single" w:sz="4" w:space="0" w:color="BFBFBF"/>
              <w:left w:val="single" w:sz="4" w:space="0" w:color="BFBFBF"/>
              <w:bottom w:val="single" w:sz="4" w:space="0" w:color="BFBFBF"/>
              <w:right w:val="single" w:sz="4" w:space="0" w:color="BFBFBF"/>
            </w:tcBorders>
          </w:tcPr>
          <w:p w14:paraId="31E0EA5A"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1C8B4FB2"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277D20B4" w14:textId="77777777" w:rsidR="00F775CB" w:rsidRDefault="00000000">
            <w:r>
              <w:rPr>
                <w:sz w:val="15"/>
              </w:rPr>
              <w:t>Generar resumen automático</w:t>
            </w:r>
          </w:p>
        </w:tc>
      </w:tr>
      <w:tr w:rsidR="00F775CB" w:rsidRPr="004A6290" w14:paraId="4DF702B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1CF065A" w14:textId="77777777" w:rsidR="00F775CB" w:rsidRDefault="00000000">
            <w:r>
              <w:rPr>
                <w:sz w:val="15"/>
              </w:rPr>
              <w:t>RF-17</w:t>
            </w:r>
          </w:p>
        </w:tc>
        <w:tc>
          <w:tcPr>
            <w:tcW w:w="2564" w:type="dxa"/>
            <w:tcBorders>
              <w:top w:val="single" w:sz="4" w:space="0" w:color="BFBFBF"/>
              <w:left w:val="single" w:sz="4" w:space="0" w:color="BFBFBF"/>
              <w:bottom w:val="single" w:sz="4" w:space="0" w:color="BFBFBF"/>
              <w:right w:val="single" w:sz="4" w:space="0" w:color="BFBFBF"/>
            </w:tcBorders>
          </w:tcPr>
          <w:p w14:paraId="1E337002"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365CB0E1"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1CFA6B67" w14:textId="77777777" w:rsidR="00F775CB" w:rsidRPr="00D968F8" w:rsidRDefault="00000000">
            <w:pPr>
              <w:rPr>
                <w:lang w:val="es-EC"/>
              </w:rPr>
            </w:pPr>
            <w:r w:rsidRPr="00D968F8">
              <w:rPr>
                <w:sz w:val="15"/>
                <w:lang w:val="es-EC"/>
              </w:rPr>
              <w:t>Gestionar usuarios, roles y permisos</w:t>
            </w:r>
          </w:p>
        </w:tc>
      </w:tr>
      <w:tr w:rsidR="00F775CB" w14:paraId="7B77C1F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8301E72" w14:textId="77777777" w:rsidR="00F775CB" w:rsidRDefault="00000000">
            <w:r>
              <w:rPr>
                <w:sz w:val="15"/>
              </w:rPr>
              <w:t>RF-18</w:t>
            </w:r>
          </w:p>
        </w:tc>
        <w:tc>
          <w:tcPr>
            <w:tcW w:w="2564" w:type="dxa"/>
            <w:tcBorders>
              <w:top w:val="single" w:sz="4" w:space="0" w:color="BFBFBF"/>
              <w:left w:val="single" w:sz="4" w:space="0" w:color="BFBFBF"/>
              <w:bottom w:val="single" w:sz="4" w:space="0" w:color="BFBFBF"/>
              <w:right w:val="single" w:sz="4" w:space="0" w:color="BFBFBF"/>
            </w:tcBorders>
          </w:tcPr>
          <w:p w14:paraId="090CA77A"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5819F4E"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18C93EB7" w14:textId="77777777" w:rsidR="00F775CB" w:rsidRDefault="00000000">
            <w:r>
              <w:rPr>
                <w:sz w:val="15"/>
              </w:rPr>
              <w:t>Generar reportes estadísticos</w:t>
            </w:r>
          </w:p>
        </w:tc>
      </w:tr>
      <w:tr w:rsidR="00F775CB" w14:paraId="4FEC43D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C59894F" w14:textId="77777777" w:rsidR="00F775CB" w:rsidRDefault="00000000">
            <w:r>
              <w:rPr>
                <w:sz w:val="15"/>
              </w:rPr>
              <w:t>RF-19</w:t>
            </w:r>
          </w:p>
        </w:tc>
        <w:tc>
          <w:tcPr>
            <w:tcW w:w="2564" w:type="dxa"/>
            <w:tcBorders>
              <w:top w:val="single" w:sz="4" w:space="0" w:color="BFBFBF"/>
              <w:left w:val="single" w:sz="4" w:space="0" w:color="BFBFBF"/>
              <w:bottom w:val="single" w:sz="4" w:space="0" w:color="BFBFBF"/>
              <w:right w:val="single" w:sz="4" w:space="0" w:color="BFBFBF"/>
            </w:tcBorders>
          </w:tcPr>
          <w:p w14:paraId="51F56E58"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4F970D38"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70E302B8" w14:textId="77777777" w:rsidR="00F775CB" w:rsidRDefault="00000000">
            <w:r>
              <w:rPr>
                <w:sz w:val="15"/>
              </w:rPr>
              <w:t>Enviar comunicados masivos</w:t>
            </w:r>
          </w:p>
        </w:tc>
      </w:tr>
      <w:tr w:rsidR="00F775CB" w14:paraId="04B9F3A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5F306F0" w14:textId="77777777" w:rsidR="00F775CB" w:rsidRDefault="00000000">
            <w:r>
              <w:rPr>
                <w:sz w:val="15"/>
              </w:rPr>
              <w:t>RF-20</w:t>
            </w:r>
          </w:p>
        </w:tc>
        <w:tc>
          <w:tcPr>
            <w:tcW w:w="2564" w:type="dxa"/>
            <w:tcBorders>
              <w:top w:val="single" w:sz="4" w:space="0" w:color="BFBFBF"/>
              <w:left w:val="single" w:sz="4" w:space="0" w:color="BFBFBF"/>
              <w:bottom w:val="single" w:sz="4" w:space="0" w:color="BFBFBF"/>
              <w:right w:val="single" w:sz="4" w:space="0" w:color="BFBFBF"/>
            </w:tcBorders>
          </w:tcPr>
          <w:p w14:paraId="475E06BE" w14:textId="77777777" w:rsidR="00F775CB" w:rsidRDefault="00000000">
            <w:r>
              <w:rPr>
                <w:sz w:val="15"/>
              </w:rPr>
              <w:t>RF</w:t>
            </w:r>
          </w:p>
        </w:tc>
        <w:tc>
          <w:tcPr>
            <w:tcW w:w="2564" w:type="dxa"/>
            <w:tcBorders>
              <w:top w:val="single" w:sz="4" w:space="0" w:color="BFBFBF"/>
              <w:left w:val="single" w:sz="4" w:space="0" w:color="BFBFBF"/>
              <w:bottom w:val="single" w:sz="4" w:space="0" w:color="BFBFBF"/>
              <w:right w:val="single" w:sz="4" w:space="0" w:color="BFBFBF"/>
            </w:tcBorders>
          </w:tcPr>
          <w:p w14:paraId="7D3593E4" w14:textId="77777777" w:rsidR="00F775CB" w:rsidRDefault="00000000">
            <w:r>
              <w:rPr>
                <w:sz w:val="15"/>
              </w:rPr>
              <w:t>Funcional</w:t>
            </w:r>
          </w:p>
        </w:tc>
        <w:tc>
          <w:tcPr>
            <w:tcW w:w="2564" w:type="dxa"/>
            <w:tcBorders>
              <w:top w:val="single" w:sz="4" w:space="0" w:color="BFBFBF"/>
              <w:left w:val="single" w:sz="4" w:space="0" w:color="BFBFBF"/>
              <w:bottom w:val="single" w:sz="4" w:space="0" w:color="BFBFBF"/>
              <w:right w:val="single" w:sz="4" w:space="0" w:color="BFBFBF"/>
            </w:tcBorders>
          </w:tcPr>
          <w:p w14:paraId="0B778F1D" w14:textId="77777777" w:rsidR="00F775CB" w:rsidRDefault="00000000">
            <w:r>
              <w:rPr>
                <w:sz w:val="15"/>
              </w:rPr>
              <w:t>Personalizar recomendaciones por historial</w:t>
            </w:r>
          </w:p>
        </w:tc>
      </w:tr>
      <w:tr w:rsidR="00F775CB" w:rsidRPr="004A6290" w14:paraId="5D6BEEE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CC3FB6B" w14:textId="77777777" w:rsidR="00F775CB" w:rsidRDefault="00000000">
            <w:r>
              <w:rPr>
                <w:sz w:val="15"/>
              </w:rPr>
              <w:t>RNF-01</w:t>
            </w:r>
          </w:p>
        </w:tc>
        <w:tc>
          <w:tcPr>
            <w:tcW w:w="2564" w:type="dxa"/>
            <w:tcBorders>
              <w:top w:val="single" w:sz="4" w:space="0" w:color="BFBFBF"/>
              <w:left w:val="single" w:sz="4" w:space="0" w:color="BFBFBF"/>
              <w:bottom w:val="single" w:sz="4" w:space="0" w:color="BFBFBF"/>
              <w:right w:val="single" w:sz="4" w:space="0" w:color="BFBFBF"/>
            </w:tcBorders>
          </w:tcPr>
          <w:p w14:paraId="35911DD9"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1B32EFEA"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0C2AB4EF" w14:textId="77777777" w:rsidR="00F775CB" w:rsidRPr="00D968F8" w:rsidRDefault="00000000">
            <w:pPr>
              <w:rPr>
                <w:lang w:val="es-EC"/>
              </w:rPr>
            </w:pPr>
            <w:r w:rsidRPr="00D968F8">
              <w:rPr>
                <w:sz w:val="15"/>
                <w:lang w:val="es-EC"/>
              </w:rPr>
              <w:t>El sistema deberá responder búsquedas del catálogo en máximo 2 segundos para el 95% de consultas realizadas en condiciones normales de red institucional.</w:t>
            </w:r>
          </w:p>
        </w:tc>
      </w:tr>
      <w:tr w:rsidR="00F775CB" w:rsidRPr="004A6290" w14:paraId="6D57900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0B89844" w14:textId="77777777" w:rsidR="00F775CB" w:rsidRDefault="00000000">
            <w:r>
              <w:rPr>
                <w:sz w:val="15"/>
              </w:rPr>
              <w:t>RNF-02</w:t>
            </w:r>
          </w:p>
        </w:tc>
        <w:tc>
          <w:tcPr>
            <w:tcW w:w="2564" w:type="dxa"/>
            <w:tcBorders>
              <w:top w:val="single" w:sz="4" w:space="0" w:color="BFBFBF"/>
              <w:left w:val="single" w:sz="4" w:space="0" w:color="BFBFBF"/>
              <w:bottom w:val="single" w:sz="4" w:space="0" w:color="BFBFBF"/>
              <w:right w:val="single" w:sz="4" w:space="0" w:color="BFBFBF"/>
            </w:tcBorders>
          </w:tcPr>
          <w:p w14:paraId="14B630B6"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2C777EF3"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7F4DF907" w14:textId="77777777" w:rsidR="00F775CB" w:rsidRPr="00D968F8" w:rsidRDefault="00000000">
            <w:pPr>
              <w:rPr>
                <w:lang w:val="es-EC"/>
              </w:rPr>
            </w:pPr>
            <w:r w:rsidRPr="00D968F8">
              <w:rPr>
                <w:sz w:val="15"/>
                <w:lang w:val="es-EC"/>
              </w:rPr>
              <w:t>El sistema deberá mantener una disponibilidad mínima del 99% durante el horario académico definido por la institución.</w:t>
            </w:r>
          </w:p>
        </w:tc>
      </w:tr>
      <w:tr w:rsidR="00F775CB" w:rsidRPr="004A6290" w14:paraId="1E5340E7"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33E5582" w14:textId="77777777" w:rsidR="00F775CB" w:rsidRDefault="00000000">
            <w:r>
              <w:rPr>
                <w:sz w:val="15"/>
              </w:rPr>
              <w:t>RNF-03</w:t>
            </w:r>
          </w:p>
        </w:tc>
        <w:tc>
          <w:tcPr>
            <w:tcW w:w="2564" w:type="dxa"/>
            <w:tcBorders>
              <w:top w:val="single" w:sz="4" w:space="0" w:color="BFBFBF"/>
              <w:left w:val="single" w:sz="4" w:space="0" w:color="BFBFBF"/>
              <w:bottom w:val="single" w:sz="4" w:space="0" w:color="BFBFBF"/>
              <w:right w:val="single" w:sz="4" w:space="0" w:color="BFBFBF"/>
            </w:tcBorders>
          </w:tcPr>
          <w:p w14:paraId="19632FC6"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0D2C86B7"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0038CE69" w14:textId="77777777" w:rsidR="00F775CB" w:rsidRPr="00D968F8" w:rsidRDefault="00000000">
            <w:pPr>
              <w:rPr>
                <w:lang w:val="es-EC"/>
              </w:rPr>
            </w:pPr>
            <w:r w:rsidRPr="00D968F8">
              <w:rPr>
                <w:sz w:val="15"/>
                <w:lang w:val="es-EC"/>
              </w:rPr>
              <w:t>El sistema deberá bloquear la sesión del usuario después de 15 minutos de inactividad.</w:t>
            </w:r>
          </w:p>
        </w:tc>
      </w:tr>
      <w:tr w:rsidR="00F775CB" w:rsidRPr="004A6290" w14:paraId="4D44B0CF"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7AED9E94" w14:textId="77777777" w:rsidR="00F775CB" w:rsidRDefault="00000000">
            <w:r>
              <w:rPr>
                <w:sz w:val="15"/>
              </w:rPr>
              <w:t>RNF-04</w:t>
            </w:r>
          </w:p>
        </w:tc>
        <w:tc>
          <w:tcPr>
            <w:tcW w:w="2564" w:type="dxa"/>
            <w:tcBorders>
              <w:top w:val="single" w:sz="4" w:space="0" w:color="BFBFBF"/>
              <w:left w:val="single" w:sz="4" w:space="0" w:color="BFBFBF"/>
              <w:bottom w:val="single" w:sz="4" w:space="0" w:color="BFBFBF"/>
              <w:right w:val="single" w:sz="4" w:space="0" w:color="BFBFBF"/>
            </w:tcBorders>
          </w:tcPr>
          <w:p w14:paraId="08E998FE"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049EFA41"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61F34902" w14:textId="77777777" w:rsidR="00F775CB" w:rsidRPr="00D968F8" w:rsidRDefault="00000000">
            <w:pPr>
              <w:rPr>
                <w:lang w:val="es-EC"/>
              </w:rPr>
            </w:pPr>
            <w:r w:rsidRPr="00D968F8">
              <w:rPr>
                <w:sz w:val="15"/>
                <w:lang w:val="es-EC"/>
              </w:rPr>
              <w:t>Un usuario nuevo deberá completar una reserva de espacio en máximo 3 minutos después de iniciar sesión, usando una guía básica de navegación.</w:t>
            </w:r>
          </w:p>
        </w:tc>
      </w:tr>
      <w:tr w:rsidR="00F775CB" w:rsidRPr="004A6290" w14:paraId="0D7191B2"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F3FE24B" w14:textId="77777777" w:rsidR="00F775CB" w:rsidRDefault="00000000">
            <w:r>
              <w:rPr>
                <w:sz w:val="15"/>
              </w:rPr>
              <w:t>RNF-05</w:t>
            </w:r>
          </w:p>
        </w:tc>
        <w:tc>
          <w:tcPr>
            <w:tcW w:w="2564" w:type="dxa"/>
            <w:tcBorders>
              <w:top w:val="single" w:sz="4" w:space="0" w:color="BFBFBF"/>
              <w:left w:val="single" w:sz="4" w:space="0" w:color="BFBFBF"/>
              <w:bottom w:val="single" w:sz="4" w:space="0" w:color="BFBFBF"/>
              <w:right w:val="single" w:sz="4" w:space="0" w:color="BFBFBF"/>
            </w:tcBorders>
          </w:tcPr>
          <w:p w14:paraId="30D94312"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19EECBA1"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79069AE7" w14:textId="77777777" w:rsidR="00F775CB" w:rsidRPr="00D968F8" w:rsidRDefault="00000000">
            <w:pPr>
              <w:rPr>
                <w:lang w:val="es-EC"/>
              </w:rPr>
            </w:pPr>
            <w:r w:rsidRPr="00D968F8">
              <w:rPr>
                <w:sz w:val="15"/>
                <w:lang w:val="es-EC"/>
              </w:rPr>
              <w:t>El sistema deberá funcionar correctamente en las versiones recientes de Chrome, Edge y Firefox, además de navegadores móviles Android.</w:t>
            </w:r>
          </w:p>
        </w:tc>
      </w:tr>
      <w:tr w:rsidR="00F775CB" w:rsidRPr="004A6290" w14:paraId="79CAA2BC"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8EF2437" w14:textId="77777777" w:rsidR="00F775CB" w:rsidRDefault="00000000">
            <w:r>
              <w:rPr>
                <w:sz w:val="15"/>
              </w:rPr>
              <w:t>RNF-06</w:t>
            </w:r>
          </w:p>
        </w:tc>
        <w:tc>
          <w:tcPr>
            <w:tcW w:w="2564" w:type="dxa"/>
            <w:tcBorders>
              <w:top w:val="single" w:sz="4" w:space="0" w:color="BFBFBF"/>
              <w:left w:val="single" w:sz="4" w:space="0" w:color="BFBFBF"/>
              <w:bottom w:val="single" w:sz="4" w:space="0" w:color="BFBFBF"/>
              <w:right w:val="single" w:sz="4" w:space="0" w:color="BFBFBF"/>
            </w:tcBorders>
          </w:tcPr>
          <w:p w14:paraId="694D47EA"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54CCD876"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51991BC1" w14:textId="77777777" w:rsidR="00F775CB" w:rsidRPr="00D968F8" w:rsidRDefault="00000000">
            <w:pPr>
              <w:rPr>
                <w:lang w:val="es-EC"/>
              </w:rPr>
            </w:pPr>
            <w:r w:rsidRPr="00D968F8">
              <w:rPr>
                <w:sz w:val="15"/>
                <w:lang w:val="es-EC"/>
              </w:rPr>
              <w:t>El sistema no deberá perder registros confirmados de préstamo, devolución, reserva o acceso ante fallos menores de conexión o recarga de página.</w:t>
            </w:r>
          </w:p>
        </w:tc>
      </w:tr>
      <w:tr w:rsidR="00F775CB" w:rsidRPr="004A6290" w14:paraId="13822BF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DD20E84" w14:textId="77777777" w:rsidR="00F775CB" w:rsidRDefault="00000000">
            <w:r>
              <w:rPr>
                <w:sz w:val="15"/>
              </w:rPr>
              <w:t>RNF-07</w:t>
            </w:r>
          </w:p>
        </w:tc>
        <w:tc>
          <w:tcPr>
            <w:tcW w:w="2564" w:type="dxa"/>
            <w:tcBorders>
              <w:top w:val="single" w:sz="4" w:space="0" w:color="BFBFBF"/>
              <w:left w:val="single" w:sz="4" w:space="0" w:color="BFBFBF"/>
              <w:bottom w:val="single" w:sz="4" w:space="0" w:color="BFBFBF"/>
              <w:right w:val="single" w:sz="4" w:space="0" w:color="BFBFBF"/>
            </w:tcBorders>
          </w:tcPr>
          <w:p w14:paraId="2E83C07C"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0F7C297F"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29509573" w14:textId="77777777" w:rsidR="00F775CB" w:rsidRPr="00D968F8" w:rsidRDefault="00000000">
            <w:pPr>
              <w:rPr>
                <w:lang w:val="es-EC"/>
              </w:rPr>
            </w:pPr>
            <w:r w:rsidRPr="00D968F8">
              <w:rPr>
                <w:sz w:val="15"/>
                <w:lang w:val="es-EC"/>
              </w:rPr>
              <w:t xml:space="preserve">El sistema deberá organizarse en módulos separados para catálogo, </w:t>
            </w:r>
            <w:r w:rsidRPr="00D968F8">
              <w:rPr>
                <w:sz w:val="15"/>
                <w:lang w:val="es-EC"/>
              </w:rPr>
              <w:lastRenderedPageBreak/>
              <w:t>préstamos, reservas, accesos, IA, usuarios y reportes.</w:t>
            </w:r>
          </w:p>
        </w:tc>
      </w:tr>
      <w:tr w:rsidR="00F775CB" w:rsidRPr="004A6290" w14:paraId="21B5304F"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3DDEF70" w14:textId="77777777" w:rsidR="00F775CB" w:rsidRDefault="00000000">
            <w:r>
              <w:rPr>
                <w:sz w:val="15"/>
              </w:rPr>
              <w:t>RNF-08</w:t>
            </w:r>
          </w:p>
        </w:tc>
        <w:tc>
          <w:tcPr>
            <w:tcW w:w="2564" w:type="dxa"/>
            <w:tcBorders>
              <w:top w:val="single" w:sz="4" w:space="0" w:color="BFBFBF"/>
              <w:left w:val="single" w:sz="4" w:space="0" w:color="BFBFBF"/>
              <w:bottom w:val="single" w:sz="4" w:space="0" w:color="BFBFBF"/>
              <w:right w:val="single" w:sz="4" w:space="0" w:color="BFBFBF"/>
            </w:tcBorders>
          </w:tcPr>
          <w:p w14:paraId="74375874" w14:textId="77777777" w:rsidR="00F775CB" w:rsidRDefault="00000000">
            <w:r>
              <w:rPr>
                <w:sz w:val="15"/>
              </w:rPr>
              <w:t>RNF</w:t>
            </w:r>
          </w:p>
        </w:tc>
        <w:tc>
          <w:tcPr>
            <w:tcW w:w="2564" w:type="dxa"/>
            <w:tcBorders>
              <w:top w:val="single" w:sz="4" w:space="0" w:color="BFBFBF"/>
              <w:left w:val="single" w:sz="4" w:space="0" w:color="BFBFBF"/>
              <w:bottom w:val="single" w:sz="4" w:space="0" w:color="BFBFBF"/>
              <w:right w:val="single" w:sz="4" w:space="0" w:color="BFBFBF"/>
            </w:tcBorders>
          </w:tcPr>
          <w:p w14:paraId="0A493FE6" w14:textId="77777777" w:rsidR="00F775CB" w:rsidRDefault="00000000">
            <w:r>
              <w:rPr>
                <w:sz w:val="15"/>
              </w:rPr>
              <w:t>No funcional</w:t>
            </w:r>
          </w:p>
        </w:tc>
        <w:tc>
          <w:tcPr>
            <w:tcW w:w="2564" w:type="dxa"/>
            <w:tcBorders>
              <w:top w:val="single" w:sz="4" w:space="0" w:color="BFBFBF"/>
              <w:left w:val="single" w:sz="4" w:space="0" w:color="BFBFBF"/>
              <w:bottom w:val="single" w:sz="4" w:space="0" w:color="BFBFBF"/>
              <w:right w:val="single" w:sz="4" w:space="0" w:color="BFBFBF"/>
            </w:tcBorders>
          </w:tcPr>
          <w:p w14:paraId="37250171" w14:textId="77777777" w:rsidR="00F775CB" w:rsidRPr="00D968F8" w:rsidRDefault="00000000">
            <w:pPr>
              <w:rPr>
                <w:lang w:val="es-EC"/>
              </w:rPr>
            </w:pPr>
            <w:r w:rsidRPr="00D968F8">
              <w:rPr>
                <w:sz w:val="15"/>
                <w:lang w:val="es-EC"/>
              </w:rPr>
              <w:t>Los datos personales y registros de uso deberán ser visibles únicamente para roles autorizados, según permisos configurados.</w:t>
            </w:r>
          </w:p>
        </w:tc>
      </w:tr>
      <w:tr w:rsidR="00F775CB" w:rsidRPr="004A6290" w14:paraId="0E61CD1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F0AFB86" w14:textId="77777777" w:rsidR="00F775CB" w:rsidRDefault="00000000">
            <w:r>
              <w:rPr>
                <w:sz w:val="15"/>
              </w:rPr>
              <w:t>RD-01</w:t>
            </w:r>
          </w:p>
        </w:tc>
        <w:tc>
          <w:tcPr>
            <w:tcW w:w="2564" w:type="dxa"/>
            <w:tcBorders>
              <w:top w:val="single" w:sz="4" w:space="0" w:color="BFBFBF"/>
              <w:left w:val="single" w:sz="4" w:space="0" w:color="BFBFBF"/>
              <w:bottom w:val="single" w:sz="4" w:space="0" w:color="BFBFBF"/>
              <w:right w:val="single" w:sz="4" w:space="0" w:color="BFBFBF"/>
            </w:tcBorders>
          </w:tcPr>
          <w:p w14:paraId="23601FB2" w14:textId="77777777" w:rsidR="00F775CB" w:rsidRDefault="00000000">
            <w:r>
              <w:rPr>
                <w:sz w:val="15"/>
              </w:rPr>
              <w:t>Restricción</w:t>
            </w:r>
          </w:p>
        </w:tc>
        <w:tc>
          <w:tcPr>
            <w:tcW w:w="2564" w:type="dxa"/>
            <w:tcBorders>
              <w:top w:val="single" w:sz="4" w:space="0" w:color="BFBFBF"/>
              <w:left w:val="single" w:sz="4" w:space="0" w:color="BFBFBF"/>
              <w:bottom w:val="single" w:sz="4" w:space="0" w:color="BFBFBF"/>
              <w:right w:val="single" w:sz="4" w:space="0" w:color="BFBFBF"/>
            </w:tcBorders>
          </w:tcPr>
          <w:p w14:paraId="39ACA53D" w14:textId="77777777" w:rsidR="00F775CB" w:rsidRDefault="00000000">
            <w:r>
              <w:rPr>
                <w:sz w:val="15"/>
              </w:rPr>
              <w:t>Diseño / alcance</w:t>
            </w:r>
          </w:p>
        </w:tc>
        <w:tc>
          <w:tcPr>
            <w:tcW w:w="2564" w:type="dxa"/>
            <w:tcBorders>
              <w:top w:val="single" w:sz="4" w:space="0" w:color="BFBFBF"/>
              <w:left w:val="single" w:sz="4" w:space="0" w:color="BFBFBF"/>
              <w:bottom w:val="single" w:sz="4" w:space="0" w:color="BFBFBF"/>
              <w:right w:val="single" w:sz="4" w:space="0" w:color="BFBFBF"/>
            </w:tcBorders>
          </w:tcPr>
          <w:p w14:paraId="2F4BEA21" w14:textId="77777777" w:rsidR="00F775CB" w:rsidRPr="00D968F8" w:rsidRDefault="00000000">
            <w:pPr>
              <w:rPr>
                <w:lang w:val="es-EC"/>
              </w:rPr>
            </w:pPr>
            <w:r w:rsidRPr="00D968F8">
              <w:rPr>
                <w:sz w:val="15"/>
                <w:lang w:val="es-EC"/>
              </w:rPr>
              <w:t>El sistema será desarrollado como aplicación web responsiva para facilitar acceso desde equipos de escritorio y móviles.</w:t>
            </w:r>
          </w:p>
        </w:tc>
      </w:tr>
      <w:tr w:rsidR="00F775CB" w:rsidRPr="004A6290" w14:paraId="67289547"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90550FB" w14:textId="77777777" w:rsidR="00F775CB" w:rsidRDefault="00000000">
            <w:r>
              <w:rPr>
                <w:sz w:val="15"/>
              </w:rPr>
              <w:t>RD-02</w:t>
            </w:r>
          </w:p>
        </w:tc>
        <w:tc>
          <w:tcPr>
            <w:tcW w:w="2564" w:type="dxa"/>
            <w:tcBorders>
              <w:top w:val="single" w:sz="4" w:space="0" w:color="BFBFBF"/>
              <w:left w:val="single" w:sz="4" w:space="0" w:color="BFBFBF"/>
              <w:bottom w:val="single" w:sz="4" w:space="0" w:color="BFBFBF"/>
              <w:right w:val="single" w:sz="4" w:space="0" w:color="BFBFBF"/>
            </w:tcBorders>
          </w:tcPr>
          <w:p w14:paraId="3C00896C" w14:textId="77777777" w:rsidR="00F775CB" w:rsidRDefault="00000000">
            <w:r>
              <w:rPr>
                <w:sz w:val="15"/>
              </w:rPr>
              <w:t>Restricción</w:t>
            </w:r>
          </w:p>
        </w:tc>
        <w:tc>
          <w:tcPr>
            <w:tcW w:w="2564" w:type="dxa"/>
            <w:tcBorders>
              <w:top w:val="single" w:sz="4" w:space="0" w:color="BFBFBF"/>
              <w:left w:val="single" w:sz="4" w:space="0" w:color="BFBFBF"/>
              <w:bottom w:val="single" w:sz="4" w:space="0" w:color="BFBFBF"/>
              <w:right w:val="single" w:sz="4" w:space="0" w:color="BFBFBF"/>
            </w:tcBorders>
          </w:tcPr>
          <w:p w14:paraId="7BA4BEB6" w14:textId="77777777" w:rsidR="00F775CB" w:rsidRDefault="00000000">
            <w:r>
              <w:rPr>
                <w:sz w:val="15"/>
              </w:rPr>
              <w:t>Diseño / alcance</w:t>
            </w:r>
          </w:p>
        </w:tc>
        <w:tc>
          <w:tcPr>
            <w:tcW w:w="2564" w:type="dxa"/>
            <w:tcBorders>
              <w:top w:val="single" w:sz="4" w:space="0" w:color="BFBFBF"/>
              <w:left w:val="single" w:sz="4" w:space="0" w:color="BFBFBF"/>
              <w:bottom w:val="single" w:sz="4" w:space="0" w:color="BFBFBF"/>
              <w:right w:val="single" w:sz="4" w:space="0" w:color="BFBFBF"/>
            </w:tcBorders>
          </w:tcPr>
          <w:p w14:paraId="7A353B15" w14:textId="77777777" w:rsidR="00F775CB" w:rsidRPr="00D968F8" w:rsidRDefault="00000000">
            <w:pPr>
              <w:rPr>
                <w:lang w:val="es-EC"/>
              </w:rPr>
            </w:pPr>
            <w:r w:rsidRPr="00D968F8">
              <w:rPr>
                <w:sz w:val="15"/>
                <w:lang w:val="es-EC"/>
              </w:rPr>
              <w:t>El sistema no gestionará cobros ni pagos de multas, porque ese proceso queda fuera del alcance definido.</w:t>
            </w:r>
          </w:p>
        </w:tc>
      </w:tr>
    </w:tbl>
    <w:p w14:paraId="1AF3C05A" w14:textId="77777777" w:rsidR="00F775CB" w:rsidRPr="00D968F8" w:rsidRDefault="00000000">
      <w:pPr>
        <w:pStyle w:val="CaptionSIGBUNI"/>
        <w:rPr>
          <w:lang w:val="es-EC"/>
        </w:rPr>
      </w:pPr>
      <w:r w:rsidRPr="00D968F8">
        <w:rPr>
          <w:lang w:val="es-EC"/>
        </w:rPr>
        <w:t>Tabla 11. Clasificación de requisitos</w:t>
      </w:r>
    </w:p>
    <w:p w14:paraId="14270454" w14:textId="77777777" w:rsidR="00F775CB" w:rsidRPr="00D968F8" w:rsidRDefault="00000000">
      <w:pPr>
        <w:rPr>
          <w:lang w:val="es-EC"/>
        </w:rPr>
      </w:pPr>
      <w:r w:rsidRPr="00D968F8">
        <w:rPr>
          <w:lang w:val="es-EC"/>
        </w:rPr>
        <w:t>La clasificación completa se replica en el Apéndice C para facilitar la revisión por parte del equipo y del docente.</w:t>
      </w:r>
    </w:p>
    <w:p w14:paraId="37DDD6DE" w14:textId="77777777" w:rsidR="00F775CB" w:rsidRDefault="00000000">
      <w:pPr>
        <w:pStyle w:val="Ttulo2"/>
      </w:pPr>
      <w:bookmarkStart w:id="29" w:name="_Toc233752702"/>
      <w:r>
        <w:t xml:space="preserve">5.2 </w:t>
      </w:r>
      <w:proofErr w:type="spellStart"/>
      <w:r>
        <w:t>Priorización</w:t>
      </w:r>
      <w:proofErr w:type="spellEnd"/>
      <w:r>
        <w:t xml:space="preserve"> </w:t>
      </w:r>
      <w:proofErr w:type="spellStart"/>
      <w:r>
        <w:t>MoSCoW</w:t>
      </w:r>
      <w:proofErr w:type="spellEnd"/>
      <w:r>
        <w:t xml:space="preserve"> </w:t>
      </w:r>
      <w:proofErr w:type="spellStart"/>
      <w:r>
        <w:t>justificada</w:t>
      </w:r>
      <w:bookmarkEnd w:id="29"/>
      <w:proofErr w:type="spellEnd"/>
    </w:p>
    <w:tbl>
      <w:tblPr>
        <w:tblW w:w="0" w:type="auto"/>
        <w:jc w:val="center"/>
        <w:tblLook w:val="04A0" w:firstRow="1" w:lastRow="0" w:firstColumn="1" w:lastColumn="0" w:noHBand="0" w:noVBand="1"/>
      </w:tblPr>
      <w:tblGrid>
        <w:gridCol w:w="3415"/>
        <w:gridCol w:w="3415"/>
        <w:gridCol w:w="3416"/>
      </w:tblGrid>
      <w:tr w:rsidR="00F775CB" w14:paraId="1B24EB93"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5488E002" w14:textId="77777777" w:rsidR="00F775CB" w:rsidRDefault="00000000">
            <w:r>
              <w:rPr>
                <w:b/>
                <w:sz w:val="16"/>
              </w:rPr>
              <w:t>Prioridad</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2069301" w14:textId="77777777" w:rsidR="00F775CB" w:rsidRDefault="00000000">
            <w:r>
              <w:rPr>
                <w:b/>
                <w:sz w:val="16"/>
              </w:rPr>
              <w:t>Requisitos o elementos</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714264E0" w14:textId="77777777" w:rsidR="00F775CB" w:rsidRDefault="00000000">
            <w:r>
              <w:rPr>
                <w:b/>
                <w:sz w:val="16"/>
              </w:rPr>
              <w:t>Justificación</w:t>
            </w:r>
          </w:p>
        </w:tc>
      </w:tr>
      <w:tr w:rsidR="00F775CB" w:rsidRPr="004A6290" w14:paraId="13E7A5FE"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26E262A" w14:textId="77777777" w:rsidR="00F775CB" w:rsidRDefault="00000000">
            <w:r>
              <w:rPr>
                <w:sz w:val="16"/>
              </w:rPr>
              <w:t>Must have</w:t>
            </w:r>
          </w:p>
        </w:tc>
        <w:tc>
          <w:tcPr>
            <w:tcW w:w="3419" w:type="dxa"/>
            <w:tcBorders>
              <w:top w:val="single" w:sz="4" w:space="0" w:color="BFBFBF"/>
              <w:left w:val="single" w:sz="4" w:space="0" w:color="BFBFBF"/>
              <w:bottom w:val="single" w:sz="4" w:space="0" w:color="BFBFBF"/>
              <w:right w:val="single" w:sz="4" w:space="0" w:color="BFBFBF"/>
            </w:tcBorders>
          </w:tcPr>
          <w:p w14:paraId="06BB0934" w14:textId="77777777" w:rsidR="00F775CB" w:rsidRDefault="00000000">
            <w:r>
              <w:rPr>
                <w:sz w:val="16"/>
              </w:rPr>
              <w:t>RF-01, RF-02, RF-04, RF-05, RF-06, RF-07, RF-08, RF-09, RF-10, RF-12, RF-13, RF-17, RF-18</w:t>
            </w:r>
          </w:p>
        </w:tc>
        <w:tc>
          <w:tcPr>
            <w:tcW w:w="3419" w:type="dxa"/>
            <w:tcBorders>
              <w:top w:val="single" w:sz="4" w:space="0" w:color="BFBFBF"/>
              <w:left w:val="single" w:sz="4" w:space="0" w:color="BFBFBF"/>
              <w:bottom w:val="single" w:sz="4" w:space="0" w:color="BFBFBF"/>
              <w:right w:val="single" w:sz="4" w:space="0" w:color="BFBFBF"/>
            </w:tcBorders>
          </w:tcPr>
          <w:p w14:paraId="505CD1C0" w14:textId="77777777" w:rsidR="00F775CB" w:rsidRPr="00D968F8" w:rsidRDefault="00000000">
            <w:pPr>
              <w:rPr>
                <w:lang w:val="es-EC"/>
              </w:rPr>
            </w:pPr>
            <w:r w:rsidRPr="00D968F8">
              <w:rPr>
                <w:sz w:val="16"/>
                <w:lang w:val="es-EC"/>
              </w:rPr>
              <w:t>Son indispensables para que el sistema cumpla su propósito básico de gestión bibliotecaria, control operativo y administración.</w:t>
            </w:r>
          </w:p>
        </w:tc>
      </w:tr>
      <w:tr w:rsidR="00F775CB" w:rsidRPr="004A6290" w14:paraId="574C0910"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38D7C2B0" w14:textId="77777777" w:rsidR="00F775CB" w:rsidRDefault="00000000">
            <w:r>
              <w:rPr>
                <w:sz w:val="16"/>
              </w:rPr>
              <w:t>Should have</w:t>
            </w:r>
          </w:p>
        </w:tc>
        <w:tc>
          <w:tcPr>
            <w:tcW w:w="3419" w:type="dxa"/>
            <w:tcBorders>
              <w:top w:val="single" w:sz="4" w:space="0" w:color="BFBFBF"/>
              <w:left w:val="single" w:sz="4" w:space="0" w:color="BFBFBF"/>
              <w:bottom w:val="single" w:sz="4" w:space="0" w:color="BFBFBF"/>
              <w:right w:val="single" w:sz="4" w:space="0" w:color="BFBFBF"/>
            </w:tcBorders>
          </w:tcPr>
          <w:p w14:paraId="4854A35E" w14:textId="77777777" w:rsidR="00F775CB" w:rsidRDefault="00000000">
            <w:r>
              <w:rPr>
                <w:sz w:val="16"/>
              </w:rPr>
              <w:t>RF-03, RF-11, RF-14, RF-15, RF-19</w:t>
            </w:r>
          </w:p>
        </w:tc>
        <w:tc>
          <w:tcPr>
            <w:tcW w:w="3419" w:type="dxa"/>
            <w:tcBorders>
              <w:top w:val="single" w:sz="4" w:space="0" w:color="BFBFBF"/>
              <w:left w:val="single" w:sz="4" w:space="0" w:color="BFBFBF"/>
              <w:bottom w:val="single" w:sz="4" w:space="0" w:color="BFBFBF"/>
              <w:right w:val="single" w:sz="4" w:space="0" w:color="BFBFBF"/>
            </w:tcBorders>
          </w:tcPr>
          <w:p w14:paraId="720C2749" w14:textId="77777777" w:rsidR="00F775CB" w:rsidRPr="00D968F8" w:rsidRDefault="00000000">
            <w:pPr>
              <w:rPr>
                <w:lang w:val="es-EC"/>
              </w:rPr>
            </w:pPr>
            <w:r w:rsidRPr="00D968F8">
              <w:rPr>
                <w:sz w:val="16"/>
                <w:lang w:val="es-EC"/>
              </w:rPr>
              <w:t>Aportan valor importante para experiencia del usuario y reducción de carga manual, pero pueden ajustarse si el tiempo del proyecto se reduce.</w:t>
            </w:r>
          </w:p>
        </w:tc>
      </w:tr>
      <w:tr w:rsidR="00F775CB" w:rsidRPr="004A6290" w14:paraId="44658542"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B049A3C" w14:textId="77777777" w:rsidR="00F775CB" w:rsidRDefault="00000000">
            <w:r>
              <w:rPr>
                <w:sz w:val="16"/>
              </w:rPr>
              <w:t>Could have</w:t>
            </w:r>
          </w:p>
        </w:tc>
        <w:tc>
          <w:tcPr>
            <w:tcW w:w="3419" w:type="dxa"/>
            <w:tcBorders>
              <w:top w:val="single" w:sz="4" w:space="0" w:color="BFBFBF"/>
              <w:left w:val="single" w:sz="4" w:space="0" w:color="BFBFBF"/>
              <w:bottom w:val="single" w:sz="4" w:space="0" w:color="BFBFBF"/>
              <w:right w:val="single" w:sz="4" w:space="0" w:color="BFBFBF"/>
            </w:tcBorders>
          </w:tcPr>
          <w:p w14:paraId="1A9DA719" w14:textId="77777777" w:rsidR="00F775CB" w:rsidRDefault="00000000">
            <w:r>
              <w:rPr>
                <w:sz w:val="16"/>
              </w:rPr>
              <w:t>RF-16, RF-20</w:t>
            </w:r>
          </w:p>
        </w:tc>
        <w:tc>
          <w:tcPr>
            <w:tcW w:w="3419" w:type="dxa"/>
            <w:tcBorders>
              <w:top w:val="single" w:sz="4" w:space="0" w:color="BFBFBF"/>
              <w:left w:val="single" w:sz="4" w:space="0" w:color="BFBFBF"/>
              <w:bottom w:val="single" w:sz="4" w:space="0" w:color="BFBFBF"/>
              <w:right w:val="single" w:sz="4" w:space="0" w:color="BFBFBF"/>
            </w:tcBorders>
          </w:tcPr>
          <w:p w14:paraId="2D201F82" w14:textId="77777777" w:rsidR="00F775CB" w:rsidRPr="00D968F8" w:rsidRDefault="00000000">
            <w:pPr>
              <w:rPr>
                <w:lang w:val="es-EC"/>
              </w:rPr>
            </w:pPr>
            <w:r w:rsidRPr="00D968F8">
              <w:rPr>
                <w:sz w:val="16"/>
                <w:lang w:val="es-EC"/>
              </w:rPr>
              <w:t>Mejoran el apoyo académico y personalización, pero pueden implementarse en una fase posterior sin afectar la operación mínima.</w:t>
            </w:r>
          </w:p>
        </w:tc>
      </w:tr>
      <w:tr w:rsidR="00F775CB" w:rsidRPr="004A6290" w14:paraId="7A6121F5"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5B61650" w14:textId="77777777" w:rsidR="00F775CB" w:rsidRDefault="00000000">
            <w:r>
              <w:rPr>
                <w:sz w:val="16"/>
              </w:rPr>
              <w:t>Won’t have</w:t>
            </w:r>
          </w:p>
        </w:tc>
        <w:tc>
          <w:tcPr>
            <w:tcW w:w="3419" w:type="dxa"/>
            <w:tcBorders>
              <w:top w:val="single" w:sz="4" w:space="0" w:color="BFBFBF"/>
              <w:left w:val="single" w:sz="4" w:space="0" w:color="BFBFBF"/>
              <w:bottom w:val="single" w:sz="4" w:space="0" w:color="BFBFBF"/>
              <w:right w:val="single" w:sz="4" w:space="0" w:color="BFBFBF"/>
            </w:tcBorders>
          </w:tcPr>
          <w:p w14:paraId="3582ACAA" w14:textId="77777777" w:rsidR="00F775CB" w:rsidRPr="00D968F8" w:rsidRDefault="00000000">
            <w:pPr>
              <w:rPr>
                <w:lang w:val="es-EC"/>
              </w:rPr>
            </w:pPr>
            <w:r w:rsidRPr="00D968F8">
              <w:rPr>
                <w:sz w:val="16"/>
                <w:lang w:val="es-EC"/>
              </w:rPr>
              <w:t>Cobro de multas, integración con pagos, LMS, repositorios externos, digitalización total del acervo</w:t>
            </w:r>
          </w:p>
        </w:tc>
        <w:tc>
          <w:tcPr>
            <w:tcW w:w="3419" w:type="dxa"/>
            <w:tcBorders>
              <w:top w:val="single" w:sz="4" w:space="0" w:color="BFBFBF"/>
              <w:left w:val="single" w:sz="4" w:space="0" w:color="BFBFBF"/>
              <w:bottom w:val="single" w:sz="4" w:space="0" w:color="BFBFBF"/>
              <w:right w:val="single" w:sz="4" w:space="0" w:color="BFBFBF"/>
            </w:tcBorders>
          </w:tcPr>
          <w:p w14:paraId="7126D909" w14:textId="77777777" w:rsidR="00F775CB" w:rsidRPr="00D968F8" w:rsidRDefault="00000000">
            <w:pPr>
              <w:rPr>
                <w:lang w:val="es-EC"/>
              </w:rPr>
            </w:pPr>
            <w:r w:rsidRPr="00D968F8">
              <w:rPr>
                <w:sz w:val="16"/>
                <w:lang w:val="es-EC"/>
              </w:rPr>
              <w:t>Se excluyen por estar fuera del alcance aprobado y por requerir integraciones o procesos institucionales adicionales.</w:t>
            </w:r>
          </w:p>
        </w:tc>
      </w:tr>
    </w:tbl>
    <w:p w14:paraId="7B609F39" w14:textId="77777777" w:rsidR="00F775CB" w:rsidRPr="00D968F8" w:rsidRDefault="00000000">
      <w:pPr>
        <w:pStyle w:val="CaptionSIGBUNI"/>
        <w:rPr>
          <w:lang w:val="es-EC"/>
        </w:rPr>
      </w:pPr>
      <w:r w:rsidRPr="00D968F8">
        <w:rPr>
          <w:lang w:val="es-EC"/>
        </w:rPr>
        <w:t>Tabla 12. Priorización MoSCoW justificada</w:t>
      </w:r>
    </w:p>
    <w:p w14:paraId="44C94B36" w14:textId="77777777" w:rsidR="00F775CB" w:rsidRPr="00D968F8" w:rsidRDefault="00000000">
      <w:pPr>
        <w:pStyle w:val="Ttulo2"/>
        <w:rPr>
          <w:lang w:val="es-EC"/>
        </w:rPr>
      </w:pPr>
      <w:bookmarkStart w:id="30" w:name="_Toc233752703"/>
      <w:r w:rsidRPr="00D968F8">
        <w:rPr>
          <w:lang w:val="es-EC"/>
        </w:rPr>
        <w:t>5.3 Matriz de trazabilidad parcial</w:t>
      </w:r>
      <w:bookmarkEnd w:id="30"/>
    </w:p>
    <w:tbl>
      <w:tblPr>
        <w:tblW w:w="0" w:type="auto"/>
        <w:jc w:val="center"/>
        <w:tblLook w:val="04A0" w:firstRow="1" w:lastRow="0" w:firstColumn="1" w:lastColumn="0" w:noHBand="0" w:noVBand="1"/>
      </w:tblPr>
      <w:tblGrid>
        <w:gridCol w:w="2562"/>
        <w:gridCol w:w="2562"/>
        <w:gridCol w:w="2561"/>
        <w:gridCol w:w="2561"/>
      </w:tblGrid>
      <w:tr w:rsidR="00F775CB" w14:paraId="331A743B"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79573A0B" w14:textId="77777777" w:rsidR="00F775CB" w:rsidRDefault="00000000">
            <w:proofErr w:type="spellStart"/>
            <w:r>
              <w:rPr>
                <w:b/>
                <w:sz w:val="15"/>
              </w:rPr>
              <w:t>Evidencia</w:t>
            </w:r>
            <w:proofErr w:type="spellEnd"/>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225AB9A0" w14:textId="77777777" w:rsidR="00F775CB" w:rsidRDefault="00000000">
            <w:r>
              <w:rPr>
                <w:b/>
                <w:sz w:val="15"/>
              </w:rPr>
              <w:t>Hallazgo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0D8FEBE5" w14:textId="77777777" w:rsidR="00F775CB" w:rsidRDefault="00000000">
            <w:r>
              <w:rPr>
                <w:b/>
                <w:sz w:val="15"/>
              </w:rPr>
              <w:t>Requisito derivado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65596F94" w14:textId="77777777" w:rsidR="00F775CB" w:rsidRDefault="00000000">
            <w:r>
              <w:rPr>
                <w:b/>
                <w:sz w:val="15"/>
              </w:rPr>
              <w:t>Caso de uso</w:t>
            </w:r>
          </w:p>
        </w:tc>
      </w:tr>
      <w:tr w:rsidR="00F775CB" w14:paraId="30430C8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8E9D1C1" w14:textId="77777777" w:rsidR="00F775CB" w:rsidRDefault="00000000">
            <w:r>
              <w:rPr>
                <w:sz w:val="15"/>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5D20962E" w14:textId="77777777" w:rsidR="00F775CB" w:rsidRDefault="00000000">
            <w:r>
              <w:rPr>
                <w:sz w:val="15"/>
              </w:rPr>
              <w:t>Préstamo manual y lento</w:t>
            </w:r>
          </w:p>
        </w:tc>
        <w:tc>
          <w:tcPr>
            <w:tcW w:w="2564" w:type="dxa"/>
            <w:tcBorders>
              <w:top w:val="single" w:sz="4" w:space="0" w:color="BFBFBF"/>
              <w:left w:val="single" w:sz="4" w:space="0" w:color="BFBFBF"/>
              <w:bottom w:val="single" w:sz="4" w:space="0" w:color="BFBFBF"/>
              <w:right w:val="single" w:sz="4" w:space="0" w:color="BFBFBF"/>
            </w:tcBorders>
          </w:tcPr>
          <w:p w14:paraId="462E3DF9" w14:textId="77777777" w:rsidR="00F775CB" w:rsidRDefault="00000000">
            <w:r>
              <w:rPr>
                <w:sz w:val="15"/>
              </w:rPr>
              <w:t>RF-01</w:t>
            </w:r>
          </w:p>
        </w:tc>
        <w:tc>
          <w:tcPr>
            <w:tcW w:w="2564" w:type="dxa"/>
            <w:tcBorders>
              <w:top w:val="single" w:sz="4" w:space="0" w:color="BFBFBF"/>
              <w:left w:val="single" w:sz="4" w:space="0" w:color="BFBFBF"/>
              <w:bottom w:val="single" w:sz="4" w:space="0" w:color="BFBFBF"/>
              <w:right w:val="single" w:sz="4" w:space="0" w:color="BFBFBF"/>
            </w:tcBorders>
          </w:tcPr>
          <w:p w14:paraId="770C5C6F" w14:textId="77777777" w:rsidR="00F775CB" w:rsidRDefault="00000000">
            <w:r>
              <w:rPr>
                <w:sz w:val="15"/>
              </w:rPr>
              <w:t>CU-02</w:t>
            </w:r>
          </w:p>
        </w:tc>
      </w:tr>
      <w:tr w:rsidR="00F775CB" w14:paraId="4E147D8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7438636" w14:textId="77777777" w:rsidR="00F775CB" w:rsidRDefault="00000000">
            <w:r>
              <w:rPr>
                <w:sz w:val="15"/>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148074D3" w14:textId="77777777" w:rsidR="00F775CB" w:rsidRPr="00D968F8" w:rsidRDefault="00000000">
            <w:pPr>
              <w:rPr>
                <w:lang w:val="es-EC"/>
              </w:rPr>
            </w:pPr>
            <w:r w:rsidRPr="00D968F8">
              <w:rPr>
                <w:sz w:val="15"/>
                <w:lang w:val="es-EC"/>
              </w:rPr>
              <w:t>Dificultad para registrar devoluciones oportunas</w:t>
            </w:r>
          </w:p>
        </w:tc>
        <w:tc>
          <w:tcPr>
            <w:tcW w:w="2564" w:type="dxa"/>
            <w:tcBorders>
              <w:top w:val="single" w:sz="4" w:space="0" w:color="BFBFBF"/>
              <w:left w:val="single" w:sz="4" w:space="0" w:color="BFBFBF"/>
              <w:bottom w:val="single" w:sz="4" w:space="0" w:color="BFBFBF"/>
              <w:right w:val="single" w:sz="4" w:space="0" w:color="BFBFBF"/>
            </w:tcBorders>
          </w:tcPr>
          <w:p w14:paraId="1F0E86C4" w14:textId="77777777" w:rsidR="00F775CB" w:rsidRDefault="00000000">
            <w:r>
              <w:rPr>
                <w:sz w:val="15"/>
              </w:rPr>
              <w:t>RF-02</w:t>
            </w:r>
          </w:p>
        </w:tc>
        <w:tc>
          <w:tcPr>
            <w:tcW w:w="2564" w:type="dxa"/>
            <w:tcBorders>
              <w:top w:val="single" w:sz="4" w:space="0" w:color="BFBFBF"/>
              <w:left w:val="single" w:sz="4" w:space="0" w:color="BFBFBF"/>
              <w:bottom w:val="single" w:sz="4" w:space="0" w:color="BFBFBF"/>
              <w:right w:val="single" w:sz="4" w:space="0" w:color="BFBFBF"/>
            </w:tcBorders>
          </w:tcPr>
          <w:p w14:paraId="0B54C4F4" w14:textId="77777777" w:rsidR="00F775CB" w:rsidRDefault="00000000">
            <w:r>
              <w:rPr>
                <w:sz w:val="15"/>
              </w:rPr>
              <w:t>CU-02</w:t>
            </w:r>
          </w:p>
        </w:tc>
      </w:tr>
      <w:tr w:rsidR="00F775CB" w14:paraId="51215A3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31FDF43" w14:textId="77777777" w:rsidR="00F775CB" w:rsidRDefault="00000000">
            <w:r>
              <w:rPr>
                <w:sz w:val="15"/>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78C4CA8E" w14:textId="77777777" w:rsidR="00F775CB" w:rsidRDefault="00000000">
            <w:r>
              <w:rPr>
                <w:sz w:val="15"/>
              </w:rPr>
              <w:t>Seguimiento reactivo de vencimientos</w:t>
            </w:r>
          </w:p>
        </w:tc>
        <w:tc>
          <w:tcPr>
            <w:tcW w:w="2564" w:type="dxa"/>
            <w:tcBorders>
              <w:top w:val="single" w:sz="4" w:space="0" w:color="BFBFBF"/>
              <w:left w:val="single" w:sz="4" w:space="0" w:color="BFBFBF"/>
              <w:bottom w:val="single" w:sz="4" w:space="0" w:color="BFBFBF"/>
              <w:right w:val="single" w:sz="4" w:space="0" w:color="BFBFBF"/>
            </w:tcBorders>
          </w:tcPr>
          <w:p w14:paraId="309B92CA" w14:textId="77777777" w:rsidR="00F775CB" w:rsidRDefault="00000000">
            <w:r>
              <w:rPr>
                <w:sz w:val="15"/>
              </w:rPr>
              <w:t>RF-04</w:t>
            </w:r>
          </w:p>
        </w:tc>
        <w:tc>
          <w:tcPr>
            <w:tcW w:w="2564" w:type="dxa"/>
            <w:tcBorders>
              <w:top w:val="single" w:sz="4" w:space="0" w:color="BFBFBF"/>
              <w:left w:val="single" w:sz="4" w:space="0" w:color="BFBFBF"/>
              <w:bottom w:val="single" w:sz="4" w:space="0" w:color="BFBFBF"/>
              <w:right w:val="single" w:sz="4" w:space="0" w:color="BFBFBF"/>
            </w:tcBorders>
          </w:tcPr>
          <w:p w14:paraId="5B5B1AD6" w14:textId="77777777" w:rsidR="00F775CB" w:rsidRDefault="00000000">
            <w:r>
              <w:rPr>
                <w:sz w:val="15"/>
              </w:rPr>
              <w:t>CU-02</w:t>
            </w:r>
          </w:p>
        </w:tc>
      </w:tr>
      <w:tr w:rsidR="00F775CB" w14:paraId="3045412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78E94A0" w14:textId="77777777" w:rsidR="00F775CB" w:rsidRDefault="00000000">
            <w:r>
              <w:rPr>
                <w:sz w:val="15"/>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03E86AC9" w14:textId="77777777" w:rsidR="00F775CB" w:rsidRPr="00D968F8" w:rsidRDefault="00000000">
            <w:pPr>
              <w:rPr>
                <w:lang w:val="es-EC"/>
              </w:rPr>
            </w:pPr>
            <w:r w:rsidRPr="00D968F8">
              <w:rPr>
                <w:sz w:val="15"/>
                <w:lang w:val="es-EC"/>
              </w:rPr>
              <w:t>No existen alertas automáticas para materiales vencidos</w:t>
            </w:r>
          </w:p>
        </w:tc>
        <w:tc>
          <w:tcPr>
            <w:tcW w:w="2564" w:type="dxa"/>
            <w:tcBorders>
              <w:top w:val="single" w:sz="4" w:space="0" w:color="BFBFBF"/>
              <w:left w:val="single" w:sz="4" w:space="0" w:color="BFBFBF"/>
              <w:bottom w:val="single" w:sz="4" w:space="0" w:color="BFBFBF"/>
              <w:right w:val="single" w:sz="4" w:space="0" w:color="BFBFBF"/>
            </w:tcBorders>
          </w:tcPr>
          <w:p w14:paraId="06555E64" w14:textId="77777777" w:rsidR="00F775CB" w:rsidRDefault="00000000">
            <w:r>
              <w:rPr>
                <w:sz w:val="15"/>
              </w:rPr>
              <w:t>RF-05</w:t>
            </w:r>
          </w:p>
        </w:tc>
        <w:tc>
          <w:tcPr>
            <w:tcW w:w="2564" w:type="dxa"/>
            <w:tcBorders>
              <w:top w:val="single" w:sz="4" w:space="0" w:color="BFBFBF"/>
              <w:left w:val="single" w:sz="4" w:space="0" w:color="BFBFBF"/>
              <w:bottom w:val="single" w:sz="4" w:space="0" w:color="BFBFBF"/>
              <w:right w:val="single" w:sz="4" w:space="0" w:color="BFBFBF"/>
            </w:tcBorders>
          </w:tcPr>
          <w:p w14:paraId="1412CCBE" w14:textId="77777777" w:rsidR="00F775CB" w:rsidRDefault="00000000">
            <w:r>
              <w:rPr>
                <w:sz w:val="15"/>
              </w:rPr>
              <w:t>CU-02</w:t>
            </w:r>
          </w:p>
        </w:tc>
      </w:tr>
      <w:tr w:rsidR="00F775CB" w14:paraId="6CDEE09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BE174D8" w14:textId="77777777" w:rsidR="00F775CB" w:rsidRDefault="00000000">
            <w:r>
              <w:rPr>
                <w:sz w:val="15"/>
              </w:rPr>
              <w:t>EV-02 Encuesta</w:t>
            </w:r>
          </w:p>
        </w:tc>
        <w:tc>
          <w:tcPr>
            <w:tcW w:w="2564" w:type="dxa"/>
            <w:tcBorders>
              <w:top w:val="single" w:sz="4" w:space="0" w:color="BFBFBF"/>
              <w:left w:val="single" w:sz="4" w:space="0" w:color="BFBFBF"/>
              <w:bottom w:val="single" w:sz="4" w:space="0" w:color="BFBFBF"/>
              <w:right w:val="single" w:sz="4" w:space="0" w:color="BFBFBF"/>
            </w:tcBorders>
          </w:tcPr>
          <w:p w14:paraId="434C7017" w14:textId="77777777" w:rsidR="00F775CB" w:rsidRPr="00D968F8" w:rsidRDefault="00000000">
            <w:pPr>
              <w:rPr>
                <w:lang w:val="es-EC"/>
              </w:rPr>
            </w:pPr>
            <w:r w:rsidRPr="00D968F8">
              <w:rPr>
                <w:sz w:val="15"/>
                <w:lang w:val="es-EC"/>
              </w:rPr>
              <w:t>Usuarios requieren catálogo digital actualizado</w:t>
            </w:r>
          </w:p>
        </w:tc>
        <w:tc>
          <w:tcPr>
            <w:tcW w:w="2564" w:type="dxa"/>
            <w:tcBorders>
              <w:top w:val="single" w:sz="4" w:space="0" w:color="BFBFBF"/>
              <w:left w:val="single" w:sz="4" w:space="0" w:color="BFBFBF"/>
              <w:bottom w:val="single" w:sz="4" w:space="0" w:color="BFBFBF"/>
              <w:right w:val="single" w:sz="4" w:space="0" w:color="BFBFBF"/>
            </w:tcBorders>
          </w:tcPr>
          <w:p w14:paraId="6674F24D" w14:textId="77777777" w:rsidR="00F775CB" w:rsidRDefault="00000000">
            <w:r>
              <w:rPr>
                <w:sz w:val="15"/>
              </w:rPr>
              <w:t>RF-06</w:t>
            </w:r>
          </w:p>
        </w:tc>
        <w:tc>
          <w:tcPr>
            <w:tcW w:w="2564" w:type="dxa"/>
            <w:tcBorders>
              <w:top w:val="single" w:sz="4" w:space="0" w:color="BFBFBF"/>
              <w:left w:val="single" w:sz="4" w:space="0" w:color="BFBFBF"/>
              <w:bottom w:val="single" w:sz="4" w:space="0" w:color="BFBFBF"/>
              <w:right w:val="single" w:sz="4" w:space="0" w:color="BFBFBF"/>
            </w:tcBorders>
          </w:tcPr>
          <w:p w14:paraId="2F806CE9" w14:textId="77777777" w:rsidR="00F775CB" w:rsidRDefault="00000000">
            <w:r>
              <w:rPr>
                <w:sz w:val="15"/>
              </w:rPr>
              <w:t>CU-01</w:t>
            </w:r>
          </w:p>
        </w:tc>
      </w:tr>
      <w:tr w:rsidR="00F775CB" w14:paraId="424721A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D59DDD0" w14:textId="77777777" w:rsidR="00F775CB" w:rsidRDefault="00000000">
            <w:r>
              <w:rPr>
                <w:sz w:val="15"/>
              </w:rPr>
              <w:t>EV-02 Encuesta</w:t>
            </w:r>
          </w:p>
        </w:tc>
        <w:tc>
          <w:tcPr>
            <w:tcW w:w="2564" w:type="dxa"/>
            <w:tcBorders>
              <w:top w:val="single" w:sz="4" w:space="0" w:color="BFBFBF"/>
              <w:left w:val="single" w:sz="4" w:space="0" w:color="BFBFBF"/>
              <w:bottom w:val="single" w:sz="4" w:space="0" w:color="BFBFBF"/>
              <w:right w:val="single" w:sz="4" w:space="0" w:color="BFBFBF"/>
            </w:tcBorders>
          </w:tcPr>
          <w:p w14:paraId="3B9F44D0" w14:textId="77777777" w:rsidR="00F775CB" w:rsidRPr="00D968F8" w:rsidRDefault="00000000">
            <w:pPr>
              <w:rPr>
                <w:lang w:val="es-EC"/>
              </w:rPr>
            </w:pPr>
            <w:r w:rsidRPr="00D968F8">
              <w:rPr>
                <w:sz w:val="15"/>
                <w:lang w:val="es-EC"/>
              </w:rPr>
              <w:t>Dificultad para encontrar materiales por criterios específicos</w:t>
            </w:r>
          </w:p>
        </w:tc>
        <w:tc>
          <w:tcPr>
            <w:tcW w:w="2564" w:type="dxa"/>
            <w:tcBorders>
              <w:top w:val="single" w:sz="4" w:space="0" w:color="BFBFBF"/>
              <w:left w:val="single" w:sz="4" w:space="0" w:color="BFBFBF"/>
              <w:bottom w:val="single" w:sz="4" w:space="0" w:color="BFBFBF"/>
              <w:right w:val="single" w:sz="4" w:space="0" w:color="BFBFBF"/>
            </w:tcBorders>
          </w:tcPr>
          <w:p w14:paraId="681FA7A4" w14:textId="77777777" w:rsidR="00F775CB" w:rsidRDefault="00000000">
            <w:r>
              <w:rPr>
                <w:sz w:val="15"/>
              </w:rPr>
              <w:t>RF-07</w:t>
            </w:r>
          </w:p>
        </w:tc>
        <w:tc>
          <w:tcPr>
            <w:tcW w:w="2564" w:type="dxa"/>
            <w:tcBorders>
              <w:top w:val="single" w:sz="4" w:space="0" w:color="BFBFBF"/>
              <w:left w:val="single" w:sz="4" w:space="0" w:color="BFBFBF"/>
              <w:bottom w:val="single" w:sz="4" w:space="0" w:color="BFBFBF"/>
              <w:right w:val="single" w:sz="4" w:space="0" w:color="BFBFBF"/>
            </w:tcBorders>
          </w:tcPr>
          <w:p w14:paraId="216F34BE" w14:textId="77777777" w:rsidR="00F775CB" w:rsidRDefault="00000000">
            <w:r>
              <w:rPr>
                <w:sz w:val="15"/>
              </w:rPr>
              <w:t>CU-01</w:t>
            </w:r>
          </w:p>
        </w:tc>
      </w:tr>
      <w:tr w:rsidR="00F775CB" w14:paraId="63BE151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DE3128F" w14:textId="77777777" w:rsidR="00F775CB" w:rsidRDefault="00000000">
            <w:r>
              <w:rPr>
                <w:sz w:val="15"/>
              </w:rPr>
              <w:t>EV-02 Encuesta</w:t>
            </w:r>
          </w:p>
        </w:tc>
        <w:tc>
          <w:tcPr>
            <w:tcW w:w="2564" w:type="dxa"/>
            <w:tcBorders>
              <w:top w:val="single" w:sz="4" w:space="0" w:color="BFBFBF"/>
              <w:left w:val="single" w:sz="4" w:space="0" w:color="BFBFBF"/>
              <w:bottom w:val="single" w:sz="4" w:space="0" w:color="BFBFBF"/>
              <w:right w:val="single" w:sz="4" w:space="0" w:color="BFBFBF"/>
            </w:tcBorders>
          </w:tcPr>
          <w:p w14:paraId="4B4BBA56" w14:textId="77777777" w:rsidR="00F775CB" w:rsidRPr="00D968F8" w:rsidRDefault="00000000">
            <w:pPr>
              <w:rPr>
                <w:lang w:val="es-EC"/>
              </w:rPr>
            </w:pPr>
            <w:r w:rsidRPr="00D968F8">
              <w:rPr>
                <w:sz w:val="15"/>
                <w:lang w:val="es-EC"/>
              </w:rPr>
              <w:t>Necesidad de visualizar estado actual del material</w:t>
            </w:r>
          </w:p>
        </w:tc>
        <w:tc>
          <w:tcPr>
            <w:tcW w:w="2564" w:type="dxa"/>
            <w:tcBorders>
              <w:top w:val="single" w:sz="4" w:space="0" w:color="BFBFBF"/>
              <w:left w:val="single" w:sz="4" w:space="0" w:color="BFBFBF"/>
              <w:bottom w:val="single" w:sz="4" w:space="0" w:color="BFBFBF"/>
              <w:right w:val="single" w:sz="4" w:space="0" w:color="BFBFBF"/>
            </w:tcBorders>
          </w:tcPr>
          <w:p w14:paraId="33384C89" w14:textId="77777777" w:rsidR="00F775CB" w:rsidRDefault="00000000">
            <w:r>
              <w:rPr>
                <w:sz w:val="15"/>
              </w:rPr>
              <w:t>RF-08</w:t>
            </w:r>
          </w:p>
        </w:tc>
        <w:tc>
          <w:tcPr>
            <w:tcW w:w="2564" w:type="dxa"/>
            <w:tcBorders>
              <w:top w:val="single" w:sz="4" w:space="0" w:color="BFBFBF"/>
              <w:left w:val="single" w:sz="4" w:space="0" w:color="BFBFBF"/>
              <w:bottom w:val="single" w:sz="4" w:space="0" w:color="BFBFBF"/>
              <w:right w:val="single" w:sz="4" w:space="0" w:color="BFBFBF"/>
            </w:tcBorders>
          </w:tcPr>
          <w:p w14:paraId="11DCEEB3" w14:textId="77777777" w:rsidR="00F775CB" w:rsidRDefault="00000000">
            <w:r>
              <w:rPr>
                <w:sz w:val="15"/>
              </w:rPr>
              <w:t>CU-01</w:t>
            </w:r>
          </w:p>
        </w:tc>
      </w:tr>
      <w:tr w:rsidR="00F775CB" w14:paraId="5D612DB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E3B881F" w14:textId="77777777" w:rsidR="00F775CB" w:rsidRDefault="00000000">
            <w:r>
              <w:rPr>
                <w:sz w:val="15"/>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1CE1B74D" w14:textId="77777777" w:rsidR="00F775CB" w:rsidRPr="00D968F8" w:rsidRDefault="00000000">
            <w:pPr>
              <w:rPr>
                <w:lang w:val="es-EC"/>
              </w:rPr>
            </w:pPr>
            <w:r w:rsidRPr="00D968F8">
              <w:rPr>
                <w:sz w:val="15"/>
                <w:lang w:val="es-EC"/>
              </w:rPr>
              <w:t>Reserva informal de cubículos y salas</w:t>
            </w:r>
          </w:p>
        </w:tc>
        <w:tc>
          <w:tcPr>
            <w:tcW w:w="2564" w:type="dxa"/>
            <w:tcBorders>
              <w:top w:val="single" w:sz="4" w:space="0" w:color="BFBFBF"/>
              <w:left w:val="single" w:sz="4" w:space="0" w:color="BFBFBF"/>
              <w:bottom w:val="single" w:sz="4" w:space="0" w:color="BFBFBF"/>
              <w:right w:val="single" w:sz="4" w:space="0" w:color="BFBFBF"/>
            </w:tcBorders>
          </w:tcPr>
          <w:p w14:paraId="1A41B4A1" w14:textId="77777777" w:rsidR="00F775CB" w:rsidRDefault="00000000">
            <w:r>
              <w:rPr>
                <w:sz w:val="15"/>
              </w:rPr>
              <w:t>RF-09</w:t>
            </w:r>
          </w:p>
        </w:tc>
        <w:tc>
          <w:tcPr>
            <w:tcW w:w="2564" w:type="dxa"/>
            <w:tcBorders>
              <w:top w:val="single" w:sz="4" w:space="0" w:color="BFBFBF"/>
              <w:left w:val="single" w:sz="4" w:space="0" w:color="BFBFBF"/>
              <w:bottom w:val="single" w:sz="4" w:space="0" w:color="BFBFBF"/>
              <w:right w:val="single" w:sz="4" w:space="0" w:color="BFBFBF"/>
            </w:tcBorders>
          </w:tcPr>
          <w:p w14:paraId="65BB4C0B" w14:textId="77777777" w:rsidR="00F775CB" w:rsidRDefault="00000000">
            <w:r>
              <w:rPr>
                <w:sz w:val="15"/>
              </w:rPr>
              <w:t>CU-03</w:t>
            </w:r>
          </w:p>
        </w:tc>
      </w:tr>
      <w:tr w:rsidR="00F775CB" w14:paraId="79A058C2"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7424B381" w14:textId="77777777" w:rsidR="00F775CB" w:rsidRDefault="00000000">
            <w:r>
              <w:rPr>
                <w:sz w:val="15"/>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3F0741C4" w14:textId="77777777" w:rsidR="00F775CB" w:rsidRPr="00D968F8" w:rsidRDefault="00000000">
            <w:pPr>
              <w:rPr>
                <w:lang w:val="es-EC"/>
              </w:rPr>
            </w:pPr>
            <w:r w:rsidRPr="00D968F8">
              <w:rPr>
                <w:sz w:val="15"/>
                <w:lang w:val="es-EC"/>
              </w:rPr>
              <w:t>Alta demanda de espacios en ciertos horarios</w:t>
            </w:r>
          </w:p>
        </w:tc>
        <w:tc>
          <w:tcPr>
            <w:tcW w:w="2564" w:type="dxa"/>
            <w:tcBorders>
              <w:top w:val="single" w:sz="4" w:space="0" w:color="BFBFBF"/>
              <w:left w:val="single" w:sz="4" w:space="0" w:color="BFBFBF"/>
              <w:bottom w:val="single" w:sz="4" w:space="0" w:color="BFBFBF"/>
              <w:right w:val="single" w:sz="4" w:space="0" w:color="BFBFBF"/>
            </w:tcBorders>
          </w:tcPr>
          <w:p w14:paraId="1472D73E" w14:textId="77777777" w:rsidR="00F775CB" w:rsidRDefault="00000000">
            <w:r>
              <w:rPr>
                <w:sz w:val="15"/>
              </w:rPr>
              <w:t>RF-10</w:t>
            </w:r>
          </w:p>
        </w:tc>
        <w:tc>
          <w:tcPr>
            <w:tcW w:w="2564" w:type="dxa"/>
            <w:tcBorders>
              <w:top w:val="single" w:sz="4" w:space="0" w:color="BFBFBF"/>
              <w:left w:val="single" w:sz="4" w:space="0" w:color="BFBFBF"/>
              <w:bottom w:val="single" w:sz="4" w:space="0" w:color="BFBFBF"/>
              <w:right w:val="single" w:sz="4" w:space="0" w:color="BFBFBF"/>
            </w:tcBorders>
          </w:tcPr>
          <w:p w14:paraId="14B8339A" w14:textId="77777777" w:rsidR="00F775CB" w:rsidRDefault="00000000">
            <w:r>
              <w:rPr>
                <w:sz w:val="15"/>
              </w:rPr>
              <w:t>CU-03</w:t>
            </w:r>
          </w:p>
        </w:tc>
      </w:tr>
      <w:tr w:rsidR="00F775CB" w14:paraId="70E3F026"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77A0510" w14:textId="77777777" w:rsidR="00F775CB" w:rsidRDefault="00000000">
            <w:r>
              <w:rPr>
                <w:sz w:val="15"/>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3F20F095" w14:textId="77777777" w:rsidR="00F775CB" w:rsidRPr="00D968F8" w:rsidRDefault="00000000">
            <w:pPr>
              <w:rPr>
                <w:lang w:val="es-EC"/>
              </w:rPr>
            </w:pPr>
            <w:r w:rsidRPr="00D968F8">
              <w:rPr>
                <w:sz w:val="15"/>
                <w:lang w:val="es-EC"/>
              </w:rPr>
              <w:t>Usuarios no siempre ocupan espacios reservados</w:t>
            </w:r>
          </w:p>
        </w:tc>
        <w:tc>
          <w:tcPr>
            <w:tcW w:w="2564" w:type="dxa"/>
            <w:tcBorders>
              <w:top w:val="single" w:sz="4" w:space="0" w:color="BFBFBF"/>
              <w:left w:val="single" w:sz="4" w:space="0" w:color="BFBFBF"/>
              <w:bottom w:val="single" w:sz="4" w:space="0" w:color="BFBFBF"/>
              <w:right w:val="single" w:sz="4" w:space="0" w:color="BFBFBF"/>
            </w:tcBorders>
          </w:tcPr>
          <w:p w14:paraId="6DBA5FB0" w14:textId="77777777" w:rsidR="00F775CB" w:rsidRDefault="00000000">
            <w:r>
              <w:rPr>
                <w:sz w:val="15"/>
              </w:rPr>
              <w:t>RF-11</w:t>
            </w:r>
          </w:p>
        </w:tc>
        <w:tc>
          <w:tcPr>
            <w:tcW w:w="2564" w:type="dxa"/>
            <w:tcBorders>
              <w:top w:val="single" w:sz="4" w:space="0" w:color="BFBFBF"/>
              <w:left w:val="single" w:sz="4" w:space="0" w:color="BFBFBF"/>
              <w:bottom w:val="single" w:sz="4" w:space="0" w:color="BFBFBF"/>
              <w:right w:val="single" w:sz="4" w:space="0" w:color="BFBFBF"/>
            </w:tcBorders>
          </w:tcPr>
          <w:p w14:paraId="21F5E1CB" w14:textId="77777777" w:rsidR="00F775CB" w:rsidRDefault="00000000">
            <w:r>
              <w:rPr>
                <w:sz w:val="15"/>
              </w:rPr>
              <w:t>CU-03</w:t>
            </w:r>
          </w:p>
        </w:tc>
      </w:tr>
      <w:tr w:rsidR="00F775CB" w14:paraId="064EA0C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7380E5FA" w14:textId="77777777" w:rsidR="00F775CB" w:rsidRDefault="00000000">
            <w:r>
              <w:rPr>
                <w:sz w:val="15"/>
              </w:rPr>
              <w:t>EV-04 Entrevista</w:t>
            </w:r>
          </w:p>
        </w:tc>
        <w:tc>
          <w:tcPr>
            <w:tcW w:w="2564" w:type="dxa"/>
            <w:tcBorders>
              <w:top w:val="single" w:sz="4" w:space="0" w:color="BFBFBF"/>
              <w:left w:val="single" w:sz="4" w:space="0" w:color="BFBFBF"/>
              <w:bottom w:val="single" w:sz="4" w:space="0" w:color="BFBFBF"/>
              <w:right w:val="single" w:sz="4" w:space="0" w:color="BFBFBF"/>
            </w:tcBorders>
          </w:tcPr>
          <w:p w14:paraId="3303918C" w14:textId="77777777" w:rsidR="00F775CB" w:rsidRDefault="00000000">
            <w:r>
              <w:rPr>
                <w:sz w:val="15"/>
              </w:rPr>
              <w:t>Control de ingreso manual</w:t>
            </w:r>
          </w:p>
        </w:tc>
        <w:tc>
          <w:tcPr>
            <w:tcW w:w="2564" w:type="dxa"/>
            <w:tcBorders>
              <w:top w:val="single" w:sz="4" w:space="0" w:color="BFBFBF"/>
              <w:left w:val="single" w:sz="4" w:space="0" w:color="BFBFBF"/>
              <w:bottom w:val="single" w:sz="4" w:space="0" w:color="BFBFBF"/>
              <w:right w:val="single" w:sz="4" w:space="0" w:color="BFBFBF"/>
            </w:tcBorders>
          </w:tcPr>
          <w:p w14:paraId="2AF366BA" w14:textId="77777777" w:rsidR="00F775CB" w:rsidRDefault="00000000">
            <w:r>
              <w:rPr>
                <w:sz w:val="15"/>
              </w:rPr>
              <w:t>RF-12</w:t>
            </w:r>
          </w:p>
        </w:tc>
        <w:tc>
          <w:tcPr>
            <w:tcW w:w="2564" w:type="dxa"/>
            <w:tcBorders>
              <w:top w:val="single" w:sz="4" w:space="0" w:color="BFBFBF"/>
              <w:left w:val="single" w:sz="4" w:space="0" w:color="BFBFBF"/>
              <w:bottom w:val="single" w:sz="4" w:space="0" w:color="BFBFBF"/>
              <w:right w:val="single" w:sz="4" w:space="0" w:color="BFBFBF"/>
            </w:tcBorders>
          </w:tcPr>
          <w:p w14:paraId="56B8B041" w14:textId="77777777" w:rsidR="00F775CB" w:rsidRDefault="00000000">
            <w:r>
              <w:rPr>
                <w:sz w:val="15"/>
              </w:rPr>
              <w:t>CU-04</w:t>
            </w:r>
          </w:p>
        </w:tc>
      </w:tr>
      <w:tr w:rsidR="00F775CB" w14:paraId="7B64E1C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17AD31A" w14:textId="77777777" w:rsidR="00F775CB" w:rsidRDefault="00000000">
            <w:r>
              <w:rPr>
                <w:sz w:val="15"/>
              </w:rPr>
              <w:t>EV-04 Entrevista</w:t>
            </w:r>
          </w:p>
        </w:tc>
        <w:tc>
          <w:tcPr>
            <w:tcW w:w="2564" w:type="dxa"/>
            <w:tcBorders>
              <w:top w:val="single" w:sz="4" w:space="0" w:color="BFBFBF"/>
              <w:left w:val="single" w:sz="4" w:space="0" w:color="BFBFBF"/>
              <w:bottom w:val="single" w:sz="4" w:space="0" w:color="BFBFBF"/>
              <w:right w:val="single" w:sz="4" w:space="0" w:color="BFBFBF"/>
            </w:tcBorders>
          </w:tcPr>
          <w:p w14:paraId="300159FF" w14:textId="77777777" w:rsidR="00F775CB" w:rsidRPr="00D968F8" w:rsidRDefault="00000000">
            <w:pPr>
              <w:rPr>
                <w:lang w:val="es-EC"/>
              </w:rPr>
            </w:pPr>
            <w:r w:rsidRPr="00D968F8">
              <w:rPr>
                <w:sz w:val="15"/>
                <w:lang w:val="es-EC"/>
              </w:rPr>
              <w:t>Falta registro digital de salida</w:t>
            </w:r>
          </w:p>
        </w:tc>
        <w:tc>
          <w:tcPr>
            <w:tcW w:w="2564" w:type="dxa"/>
            <w:tcBorders>
              <w:top w:val="single" w:sz="4" w:space="0" w:color="BFBFBF"/>
              <w:left w:val="single" w:sz="4" w:space="0" w:color="BFBFBF"/>
              <w:bottom w:val="single" w:sz="4" w:space="0" w:color="BFBFBF"/>
              <w:right w:val="single" w:sz="4" w:space="0" w:color="BFBFBF"/>
            </w:tcBorders>
          </w:tcPr>
          <w:p w14:paraId="3EE66567" w14:textId="77777777" w:rsidR="00F775CB" w:rsidRDefault="00000000">
            <w:r>
              <w:rPr>
                <w:sz w:val="15"/>
              </w:rPr>
              <w:t>RF-13</w:t>
            </w:r>
          </w:p>
        </w:tc>
        <w:tc>
          <w:tcPr>
            <w:tcW w:w="2564" w:type="dxa"/>
            <w:tcBorders>
              <w:top w:val="single" w:sz="4" w:space="0" w:color="BFBFBF"/>
              <w:left w:val="single" w:sz="4" w:space="0" w:color="BFBFBF"/>
              <w:bottom w:val="single" w:sz="4" w:space="0" w:color="BFBFBF"/>
              <w:right w:val="single" w:sz="4" w:space="0" w:color="BFBFBF"/>
            </w:tcBorders>
          </w:tcPr>
          <w:p w14:paraId="27CCEB20" w14:textId="77777777" w:rsidR="00F775CB" w:rsidRDefault="00000000">
            <w:r>
              <w:rPr>
                <w:sz w:val="15"/>
              </w:rPr>
              <w:t>CU-04</w:t>
            </w:r>
          </w:p>
        </w:tc>
      </w:tr>
      <w:tr w:rsidR="00F775CB" w14:paraId="1B63E0B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83636C7" w14:textId="77777777" w:rsidR="00F775CB" w:rsidRDefault="00000000">
            <w:r>
              <w:rPr>
                <w:sz w:val="15"/>
              </w:rPr>
              <w:lastRenderedPageBreak/>
              <w:t>EV-05 Encuesta</w:t>
            </w:r>
          </w:p>
        </w:tc>
        <w:tc>
          <w:tcPr>
            <w:tcW w:w="2564" w:type="dxa"/>
            <w:tcBorders>
              <w:top w:val="single" w:sz="4" w:space="0" w:color="BFBFBF"/>
              <w:left w:val="single" w:sz="4" w:space="0" w:color="BFBFBF"/>
              <w:bottom w:val="single" w:sz="4" w:space="0" w:color="BFBFBF"/>
              <w:right w:val="single" w:sz="4" w:space="0" w:color="BFBFBF"/>
            </w:tcBorders>
          </w:tcPr>
          <w:p w14:paraId="02E06602" w14:textId="77777777" w:rsidR="00F775CB" w:rsidRDefault="00000000">
            <w:r>
              <w:rPr>
                <w:sz w:val="15"/>
              </w:rPr>
              <w:t>Usuarios solicitan ayuda digital</w:t>
            </w:r>
          </w:p>
        </w:tc>
        <w:tc>
          <w:tcPr>
            <w:tcW w:w="2564" w:type="dxa"/>
            <w:tcBorders>
              <w:top w:val="single" w:sz="4" w:space="0" w:color="BFBFBF"/>
              <w:left w:val="single" w:sz="4" w:space="0" w:color="BFBFBF"/>
              <w:bottom w:val="single" w:sz="4" w:space="0" w:color="BFBFBF"/>
              <w:right w:val="single" w:sz="4" w:space="0" w:color="BFBFBF"/>
            </w:tcBorders>
          </w:tcPr>
          <w:p w14:paraId="75B61BE9" w14:textId="77777777" w:rsidR="00F775CB" w:rsidRDefault="00000000">
            <w:r>
              <w:rPr>
                <w:sz w:val="15"/>
              </w:rPr>
              <w:t>RF-14</w:t>
            </w:r>
          </w:p>
        </w:tc>
        <w:tc>
          <w:tcPr>
            <w:tcW w:w="2564" w:type="dxa"/>
            <w:tcBorders>
              <w:top w:val="single" w:sz="4" w:space="0" w:color="BFBFBF"/>
              <w:left w:val="single" w:sz="4" w:space="0" w:color="BFBFBF"/>
              <w:bottom w:val="single" w:sz="4" w:space="0" w:color="BFBFBF"/>
              <w:right w:val="single" w:sz="4" w:space="0" w:color="BFBFBF"/>
            </w:tcBorders>
          </w:tcPr>
          <w:p w14:paraId="6659BAE5" w14:textId="77777777" w:rsidR="00F775CB" w:rsidRDefault="00000000">
            <w:r>
              <w:rPr>
                <w:sz w:val="15"/>
              </w:rPr>
              <w:t>CU-05</w:t>
            </w:r>
          </w:p>
        </w:tc>
      </w:tr>
      <w:tr w:rsidR="00F775CB" w14:paraId="19183CE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1AFF004" w14:textId="77777777" w:rsidR="00F775CB" w:rsidRDefault="00000000">
            <w:r>
              <w:rPr>
                <w:sz w:val="15"/>
              </w:rPr>
              <w:t>EV-05 Encuesta</w:t>
            </w:r>
          </w:p>
        </w:tc>
        <w:tc>
          <w:tcPr>
            <w:tcW w:w="2564" w:type="dxa"/>
            <w:tcBorders>
              <w:top w:val="single" w:sz="4" w:space="0" w:color="BFBFBF"/>
              <w:left w:val="single" w:sz="4" w:space="0" w:color="BFBFBF"/>
              <w:bottom w:val="single" w:sz="4" w:space="0" w:color="BFBFBF"/>
              <w:right w:val="single" w:sz="4" w:space="0" w:color="BFBFBF"/>
            </w:tcBorders>
          </w:tcPr>
          <w:p w14:paraId="3597C41D" w14:textId="77777777" w:rsidR="00F775CB" w:rsidRPr="00D968F8" w:rsidRDefault="00000000">
            <w:pPr>
              <w:rPr>
                <w:lang w:val="es-EC"/>
              </w:rPr>
            </w:pPr>
            <w:r w:rsidRPr="00D968F8">
              <w:rPr>
                <w:sz w:val="15"/>
                <w:lang w:val="es-EC"/>
              </w:rPr>
              <w:t>Necesidad de orientación académica personalizada</w:t>
            </w:r>
          </w:p>
        </w:tc>
        <w:tc>
          <w:tcPr>
            <w:tcW w:w="2564" w:type="dxa"/>
            <w:tcBorders>
              <w:top w:val="single" w:sz="4" w:space="0" w:color="BFBFBF"/>
              <w:left w:val="single" w:sz="4" w:space="0" w:color="BFBFBF"/>
              <w:bottom w:val="single" w:sz="4" w:space="0" w:color="BFBFBF"/>
              <w:right w:val="single" w:sz="4" w:space="0" w:color="BFBFBF"/>
            </w:tcBorders>
          </w:tcPr>
          <w:p w14:paraId="1A4B4D47" w14:textId="77777777" w:rsidR="00F775CB" w:rsidRDefault="00000000">
            <w:r>
              <w:rPr>
                <w:sz w:val="15"/>
              </w:rPr>
              <w:t>RF-15</w:t>
            </w:r>
          </w:p>
        </w:tc>
        <w:tc>
          <w:tcPr>
            <w:tcW w:w="2564" w:type="dxa"/>
            <w:tcBorders>
              <w:top w:val="single" w:sz="4" w:space="0" w:color="BFBFBF"/>
              <w:left w:val="single" w:sz="4" w:space="0" w:color="BFBFBF"/>
              <w:bottom w:val="single" w:sz="4" w:space="0" w:color="BFBFBF"/>
              <w:right w:val="single" w:sz="4" w:space="0" w:color="BFBFBF"/>
            </w:tcBorders>
          </w:tcPr>
          <w:p w14:paraId="55E04DDF" w14:textId="77777777" w:rsidR="00F775CB" w:rsidRDefault="00000000">
            <w:r>
              <w:rPr>
                <w:sz w:val="15"/>
              </w:rPr>
              <w:t>CU-05</w:t>
            </w:r>
          </w:p>
        </w:tc>
      </w:tr>
      <w:tr w:rsidR="00F775CB" w14:paraId="1D33EA0B"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1E4478C" w14:textId="77777777" w:rsidR="00F775CB" w:rsidRDefault="00000000">
            <w:r>
              <w:rPr>
                <w:sz w:val="15"/>
              </w:rPr>
              <w:t>EV-06 Análisis de problemática</w:t>
            </w:r>
          </w:p>
        </w:tc>
        <w:tc>
          <w:tcPr>
            <w:tcW w:w="2564" w:type="dxa"/>
            <w:tcBorders>
              <w:top w:val="single" w:sz="4" w:space="0" w:color="BFBFBF"/>
              <w:left w:val="single" w:sz="4" w:space="0" w:color="BFBFBF"/>
              <w:bottom w:val="single" w:sz="4" w:space="0" w:color="BFBFBF"/>
              <w:right w:val="single" w:sz="4" w:space="0" w:color="BFBFBF"/>
            </w:tcBorders>
          </w:tcPr>
          <w:p w14:paraId="3D99AE76" w14:textId="77777777" w:rsidR="00F775CB" w:rsidRPr="00D968F8" w:rsidRDefault="00000000">
            <w:pPr>
              <w:rPr>
                <w:lang w:val="es-EC"/>
              </w:rPr>
            </w:pPr>
            <w:r w:rsidRPr="00D968F8">
              <w:rPr>
                <w:sz w:val="15"/>
                <w:lang w:val="es-EC"/>
              </w:rPr>
              <w:t>Documentos extensos dificultan identificar relevancia</w:t>
            </w:r>
          </w:p>
        </w:tc>
        <w:tc>
          <w:tcPr>
            <w:tcW w:w="2564" w:type="dxa"/>
            <w:tcBorders>
              <w:top w:val="single" w:sz="4" w:space="0" w:color="BFBFBF"/>
              <w:left w:val="single" w:sz="4" w:space="0" w:color="BFBFBF"/>
              <w:bottom w:val="single" w:sz="4" w:space="0" w:color="BFBFBF"/>
              <w:right w:val="single" w:sz="4" w:space="0" w:color="BFBFBF"/>
            </w:tcBorders>
          </w:tcPr>
          <w:p w14:paraId="4BC6AE39" w14:textId="77777777" w:rsidR="00F775CB" w:rsidRDefault="00000000">
            <w:r>
              <w:rPr>
                <w:sz w:val="15"/>
              </w:rPr>
              <w:t>RF-16</w:t>
            </w:r>
          </w:p>
        </w:tc>
        <w:tc>
          <w:tcPr>
            <w:tcW w:w="2564" w:type="dxa"/>
            <w:tcBorders>
              <w:top w:val="single" w:sz="4" w:space="0" w:color="BFBFBF"/>
              <w:left w:val="single" w:sz="4" w:space="0" w:color="BFBFBF"/>
              <w:bottom w:val="single" w:sz="4" w:space="0" w:color="BFBFBF"/>
              <w:right w:val="single" w:sz="4" w:space="0" w:color="BFBFBF"/>
            </w:tcBorders>
          </w:tcPr>
          <w:p w14:paraId="201693E1" w14:textId="77777777" w:rsidR="00F775CB" w:rsidRDefault="00000000">
            <w:r>
              <w:rPr>
                <w:sz w:val="15"/>
              </w:rPr>
              <w:t>CU-05</w:t>
            </w:r>
          </w:p>
        </w:tc>
      </w:tr>
      <w:tr w:rsidR="00F775CB" w14:paraId="2A685BEF"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BA67086" w14:textId="77777777" w:rsidR="00F775CB" w:rsidRDefault="00000000">
            <w:r>
              <w:rPr>
                <w:sz w:val="15"/>
              </w:rPr>
              <w:t>EV-07 Entrevista</w:t>
            </w:r>
          </w:p>
        </w:tc>
        <w:tc>
          <w:tcPr>
            <w:tcW w:w="2564" w:type="dxa"/>
            <w:tcBorders>
              <w:top w:val="single" w:sz="4" w:space="0" w:color="BFBFBF"/>
              <w:left w:val="single" w:sz="4" w:space="0" w:color="BFBFBF"/>
              <w:bottom w:val="single" w:sz="4" w:space="0" w:color="BFBFBF"/>
              <w:right w:val="single" w:sz="4" w:space="0" w:color="BFBFBF"/>
            </w:tcBorders>
          </w:tcPr>
          <w:p w14:paraId="6B37BE49" w14:textId="77777777" w:rsidR="00F775CB" w:rsidRPr="00D968F8" w:rsidRDefault="00000000">
            <w:pPr>
              <w:rPr>
                <w:lang w:val="es-EC"/>
              </w:rPr>
            </w:pPr>
            <w:r w:rsidRPr="00D968F8">
              <w:rPr>
                <w:sz w:val="15"/>
                <w:lang w:val="es-EC"/>
              </w:rPr>
              <w:t>Personal necesita reportes de uso</w:t>
            </w:r>
          </w:p>
        </w:tc>
        <w:tc>
          <w:tcPr>
            <w:tcW w:w="2564" w:type="dxa"/>
            <w:tcBorders>
              <w:top w:val="single" w:sz="4" w:space="0" w:color="BFBFBF"/>
              <w:left w:val="single" w:sz="4" w:space="0" w:color="BFBFBF"/>
              <w:bottom w:val="single" w:sz="4" w:space="0" w:color="BFBFBF"/>
              <w:right w:val="single" w:sz="4" w:space="0" w:color="BFBFBF"/>
            </w:tcBorders>
          </w:tcPr>
          <w:p w14:paraId="548BEF3A" w14:textId="77777777" w:rsidR="00F775CB" w:rsidRDefault="00000000">
            <w:r>
              <w:rPr>
                <w:sz w:val="15"/>
              </w:rPr>
              <w:t>RF-18</w:t>
            </w:r>
          </w:p>
        </w:tc>
        <w:tc>
          <w:tcPr>
            <w:tcW w:w="2564" w:type="dxa"/>
            <w:tcBorders>
              <w:top w:val="single" w:sz="4" w:space="0" w:color="BFBFBF"/>
              <w:left w:val="single" w:sz="4" w:space="0" w:color="BFBFBF"/>
              <w:bottom w:val="single" w:sz="4" w:space="0" w:color="BFBFBF"/>
              <w:right w:val="single" w:sz="4" w:space="0" w:color="BFBFBF"/>
            </w:tcBorders>
          </w:tcPr>
          <w:p w14:paraId="176575E4" w14:textId="77777777" w:rsidR="00F775CB" w:rsidRDefault="00000000">
            <w:r>
              <w:rPr>
                <w:sz w:val="15"/>
              </w:rPr>
              <w:t>CU-06</w:t>
            </w:r>
          </w:p>
        </w:tc>
      </w:tr>
      <w:tr w:rsidR="00F775CB" w14:paraId="22C14162"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09BAAD5" w14:textId="77777777" w:rsidR="00F775CB" w:rsidRDefault="00000000">
            <w:r>
              <w:rPr>
                <w:sz w:val="15"/>
              </w:rPr>
              <w:t>EV-08 Encuesta</w:t>
            </w:r>
          </w:p>
        </w:tc>
        <w:tc>
          <w:tcPr>
            <w:tcW w:w="2564" w:type="dxa"/>
            <w:tcBorders>
              <w:top w:val="single" w:sz="4" w:space="0" w:color="BFBFBF"/>
              <w:left w:val="single" w:sz="4" w:space="0" w:color="BFBFBF"/>
              <w:bottom w:val="single" w:sz="4" w:space="0" w:color="BFBFBF"/>
              <w:right w:val="single" w:sz="4" w:space="0" w:color="BFBFBF"/>
            </w:tcBorders>
          </w:tcPr>
          <w:p w14:paraId="6EF55A09" w14:textId="77777777" w:rsidR="00F775CB" w:rsidRDefault="00000000">
            <w:r>
              <w:rPr>
                <w:sz w:val="15"/>
              </w:rPr>
              <w:t>Usuarios prefieren alertas internas</w:t>
            </w:r>
          </w:p>
        </w:tc>
        <w:tc>
          <w:tcPr>
            <w:tcW w:w="2564" w:type="dxa"/>
            <w:tcBorders>
              <w:top w:val="single" w:sz="4" w:space="0" w:color="BFBFBF"/>
              <w:left w:val="single" w:sz="4" w:space="0" w:color="BFBFBF"/>
              <w:bottom w:val="single" w:sz="4" w:space="0" w:color="BFBFBF"/>
              <w:right w:val="single" w:sz="4" w:space="0" w:color="BFBFBF"/>
            </w:tcBorders>
          </w:tcPr>
          <w:p w14:paraId="558BEF00" w14:textId="77777777" w:rsidR="00F775CB" w:rsidRDefault="00000000">
            <w:r>
              <w:rPr>
                <w:sz w:val="15"/>
              </w:rPr>
              <w:t>RF-04</w:t>
            </w:r>
          </w:p>
        </w:tc>
        <w:tc>
          <w:tcPr>
            <w:tcW w:w="2564" w:type="dxa"/>
            <w:tcBorders>
              <w:top w:val="single" w:sz="4" w:space="0" w:color="BFBFBF"/>
              <w:left w:val="single" w:sz="4" w:space="0" w:color="BFBFBF"/>
              <w:bottom w:val="single" w:sz="4" w:space="0" w:color="BFBFBF"/>
              <w:right w:val="single" w:sz="4" w:space="0" w:color="BFBFBF"/>
            </w:tcBorders>
          </w:tcPr>
          <w:p w14:paraId="745CAF62" w14:textId="77777777" w:rsidR="00F775CB" w:rsidRDefault="00000000">
            <w:r>
              <w:rPr>
                <w:sz w:val="15"/>
              </w:rPr>
              <w:t>CU-02</w:t>
            </w:r>
          </w:p>
        </w:tc>
      </w:tr>
      <w:tr w:rsidR="00F775CB" w14:paraId="2A52D239"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AF60CF6" w14:textId="77777777" w:rsidR="00F775CB" w:rsidRDefault="00000000">
            <w:r>
              <w:rPr>
                <w:sz w:val="15"/>
              </w:rPr>
              <w:t>EV-09 Observación</w:t>
            </w:r>
          </w:p>
        </w:tc>
        <w:tc>
          <w:tcPr>
            <w:tcW w:w="2564" w:type="dxa"/>
            <w:tcBorders>
              <w:top w:val="single" w:sz="4" w:space="0" w:color="BFBFBF"/>
              <w:left w:val="single" w:sz="4" w:space="0" w:color="BFBFBF"/>
              <w:bottom w:val="single" w:sz="4" w:space="0" w:color="BFBFBF"/>
              <w:right w:val="single" w:sz="4" w:space="0" w:color="BFBFBF"/>
            </w:tcBorders>
          </w:tcPr>
          <w:p w14:paraId="7C5C3AB1" w14:textId="77777777" w:rsidR="00F775CB" w:rsidRPr="00D968F8" w:rsidRDefault="00000000">
            <w:pPr>
              <w:rPr>
                <w:lang w:val="es-EC"/>
              </w:rPr>
            </w:pPr>
            <w:r w:rsidRPr="00D968F8">
              <w:rPr>
                <w:sz w:val="15"/>
                <w:lang w:val="es-EC"/>
              </w:rPr>
              <w:t>Personal requiere gestión de usuarios y roles</w:t>
            </w:r>
          </w:p>
        </w:tc>
        <w:tc>
          <w:tcPr>
            <w:tcW w:w="2564" w:type="dxa"/>
            <w:tcBorders>
              <w:top w:val="single" w:sz="4" w:space="0" w:color="BFBFBF"/>
              <w:left w:val="single" w:sz="4" w:space="0" w:color="BFBFBF"/>
              <w:bottom w:val="single" w:sz="4" w:space="0" w:color="BFBFBF"/>
              <w:right w:val="single" w:sz="4" w:space="0" w:color="BFBFBF"/>
            </w:tcBorders>
          </w:tcPr>
          <w:p w14:paraId="794485EB" w14:textId="77777777" w:rsidR="00F775CB" w:rsidRDefault="00000000">
            <w:r>
              <w:rPr>
                <w:sz w:val="15"/>
              </w:rPr>
              <w:t>RF-17</w:t>
            </w:r>
          </w:p>
        </w:tc>
        <w:tc>
          <w:tcPr>
            <w:tcW w:w="2564" w:type="dxa"/>
            <w:tcBorders>
              <w:top w:val="single" w:sz="4" w:space="0" w:color="BFBFBF"/>
              <w:left w:val="single" w:sz="4" w:space="0" w:color="BFBFBF"/>
              <w:bottom w:val="single" w:sz="4" w:space="0" w:color="BFBFBF"/>
              <w:right w:val="single" w:sz="4" w:space="0" w:color="BFBFBF"/>
            </w:tcBorders>
          </w:tcPr>
          <w:p w14:paraId="54D27EAF" w14:textId="77777777" w:rsidR="00F775CB" w:rsidRDefault="00000000">
            <w:r>
              <w:rPr>
                <w:sz w:val="15"/>
              </w:rPr>
              <w:t>CU-07</w:t>
            </w:r>
          </w:p>
        </w:tc>
      </w:tr>
      <w:tr w:rsidR="00F775CB" w14:paraId="6D6BFD1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6579598" w14:textId="77777777" w:rsidR="00F775CB" w:rsidRDefault="00000000">
            <w:r>
              <w:rPr>
                <w:sz w:val="15"/>
              </w:rPr>
              <w:t>EV-10 Encuesta</w:t>
            </w:r>
          </w:p>
        </w:tc>
        <w:tc>
          <w:tcPr>
            <w:tcW w:w="2564" w:type="dxa"/>
            <w:tcBorders>
              <w:top w:val="single" w:sz="4" w:space="0" w:color="BFBFBF"/>
              <w:left w:val="single" w:sz="4" w:space="0" w:color="BFBFBF"/>
              <w:bottom w:val="single" w:sz="4" w:space="0" w:color="BFBFBF"/>
              <w:right w:val="single" w:sz="4" w:space="0" w:color="BFBFBF"/>
            </w:tcBorders>
          </w:tcPr>
          <w:p w14:paraId="2912CD99" w14:textId="77777777" w:rsidR="00F775CB" w:rsidRPr="00D968F8" w:rsidRDefault="00000000">
            <w:pPr>
              <w:rPr>
                <w:lang w:val="es-EC"/>
              </w:rPr>
            </w:pPr>
            <w:r w:rsidRPr="00D968F8">
              <w:rPr>
                <w:sz w:val="15"/>
                <w:lang w:val="es-EC"/>
              </w:rPr>
              <w:t>Preferencia por préstamo digital o modalidad mixta</w:t>
            </w:r>
          </w:p>
        </w:tc>
        <w:tc>
          <w:tcPr>
            <w:tcW w:w="2564" w:type="dxa"/>
            <w:tcBorders>
              <w:top w:val="single" w:sz="4" w:space="0" w:color="BFBFBF"/>
              <w:left w:val="single" w:sz="4" w:space="0" w:color="BFBFBF"/>
              <w:bottom w:val="single" w:sz="4" w:space="0" w:color="BFBFBF"/>
              <w:right w:val="single" w:sz="4" w:space="0" w:color="BFBFBF"/>
            </w:tcBorders>
          </w:tcPr>
          <w:p w14:paraId="51663734" w14:textId="77777777" w:rsidR="00F775CB" w:rsidRDefault="00000000">
            <w:r>
              <w:rPr>
                <w:sz w:val="15"/>
              </w:rPr>
              <w:t>RF-03</w:t>
            </w:r>
          </w:p>
        </w:tc>
        <w:tc>
          <w:tcPr>
            <w:tcW w:w="2564" w:type="dxa"/>
            <w:tcBorders>
              <w:top w:val="single" w:sz="4" w:space="0" w:color="BFBFBF"/>
              <w:left w:val="single" w:sz="4" w:space="0" w:color="BFBFBF"/>
              <w:bottom w:val="single" w:sz="4" w:space="0" w:color="BFBFBF"/>
              <w:right w:val="single" w:sz="4" w:space="0" w:color="BFBFBF"/>
            </w:tcBorders>
          </w:tcPr>
          <w:p w14:paraId="5960B0D0" w14:textId="77777777" w:rsidR="00F775CB" w:rsidRDefault="00000000">
            <w:r>
              <w:rPr>
                <w:sz w:val="15"/>
              </w:rPr>
              <w:t>CU-02</w:t>
            </w:r>
          </w:p>
        </w:tc>
      </w:tr>
      <w:tr w:rsidR="00F775CB" w14:paraId="09F904E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2DA54C4" w14:textId="77777777" w:rsidR="00F775CB" w:rsidRDefault="00000000">
            <w:r>
              <w:rPr>
                <w:sz w:val="15"/>
              </w:rPr>
              <w:t>EV-11 Entrevista</w:t>
            </w:r>
          </w:p>
        </w:tc>
        <w:tc>
          <w:tcPr>
            <w:tcW w:w="2564" w:type="dxa"/>
            <w:tcBorders>
              <w:top w:val="single" w:sz="4" w:space="0" w:color="BFBFBF"/>
              <w:left w:val="single" w:sz="4" w:space="0" w:color="BFBFBF"/>
              <w:bottom w:val="single" w:sz="4" w:space="0" w:color="BFBFBF"/>
              <w:right w:val="single" w:sz="4" w:space="0" w:color="BFBFBF"/>
            </w:tcBorders>
          </w:tcPr>
          <w:p w14:paraId="6CF2E08E" w14:textId="77777777" w:rsidR="00F775CB" w:rsidRDefault="00000000">
            <w:r>
              <w:rPr>
                <w:sz w:val="15"/>
              </w:rPr>
              <w:t>Necesidad de comunicados masivos</w:t>
            </w:r>
          </w:p>
        </w:tc>
        <w:tc>
          <w:tcPr>
            <w:tcW w:w="2564" w:type="dxa"/>
            <w:tcBorders>
              <w:top w:val="single" w:sz="4" w:space="0" w:color="BFBFBF"/>
              <w:left w:val="single" w:sz="4" w:space="0" w:color="BFBFBF"/>
              <w:bottom w:val="single" w:sz="4" w:space="0" w:color="BFBFBF"/>
              <w:right w:val="single" w:sz="4" w:space="0" w:color="BFBFBF"/>
            </w:tcBorders>
          </w:tcPr>
          <w:p w14:paraId="3C9DA35E" w14:textId="77777777" w:rsidR="00F775CB" w:rsidRDefault="00000000">
            <w:r>
              <w:rPr>
                <w:sz w:val="15"/>
              </w:rPr>
              <w:t>RF-19</w:t>
            </w:r>
          </w:p>
        </w:tc>
        <w:tc>
          <w:tcPr>
            <w:tcW w:w="2564" w:type="dxa"/>
            <w:tcBorders>
              <w:top w:val="single" w:sz="4" w:space="0" w:color="BFBFBF"/>
              <w:left w:val="single" w:sz="4" w:space="0" w:color="BFBFBF"/>
              <w:bottom w:val="single" w:sz="4" w:space="0" w:color="BFBFBF"/>
              <w:right w:val="single" w:sz="4" w:space="0" w:color="BFBFBF"/>
            </w:tcBorders>
          </w:tcPr>
          <w:p w14:paraId="069129B0" w14:textId="77777777" w:rsidR="00F775CB" w:rsidRDefault="00000000">
            <w:r>
              <w:rPr>
                <w:sz w:val="15"/>
              </w:rPr>
              <w:t>CU-07</w:t>
            </w:r>
          </w:p>
        </w:tc>
      </w:tr>
      <w:tr w:rsidR="00F775CB" w14:paraId="6C096C8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13ED695" w14:textId="77777777" w:rsidR="00F775CB" w:rsidRDefault="00000000">
            <w:r>
              <w:rPr>
                <w:sz w:val="15"/>
              </w:rPr>
              <w:t>EV-12 Análisis de problemática</w:t>
            </w:r>
          </w:p>
        </w:tc>
        <w:tc>
          <w:tcPr>
            <w:tcW w:w="2564" w:type="dxa"/>
            <w:tcBorders>
              <w:top w:val="single" w:sz="4" w:space="0" w:color="BFBFBF"/>
              <w:left w:val="single" w:sz="4" w:space="0" w:color="BFBFBF"/>
              <w:bottom w:val="single" w:sz="4" w:space="0" w:color="BFBFBF"/>
              <w:right w:val="single" w:sz="4" w:space="0" w:color="BFBFBF"/>
            </w:tcBorders>
          </w:tcPr>
          <w:p w14:paraId="52BAEDD7" w14:textId="77777777" w:rsidR="00F775CB" w:rsidRPr="00D968F8" w:rsidRDefault="00000000">
            <w:pPr>
              <w:rPr>
                <w:lang w:val="es-EC"/>
              </w:rPr>
            </w:pPr>
            <w:r w:rsidRPr="00D968F8">
              <w:rPr>
                <w:sz w:val="15"/>
                <w:lang w:val="es-EC"/>
              </w:rPr>
              <w:t>Recomendaciones por historial y carrera</w:t>
            </w:r>
          </w:p>
        </w:tc>
        <w:tc>
          <w:tcPr>
            <w:tcW w:w="2564" w:type="dxa"/>
            <w:tcBorders>
              <w:top w:val="single" w:sz="4" w:space="0" w:color="BFBFBF"/>
              <w:left w:val="single" w:sz="4" w:space="0" w:color="BFBFBF"/>
              <w:bottom w:val="single" w:sz="4" w:space="0" w:color="BFBFBF"/>
              <w:right w:val="single" w:sz="4" w:space="0" w:color="BFBFBF"/>
            </w:tcBorders>
          </w:tcPr>
          <w:p w14:paraId="68433788" w14:textId="77777777" w:rsidR="00F775CB" w:rsidRDefault="00000000">
            <w:r>
              <w:rPr>
                <w:sz w:val="15"/>
              </w:rPr>
              <w:t>RF-20</w:t>
            </w:r>
          </w:p>
        </w:tc>
        <w:tc>
          <w:tcPr>
            <w:tcW w:w="2564" w:type="dxa"/>
            <w:tcBorders>
              <w:top w:val="single" w:sz="4" w:space="0" w:color="BFBFBF"/>
              <w:left w:val="single" w:sz="4" w:space="0" w:color="BFBFBF"/>
              <w:bottom w:val="single" w:sz="4" w:space="0" w:color="BFBFBF"/>
              <w:right w:val="single" w:sz="4" w:space="0" w:color="BFBFBF"/>
            </w:tcBorders>
          </w:tcPr>
          <w:p w14:paraId="75B641DB" w14:textId="77777777" w:rsidR="00F775CB" w:rsidRDefault="00000000">
            <w:r>
              <w:rPr>
                <w:sz w:val="15"/>
              </w:rPr>
              <w:t>CU-05</w:t>
            </w:r>
          </w:p>
        </w:tc>
      </w:tr>
      <w:tr w:rsidR="00F775CB" w14:paraId="28EA03E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094C477" w14:textId="77777777" w:rsidR="00F775CB" w:rsidRDefault="00000000">
            <w:r>
              <w:rPr>
                <w:sz w:val="15"/>
              </w:rPr>
              <w:t>EV-13 Acta de encuesta</w:t>
            </w:r>
          </w:p>
        </w:tc>
        <w:tc>
          <w:tcPr>
            <w:tcW w:w="2564" w:type="dxa"/>
            <w:tcBorders>
              <w:top w:val="single" w:sz="4" w:space="0" w:color="BFBFBF"/>
              <w:left w:val="single" w:sz="4" w:space="0" w:color="BFBFBF"/>
              <w:bottom w:val="single" w:sz="4" w:space="0" w:color="BFBFBF"/>
              <w:right w:val="single" w:sz="4" w:space="0" w:color="BFBFBF"/>
            </w:tcBorders>
          </w:tcPr>
          <w:p w14:paraId="2641F235" w14:textId="77777777" w:rsidR="00F775CB" w:rsidRPr="00D968F8" w:rsidRDefault="00000000">
            <w:pPr>
              <w:rPr>
                <w:lang w:val="es-EC"/>
              </w:rPr>
            </w:pPr>
            <w:r w:rsidRPr="00D968F8">
              <w:rPr>
                <w:sz w:val="15"/>
                <w:lang w:val="es-EC"/>
              </w:rPr>
              <w:t>Acceso a recursos desde casa es importante</w:t>
            </w:r>
          </w:p>
        </w:tc>
        <w:tc>
          <w:tcPr>
            <w:tcW w:w="2564" w:type="dxa"/>
            <w:tcBorders>
              <w:top w:val="single" w:sz="4" w:space="0" w:color="BFBFBF"/>
              <w:left w:val="single" w:sz="4" w:space="0" w:color="BFBFBF"/>
              <w:bottom w:val="single" w:sz="4" w:space="0" w:color="BFBFBF"/>
              <w:right w:val="single" w:sz="4" w:space="0" w:color="BFBFBF"/>
            </w:tcBorders>
          </w:tcPr>
          <w:p w14:paraId="4AF5A116" w14:textId="77777777" w:rsidR="00F775CB" w:rsidRDefault="00000000">
            <w:r>
              <w:rPr>
                <w:sz w:val="15"/>
              </w:rPr>
              <w:t>RF-06</w:t>
            </w:r>
          </w:p>
        </w:tc>
        <w:tc>
          <w:tcPr>
            <w:tcW w:w="2564" w:type="dxa"/>
            <w:tcBorders>
              <w:top w:val="single" w:sz="4" w:space="0" w:color="BFBFBF"/>
              <w:left w:val="single" w:sz="4" w:space="0" w:color="BFBFBF"/>
              <w:bottom w:val="single" w:sz="4" w:space="0" w:color="BFBFBF"/>
              <w:right w:val="single" w:sz="4" w:space="0" w:color="BFBFBF"/>
            </w:tcBorders>
          </w:tcPr>
          <w:p w14:paraId="4C31ADEC" w14:textId="77777777" w:rsidR="00F775CB" w:rsidRDefault="00000000">
            <w:r>
              <w:rPr>
                <w:sz w:val="15"/>
              </w:rPr>
              <w:t>CU-01</w:t>
            </w:r>
          </w:p>
        </w:tc>
      </w:tr>
      <w:tr w:rsidR="00F775CB" w14:paraId="6DA115E7"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4A4DEEE" w14:textId="77777777" w:rsidR="00F775CB" w:rsidRDefault="00000000">
            <w:r>
              <w:rPr>
                <w:sz w:val="15"/>
              </w:rPr>
              <w:t>EV-14 Acta de entrevista</w:t>
            </w:r>
          </w:p>
        </w:tc>
        <w:tc>
          <w:tcPr>
            <w:tcW w:w="2564" w:type="dxa"/>
            <w:tcBorders>
              <w:top w:val="single" w:sz="4" w:space="0" w:color="BFBFBF"/>
              <w:left w:val="single" w:sz="4" w:space="0" w:color="BFBFBF"/>
              <w:bottom w:val="single" w:sz="4" w:space="0" w:color="BFBFBF"/>
              <w:right w:val="single" w:sz="4" w:space="0" w:color="BFBFBF"/>
            </w:tcBorders>
          </w:tcPr>
          <w:p w14:paraId="34092FC5" w14:textId="77777777" w:rsidR="00F775CB" w:rsidRPr="00D968F8" w:rsidRDefault="00000000">
            <w:pPr>
              <w:rPr>
                <w:lang w:val="es-EC"/>
              </w:rPr>
            </w:pPr>
            <w:r w:rsidRPr="00D968F8">
              <w:rPr>
                <w:sz w:val="15"/>
                <w:lang w:val="es-EC"/>
              </w:rPr>
              <w:t>Control de aforo por horarios críticos</w:t>
            </w:r>
          </w:p>
        </w:tc>
        <w:tc>
          <w:tcPr>
            <w:tcW w:w="2564" w:type="dxa"/>
            <w:tcBorders>
              <w:top w:val="single" w:sz="4" w:space="0" w:color="BFBFBF"/>
              <w:left w:val="single" w:sz="4" w:space="0" w:color="BFBFBF"/>
              <w:bottom w:val="single" w:sz="4" w:space="0" w:color="BFBFBF"/>
              <w:right w:val="single" w:sz="4" w:space="0" w:color="BFBFBF"/>
            </w:tcBorders>
          </w:tcPr>
          <w:p w14:paraId="5F7A7434" w14:textId="77777777" w:rsidR="00F775CB" w:rsidRDefault="00000000">
            <w:r>
              <w:rPr>
                <w:sz w:val="15"/>
              </w:rPr>
              <w:t>RF-18</w:t>
            </w:r>
          </w:p>
        </w:tc>
        <w:tc>
          <w:tcPr>
            <w:tcW w:w="2564" w:type="dxa"/>
            <w:tcBorders>
              <w:top w:val="single" w:sz="4" w:space="0" w:color="BFBFBF"/>
              <w:left w:val="single" w:sz="4" w:space="0" w:color="BFBFBF"/>
              <w:bottom w:val="single" w:sz="4" w:space="0" w:color="BFBFBF"/>
              <w:right w:val="single" w:sz="4" w:space="0" w:color="BFBFBF"/>
            </w:tcBorders>
          </w:tcPr>
          <w:p w14:paraId="77C8CE59" w14:textId="77777777" w:rsidR="00F775CB" w:rsidRDefault="00000000">
            <w:r>
              <w:rPr>
                <w:sz w:val="15"/>
              </w:rPr>
              <w:t>CU-06</w:t>
            </w:r>
          </w:p>
        </w:tc>
      </w:tr>
      <w:tr w:rsidR="00F775CB" w14:paraId="67AF05A9"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7D23C92" w14:textId="77777777" w:rsidR="00F775CB" w:rsidRDefault="00000000">
            <w:r>
              <w:rPr>
                <w:sz w:val="15"/>
              </w:rPr>
              <w:t>EV-15 Evidencia fotográfica</w:t>
            </w:r>
          </w:p>
        </w:tc>
        <w:tc>
          <w:tcPr>
            <w:tcW w:w="2564" w:type="dxa"/>
            <w:tcBorders>
              <w:top w:val="single" w:sz="4" w:space="0" w:color="BFBFBF"/>
              <w:left w:val="single" w:sz="4" w:space="0" w:color="BFBFBF"/>
              <w:bottom w:val="single" w:sz="4" w:space="0" w:color="BFBFBF"/>
              <w:right w:val="single" w:sz="4" w:space="0" w:color="BFBFBF"/>
            </w:tcBorders>
          </w:tcPr>
          <w:p w14:paraId="376A9E68" w14:textId="77777777" w:rsidR="00F775CB" w:rsidRPr="00D968F8" w:rsidRDefault="00000000">
            <w:pPr>
              <w:rPr>
                <w:lang w:val="es-EC"/>
              </w:rPr>
            </w:pPr>
            <w:r w:rsidRPr="00D968F8">
              <w:rPr>
                <w:sz w:val="15"/>
                <w:lang w:val="es-EC"/>
              </w:rPr>
              <w:t>Trabajo de campo realizado en entorno bibliotecario</w:t>
            </w:r>
          </w:p>
        </w:tc>
        <w:tc>
          <w:tcPr>
            <w:tcW w:w="2564" w:type="dxa"/>
            <w:tcBorders>
              <w:top w:val="single" w:sz="4" w:space="0" w:color="BFBFBF"/>
              <w:left w:val="single" w:sz="4" w:space="0" w:color="BFBFBF"/>
              <w:bottom w:val="single" w:sz="4" w:space="0" w:color="BFBFBF"/>
              <w:right w:val="single" w:sz="4" w:space="0" w:color="BFBFBF"/>
            </w:tcBorders>
          </w:tcPr>
          <w:p w14:paraId="104BCECE" w14:textId="77777777" w:rsidR="00F775CB" w:rsidRDefault="00000000">
            <w:r>
              <w:rPr>
                <w:sz w:val="15"/>
              </w:rPr>
              <w:t>RF-01 / RF-09</w:t>
            </w:r>
          </w:p>
        </w:tc>
        <w:tc>
          <w:tcPr>
            <w:tcW w:w="2564" w:type="dxa"/>
            <w:tcBorders>
              <w:top w:val="single" w:sz="4" w:space="0" w:color="BFBFBF"/>
              <w:left w:val="single" w:sz="4" w:space="0" w:color="BFBFBF"/>
              <w:bottom w:val="single" w:sz="4" w:space="0" w:color="BFBFBF"/>
              <w:right w:val="single" w:sz="4" w:space="0" w:color="BFBFBF"/>
            </w:tcBorders>
          </w:tcPr>
          <w:p w14:paraId="47497234" w14:textId="77777777" w:rsidR="00F775CB" w:rsidRDefault="00000000">
            <w:r>
              <w:rPr>
                <w:sz w:val="15"/>
              </w:rPr>
              <w:t>CU-02 / CU-03</w:t>
            </w:r>
          </w:p>
        </w:tc>
      </w:tr>
    </w:tbl>
    <w:p w14:paraId="40791D41" w14:textId="77777777" w:rsidR="00F775CB" w:rsidRPr="00D968F8" w:rsidRDefault="00000000">
      <w:pPr>
        <w:pStyle w:val="CaptionSIGBUNI"/>
        <w:rPr>
          <w:lang w:val="es-EC"/>
        </w:rPr>
      </w:pPr>
      <w:r w:rsidRPr="00D968F8">
        <w:rPr>
          <w:lang w:val="es-EC"/>
        </w:rPr>
        <w:t>Tabla 13. Matriz de trazabilidad parcial evidencia-requisito-caso de uso</w:t>
      </w:r>
    </w:p>
    <w:p w14:paraId="01641FEF" w14:textId="77777777" w:rsidR="00F775CB" w:rsidRPr="00D968F8" w:rsidRDefault="00000000">
      <w:pPr>
        <w:rPr>
          <w:lang w:val="es-EC"/>
        </w:rPr>
      </w:pPr>
      <w:r w:rsidRPr="00D968F8">
        <w:rPr>
          <w:lang w:val="es-EC"/>
        </w:rPr>
        <w:br w:type="page"/>
      </w:r>
    </w:p>
    <w:p w14:paraId="7929B4B7" w14:textId="77777777" w:rsidR="00F775CB" w:rsidRPr="00D968F8" w:rsidRDefault="00000000">
      <w:pPr>
        <w:pStyle w:val="Ttulo1"/>
        <w:rPr>
          <w:lang w:val="es-EC"/>
        </w:rPr>
      </w:pPr>
      <w:bookmarkStart w:id="31" w:name="_Toc233752704"/>
      <w:r w:rsidRPr="00D968F8">
        <w:rPr>
          <w:lang w:val="es-EC"/>
        </w:rPr>
        <w:lastRenderedPageBreak/>
        <w:t>6. Conclusiones</w:t>
      </w:r>
      <w:bookmarkEnd w:id="31"/>
    </w:p>
    <w:p w14:paraId="5006C6B8" w14:textId="77777777" w:rsidR="00F775CB" w:rsidRPr="00D968F8" w:rsidRDefault="00000000">
      <w:pPr>
        <w:rPr>
          <w:lang w:val="es-EC"/>
        </w:rPr>
      </w:pPr>
      <w:r w:rsidRPr="00D968F8">
        <w:rPr>
          <w:lang w:val="es-EC"/>
        </w:rPr>
        <w:t xml:space="preserve">En esta segunda entrega se consolidó la información obtenida en la fase inicial de elicitación y se transformaron los requisitos crudos en una especificación formal de requisitos de software. El sistema quedó delimitado como una aplicación web responsiva orientada a gestionar servicios bibliotecarios universitarios, incorporando componentes de IA como </w:t>
      </w:r>
      <w:proofErr w:type="spellStart"/>
      <w:r w:rsidRPr="00D968F8">
        <w:rPr>
          <w:lang w:val="es-EC"/>
        </w:rPr>
        <w:t>chatbot</w:t>
      </w:r>
      <w:proofErr w:type="spellEnd"/>
      <w:r w:rsidRPr="00D968F8">
        <w:rPr>
          <w:lang w:val="es-EC"/>
        </w:rPr>
        <w:t>, recomendaciones y resúmenes automáticos.</w:t>
      </w:r>
    </w:p>
    <w:p w14:paraId="2F0257FD" w14:textId="77777777" w:rsidR="00F775CB" w:rsidRPr="00D968F8" w:rsidRDefault="00000000">
      <w:pPr>
        <w:rPr>
          <w:lang w:val="es-EC"/>
        </w:rPr>
      </w:pPr>
      <w:r w:rsidRPr="00D968F8">
        <w:rPr>
          <w:lang w:val="es-EC"/>
        </w:rPr>
        <w:t>Se definieron requisitos funcionales con plantilla de ocho atributos, requisitos no funcionales cuantificables basados en ISO/IEC 25010, restricciones de diseño, interfaces externas, mockups iniciales, casos de uso, modelo conceptual de clases, priorización MoSCoW y matriz de trazabilidad parcial. Esta estructura permite demostrar correspondencia entre las evidencias de campo, los hallazgos y las funcionalidades propuestas.</w:t>
      </w:r>
    </w:p>
    <w:p w14:paraId="07F641E8" w14:textId="77777777" w:rsidR="00F775CB" w:rsidRPr="00D968F8" w:rsidRDefault="00000000">
      <w:pPr>
        <w:rPr>
          <w:lang w:val="es-EC"/>
        </w:rPr>
      </w:pPr>
      <w:r w:rsidRPr="00D968F8">
        <w:rPr>
          <w:lang w:val="es-EC"/>
        </w:rPr>
        <w:t xml:space="preserve">Como trabajo pendiente para la siguiente entrega, se recomienda validar formalmente la especificación con </w:t>
      </w:r>
      <w:proofErr w:type="spellStart"/>
      <w:r w:rsidRPr="00D968F8">
        <w:rPr>
          <w:lang w:val="es-EC"/>
        </w:rPr>
        <w:t>stakeholders</w:t>
      </w:r>
      <w:proofErr w:type="spellEnd"/>
      <w:r w:rsidRPr="00D968F8">
        <w:rPr>
          <w:lang w:val="es-EC"/>
        </w:rPr>
        <w:t xml:space="preserve"> reales, completar los consentimientos firmados, ampliar las evidencias multimedia hasta cumplir los mínimos exigidos, actualizar el enlace GitHub en portada, sustituir los marcadores pendientes por enlaces reales y refinar los mockups hasta convertirlos en prototipos navegables.</w:t>
      </w:r>
    </w:p>
    <w:p w14:paraId="0D4B0F37" w14:textId="77777777" w:rsidR="00F775CB" w:rsidRDefault="00000000">
      <w:pPr>
        <w:pStyle w:val="Ttulo1"/>
      </w:pPr>
      <w:bookmarkStart w:id="32" w:name="_Toc233752705"/>
      <w:proofErr w:type="spellStart"/>
      <w:r>
        <w:t>Referencias</w:t>
      </w:r>
      <w:bookmarkEnd w:id="32"/>
      <w:proofErr w:type="spellEnd"/>
    </w:p>
    <w:p w14:paraId="139371B9" w14:textId="77777777" w:rsidR="00F775CB" w:rsidRDefault="00000000">
      <w:r>
        <w:t>[1] ISO/IEC/IEEE, “Systems and software engineering — Life cycle processes — Requirements engineering,” ISO/IEC/IEEE 29148:2018, 2018.</w:t>
      </w:r>
    </w:p>
    <w:p w14:paraId="1A7E774A" w14:textId="77777777" w:rsidR="00F775CB" w:rsidRDefault="00000000">
      <w:r>
        <w:t>[2] ISO/IEC, “Systems and software engineering — Systems and software Quality Requirements and Evaluation (SQuaRE) — System and software quality models,” ISO/IEC 25010, 2011.</w:t>
      </w:r>
    </w:p>
    <w:p w14:paraId="00B30464" w14:textId="77777777" w:rsidR="00F775CB" w:rsidRDefault="00000000">
      <w:r>
        <w:t>[3] I. Sommerville, Software Engineering, 10th ed. Boston, MA, USA: Pearson, 2016.</w:t>
      </w:r>
    </w:p>
    <w:p w14:paraId="6EBC0DC6" w14:textId="77777777" w:rsidR="00F775CB" w:rsidRPr="00D968F8" w:rsidRDefault="00000000">
      <w:pPr>
        <w:rPr>
          <w:lang w:val="es-EC"/>
        </w:rPr>
      </w:pPr>
      <w:r>
        <w:t xml:space="preserve">[4] K. Pohl, Requirements Engineering: Fundamentals, Principles, and Techniques. </w:t>
      </w:r>
      <w:proofErr w:type="spellStart"/>
      <w:r w:rsidRPr="00D968F8">
        <w:rPr>
          <w:lang w:val="es-EC"/>
        </w:rPr>
        <w:t>Berlin</w:t>
      </w:r>
      <w:proofErr w:type="spellEnd"/>
      <w:r w:rsidRPr="00D968F8">
        <w:rPr>
          <w:lang w:val="es-EC"/>
        </w:rPr>
        <w:t>, Germany: Springer, 2010.</w:t>
      </w:r>
    </w:p>
    <w:p w14:paraId="3F694D88" w14:textId="77777777" w:rsidR="00F775CB" w:rsidRPr="00D968F8" w:rsidRDefault="00000000">
      <w:pPr>
        <w:rPr>
          <w:lang w:val="es-EC"/>
        </w:rPr>
      </w:pPr>
      <w:r w:rsidRPr="00D968F8">
        <w:rPr>
          <w:lang w:val="es-EC"/>
        </w:rPr>
        <w:t>[5] Equipo del proyecto, “Entrega 1A — Planificación y Elicitación de Requisitos: Sistema de Gestión Bibliotecaria con Inteligencia Artificial,” Universidad Técnica Estatal de Quevedo, 2026.</w:t>
      </w:r>
    </w:p>
    <w:p w14:paraId="45D02F4D" w14:textId="77777777" w:rsidR="00F775CB" w:rsidRPr="00D968F8" w:rsidRDefault="00000000">
      <w:pPr>
        <w:rPr>
          <w:lang w:val="es-EC"/>
        </w:rPr>
      </w:pPr>
      <w:r w:rsidRPr="00D968F8">
        <w:rPr>
          <w:lang w:val="es-EC"/>
        </w:rPr>
        <w:br w:type="page"/>
      </w:r>
    </w:p>
    <w:p w14:paraId="5EB36F18" w14:textId="77777777" w:rsidR="00F775CB" w:rsidRPr="00D968F8" w:rsidRDefault="00000000">
      <w:pPr>
        <w:pStyle w:val="Ttulo1"/>
        <w:rPr>
          <w:lang w:val="es-EC"/>
        </w:rPr>
      </w:pPr>
      <w:bookmarkStart w:id="33" w:name="_Toc233752706"/>
      <w:r w:rsidRPr="00D968F8">
        <w:rPr>
          <w:lang w:val="es-EC"/>
        </w:rPr>
        <w:lastRenderedPageBreak/>
        <w:t>Apéndice A — Plan del proyecto de Ingeniería de Requisitos</w:t>
      </w:r>
      <w:bookmarkEnd w:id="33"/>
    </w:p>
    <w:p w14:paraId="24B9C88F" w14:textId="77777777" w:rsidR="00F775CB" w:rsidRPr="00D968F8" w:rsidRDefault="00000000">
      <w:pPr>
        <w:rPr>
          <w:lang w:val="es-EC"/>
        </w:rPr>
      </w:pPr>
      <w:r w:rsidRPr="00D968F8">
        <w:rPr>
          <w:lang w:val="es-EC"/>
        </w:rPr>
        <w:t>Este apéndice conserva y amplía el plan de trabajo de Ingeniería de Requisitos. Su finalidad es evidenciar organización, roles, cronograma, técnicas de elicitación y gestión del repositorio.</w:t>
      </w:r>
    </w:p>
    <w:p w14:paraId="064FCB74" w14:textId="77777777" w:rsidR="00F775CB" w:rsidRDefault="00000000">
      <w:pPr>
        <w:pStyle w:val="Ttulo2"/>
      </w:pPr>
      <w:bookmarkStart w:id="34" w:name="_Toc233752707"/>
      <w:r>
        <w:t xml:space="preserve">A.1 </w:t>
      </w:r>
      <w:proofErr w:type="spellStart"/>
      <w:r>
        <w:t>Cronograma</w:t>
      </w:r>
      <w:proofErr w:type="spellEnd"/>
      <w:r>
        <w:t xml:space="preserve"> de </w:t>
      </w:r>
      <w:proofErr w:type="spellStart"/>
      <w:r>
        <w:t>actividades</w:t>
      </w:r>
      <w:bookmarkEnd w:id="34"/>
      <w:proofErr w:type="spellEnd"/>
    </w:p>
    <w:tbl>
      <w:tblPr>
        <w:tblW w:w="0" w:type="auto"/>
        <w:jc w:val="center"/>
        <w:tblLook w:val="04A0" w:firstRow="1" w:lastRow="0" w:firstColumn="1" w:lastColumn="0" w:noHBand="0" w:noVBand="1"/>
      </w:tblPr>
      <w:tblGrid>
        <w:gridCol w:w="3415"/>
        <w:gridCol w:w="3415"/>
        <w:gridCol w:w="3416"/>
      </w:tblGrid>
      <w:tr w:rsidR="00F775CB" w14:paraId="309952A6"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3E3CC8C7" w14:textId="77777777" w:rsidR="00F775CB" w:rsidRDefault="00000000">
            <w:r>
              <w:rPr>
                <w:b/>
                <w:sz w:val="16"/>
              </w:rPr>
              <w:t>Semana / fase</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3CEF5781" w14:textId="77777777" w:rsidR="00F775CB" w:rsidRDefault="00000000">
            <w:r>
              <w:rPr>
                <w:b/>
                <w:sz w:val="16"/>
              </w:rPr>
              <w:t>Actividad</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44FCC834" w14:textId="77777777" w:rsidR="00F775CB" w:rsidRDefault="00000000">
            <w:r>
              <w:rPr>
                <w:b/>
                <w:sz w:val="16"/>
              </w:rPr>
              <w:t>Producto esperado</w:t>
            </w:r>
          </w:p>
        </w:tc>
      </w:tr>
      <w:tr w:rsidR="00F775CB" w:rsidRPr="004A6290" w14:paraId="03DDA685"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5048965" w14:textId="77777777" w:rsidR="00F775CB" w:rsidRDefault="00000000">
            <w:r>
              <w:rPr>
                <w:sz w:val="16"/>
              </w:rPr>
              <w:t>Fase 1</w:t>
            </w:r>
          </w:p>
        </w:tc>
        <w:tc>
          <w:tcPr>
            <w:tcW w:w="3419" w:type="dxa"/>
            <w:tcBorders>
              <w:top w:val="single" w:sz="4" w:space="0" w:color="BFBFBF"/>
              <w:left w:val="single" w:sz="4" w:space="0" w:color="BFBFBF"/>
              <w:bottom w:val="single" w:sz="4" w:space="0" w:color="BFBFBF"/>
              <w:right w:val="single" w:sz="4" w:space="0" w:color="BFBFBF"/>
            </w:tcBorders>
          </w:tcPr>
          <w:p w14:paraId="1A178810" w14:textId="77777777" w:rsidR="00F775CB" w:rsidRPr="00D968F8" w:rsidRDefault="00000000">
            <w:pPr>
              <w:rPr>
                <w:lang w:val="es-EC"/>
              </w:rPr>
            </w:pPr>
            <w:r w:rsidRPr="00D968F8">
              <w:rPr>
                <w:sz w:val="16"/>
                <w:lang w:val="es-EC"/>
              </w:rPr>
              <w:t>Definición del sistema objetivo, contexto, justificación y alcance.</w:t>
            </w:r>
          </w:p>
        </w:tc>
        <w:tc>
          <w:tcPr>
            <w:tcW w:w="3419" w:type="dxa"/>
            <w:tcBorders>
              <w:top w:val="single" w:sz="4" w:space="0" w:color="BFBFBF"/>
              <w:left w:val="single" w:sz="4" w:space="0" w:color="BFBFBF"/>
              <w:bottom w:val="single" w:sz="4" w:space="0" w:color="BFBFBF"/>
              <w:right w:val="single" w:sz="4" w:space="0" w:color="BFBFBF"/>
            </w:tcBorders>
          </w:tcPr>
          <w:p w14:paraId="13CB9346" w14:textId="77777777" w:rsidR="00F775CB" w:rsidRPr="00D968F8" w:rsidRDefault="00000000">
            <w:pPr>
              <w:rPr>
                <w:lang w:val="es-EC"/>
              </w:rPr>
            </w:pPr>
            <w:r w:rsidRPr="00D968F8">
              <w:rPr>
                <w:sz w:val="16"/>
                <w:lang w:val="es-EC"/>
              </w:rPr>
              <w:t>Descripción del sistema y alcance preliminar.</w:t>
            </w:r>
          </w:p>
        </w:tc>
      </w:tr>
      <w:tr w:rsidR="00F775CB" w:rsidRPr="004A6290" w14:paraId="2DDFB80F"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6949F7BB" w14:textId="77777777" w:rsidR="00F775CB" w:rsidRDefault="00000000">
            <w:r>
              <w:rPr>
                <w:sz w:val="16"/>
              </w:rPr>
              <w:t>Fase 2</w:t>
            </w:r>
          </w:p>
        </w:tc>
        <w:tc>
          <w:tcPr>
            <w:tcW w:w="3419" w:type="dxa"/>
            <w:tcBorders>
              <w:top w:val="single" w:sz="4" w:space="0" w:color="BFBFBF"/>
              <w:left w:val="single" w:sz="4" w:space="0" w:color="BFBFBF"/>
              <w:bottom w:val="single" w:sz="4" w:space="0" w:color="BFBFBF"/>
              <w:right w:val="single" w:sz="4" w:space="0" w:color="BFBFBF"/>
            </w:tcBorders>
          </w:tcPr>
          <w:p w14:paraId="55B1C2B5" w14:textId="77777777" w:rsidR="00F775CB" w:rsidRPr="00D968F8" w:rsidRDefault="00000000">
            <w:pPr>
              <w:rPr>
                <w:lang w:val="es-EC"/>
              </w:rPr>
            </w:pPr>
            <w:r w:rsidRPr="00D968F8">
              <w:rPr>
                <w:sz w:val="16"/>
                <w:lang w:val="es-EC"/>
              </w:rPr>
              <w:t xml:space="preserve">Identificación de </w:t>
            </w:r>
            <w:proofErr w:type="spellStart"/>
            <w:r w:rsidRPr="00D968F8">
              <w:rPr>
                <w:sz w:val="16"/>
                <w:lang w:val="es-EC"/>
              </w:rPr>
              <w:t>stakeholders</w:t>
            </w:r>
            <w:proofErr w:type="spellEnd"/>
            <w:r w:rsidRPr="00D968F8">
              <w:rPr>
                <w:sz w:val="16"/>
                <w:lang w:val="es-EC"/>
              </w:rPr>
              <w:t xml:space="preserve"> y selección de técnicas de elicitación.</w:t>
            </w:r>
          </w:p>
        </w:tc>
        <w:tc>
          <w:tcPr>
            <w:tcW w:w="3419" w:type="dxa"/>
            <w:tcBorders>
              <w:top w:val="single" w:sz="4" w:space="0" w:color="BFBFBF"/>
              <w:left w:val="single" w:sz="4" w:space="0" w:color="BFBFBF"/>
              <w:bottom w:val="single" w:sz="4" w:space="0" w:color="BFBFBF"/>
              <w:right w:val="single" w:sz="4" w:space="0" w:color="BFBFBF"/>
            </w:tcBorders>
          </w:tcPr>
          <w:p w14:paraId="1F878AAC" w14:textId="77777777" w:rsidR="00F775CB" w:rsidRPr="00D968F8" w:rsidRDefault="00000000">
            <w:pPr>
              <w:rPr>
                <w:lang w:val="es-EC"/>
              </w:rPr>
            </w:pPr>
            <w:r w:rsidRPr="00D968F8">
              <w:rPr>
                <w:sz w:val="16"/>
                <w:lang w:val="es-EC"/>
              </w:rPr>
              <w:t xml:space="preserve">Mapa de </w:t>
            </w:r>
            <w:proofErr w:type="spellStart"/>
            <w:r w:rsidRPr="00D968F8">
              <w:rPr>
                <w:sz w:val="16"/>
                <w:lang w:val="es-EC"/>
              </w:rPr>
              <w:t>stakeholders</w:t>
            </w:r>
            <w:proofErr w:type="spellEnd"/>
            <w:r w:rsidRPr="00D968F8">
              <w:rPr>
                <w:sz w:val="16"/>
                <w:lang w:val="es-EC"/>
              </w:rPr>
              <w:t xml:space="preserve"> y plan de trabajo.</w:t>
            </w:r>
          </w:p>
        </w:tc>
      </w:tr>
      <w:tr w:rsidR="00F775CB" w:rsidRPr="004A6290" w14:paraId="4AFE17E8"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AA4ED8A" w14:textId="77777777" w:rsidR="00F775CB" w:rsidRDefault="00000000">
            <w:r>
              <w:rPr>
                <w:sz w:val="16"/>
              </w:rPr>
              <w:t>Fase 3</w:t>
            </w:r>
          </w:p>
        </w:tc>
        <w:tc>
          <w:tcPr>
            <w:tcW w:w="3419" w:type="dxa"/>
            <w:tcBorders>
              <w:top w:val="single" w:sz="4" w:space="0" w:color="BFBFBF"/>
              <w:left w:val="single" w:sz="4" w:space="0" w:color="BFBFBF"/>
              <w:bottom w:val="single" w:sz="4" w:space="0" w:color="BFBFBF"/>
              <w:right w:val="single" w:sz="4" w:space="0" w:color="BFBFBF"/>
            </w:tcBorders>
          </w:tcPr>
          <w:p w14:paraId="2439BC06" w14:textId="77777777" w:rsidR="00F775CB" w:rsidRPr="00D968F8" w:rsidRDefault="00000000">
            <w:pPr>
              <w:rPr>
                <w:lang w:val="es-EC"/>
              </w:rPr>
            </w:pPr>
            <w:r w:rsidRPr="00D968F8">
              <w:rPr>
                <w:sz w:val="16"/>
                <w:lang w:val="es-EC"/>
              </w:rPr>
              <w:t>Aplicación de entrevistas, encuesta y observación.</w:t>
            </w:r>
          </w:p>
        </w:tc>
        <w:tc>
          <w:tcPr>
            <w:tcW w:w="3419" w:type="dxa"/>
            <w:tcBorders>
              <w:top w:val="single" w:sz="4" w:space="0" w:color="BFBFBF"/>
              <w:left w:val="single" w:sz="4" w:space="0" w:color="BFBFBF"/>
              <w:bottom w:val="single" w:sz="4" w:space="0" w:color="BFBFBF"/>
              <w:right w:val="single" w:sz="4" w:space="0" w:color="BFBFBF"/>
            </w:tcBorders>
          </w:tcPr>
          <w:p w14:paraId="55EEF371" w14:textId="77777777" w:rsidR="00F775CB" w:rsidRPr="00D968F8" w:rsidRDefault="00000000">
            <w:pPr>
              <w:rPr>
                <w:lang w:val="es-EC"/>
              </w:rPr>
            </w:pPr>
            <w:r w:rsidRPr="00D968F8">
              <w:rPr>
                <w:sz w:val="16"/>
                <w:lang w:val="es-EC"/>
              </w:rPr>
              <w:t>Actas, cuestionario, resultados y evidencias.</w:t>
            </w:r>
          </w:p>
        </w:tc>
      </w:tr>
      <w:tr w:rsidR="00F775CB" w14:paraId="25DE0853"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0E801AA" w14:textId="77777777" w:rsidR="00F775CB" w:rsidRDefault="00000000">
            <w:r>
              <w:rPr>
                <w:sz w:val="16"/>
              </w:rPr>
              <w:t>Fase 4</w:t>
            </w:r>
          </w:p>
        </w:tc>
        <w:tc>
          <w:tcPr>
            <w:tcW w:w="3419" w:type="dxa"/>
            <w:tcBorders>
              <w:top w:val="single" w:sz="4" w:space="0" w:color="BFBFBF"/>
              <w:left w:val="single" w:sz="4" w:space="0" w:color="BFBFBF"/>
              <w:bottom w:val="single" w:sz="4" w:space="0" w:color="BFBFBF"/>
              <w:right w:val="single" w:sz="4" w:space="0" w:color="BFBFBF"/>
            </w:tcBorders>
          </w:tcPr>
          <w:p w14:paraId="2F949D31" w14:textId="77777777" w:rsidR="00F775CB" w:rsidRPr="00D968F8" w:rsidRDefault="00000000">
            <w:pPr>
              <w:rPr>
                <w:lang w:val="es-EC"/>
              </w:rPr>
            </w:pPr>
            <w:r w:rsidRPr="00D968F8">
              <w:rPr>
                <w:sz w:val="16"/>
                <w:lang w:val="es-EC"/>
              </w:rPr>
              <w:t>Listado de requisitos crudos y hallazgos.</w:t>
            </w:r>
          </w:p>
        </w:tc>
        <w:tc>
          <w:tcPr>
            <w:tcW w:w="3419" w:type="dxa"/>
            <w:tcBorders>
              <w:top w:val="single" w:sz="4" w:space="0" w:color="BFBFBF"/>
              <w:left w:val="single" w:sz="4" w:space="0" w:color="BFBFBF"/>
              <w:bottom w:val="single" w:sz="4" w:space="0" w:color="BFBFBF"/>
              <w:right w:val="single" w:sz="4" w:space="0" w:color="BFBFBF"/>
            </w:tcBorders>
          </w:tcPr>
          <w:p w14:paraId="735F30BF" w14:textId="77777777" w:rsidR="00F775CB" w:rsidRDefault="00000000">
            <w:proofErr w:type="spellStart"/>
            <w:r>
              <w:rPr>
                <w:sz w:val="16"/>
              </w:rPr>
              <w:t>Requisitos</w:t>
            </w:r>
            <w:proofErr w:type="spellEnd"/>
            <w:r>
              <w:rPr>
                <w:sz w:val="16"/>
              </w:rPr>
              <w:t xml:space="preserve"> crudos </w:t>
            </w:r>
            <w:proofErr w:type="spellStart"/>
            <w:r>
              <w:rPr>
                <w:sz w:val="16"/>
              </w:rPr>
              <w:t>categorizados</w:t>
            </w:r>
            <w:proofErr w:type="spellEnd"/>
            <w:r>
              <w:rPr>
                <w:sz w:val="16"/>
              </w:rPr>
              <w:t>.</w:t>
            </w:r>
          </w:p>
        </w:tc>
      </w:tr>
      <w:tr w:rsidR="00F775CB" w:rsidRPr="004A6290" w14:paraId="4CEBCF96"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51F21239" w14:textId="77777777" w:rsidR="00F775CB" w:rsidRDefault="00000000">
            <w:r>
              <w:rPr>
                <w:sz w:val="16"/>
              </w:rPr>
              <w:t>Fase 5</w:t>
            </w:r>
          </w:p>
        </w:tc>
        <w:tc>
          <w:tcPr>
            <w:tcW w:w="3419" w:type="dxa"/>
            <w:tcBorders>
              <w:top w:val="single" w:sz="4" w:space="0" w:color="BFBFBF"/>
              <w:left w:val="single" w:sz="4" w:space="0" w:color="BFBFBF"/>
              <w:bottom w:val="single" w:sz="4" w:space="0" w:color="BFBFBF"/>
              <w:right w:val="single" w:sz="4" w:space="0" w:color="BFBFBF"/>
            </w:tcBorders>
          </w:tcPr>
          <w:p w14:paraId="4EB1E5C7" w14:textId="77777777" w:rsidR="00F775CB" w:rsidRPr="00D968F8" w:rsidRDefault="00000000">
            <w:pPr>
              <w:rPr>
                <w:lang w:val="es-EC"/>
              </w:rPr>
            </w:pPr>
            <w:r w:rsidRPr="00D968F8">
              <w:rPr>
                <w:sz w:val="16"/>
                <w:lang w:val="es-EC"/>
              </w:rPr>
              <w:t>Refinamiento de requisitos y redacción de ERS/SRS.</w:t>
            </w:r>
          </w:p>
        </w:tc>
        <w:tc>
          <w:tcPr>
            <w:tcW w:w="3419" w:type="dxa"/>
            <w:tcBorders>
              <w:top w:val="single" w:sz="4" w:space="0" w:color="BFBFBF"/>
              <w:left w:val="single" w:sz="4" w:space="0" w:color="BFBFBF"/>
              <w:bottom w:val="single" w:sz="4" w:space="0" w:color="BFBFBF"/>
              <w:right w:val="single" w:sz="4" w:space="0" w:color="BFBFBF"/>
            </w:tcBorders>
          </w:tcPr>
          <w:p w14:paraId="19C8F1AA" w14:textId="77777777" w:rsidR="00F775CB" w:rsidRPr="00D968F8" w:rsidRDefault="00000000">
            <w:pPr>
              <w:rPr>
                <w:lang w:val="es-EC"/>
              </w:rPr>
            </w:pPr>
            <w:r w:rsidRPr="00D968F8">
              <w:rPr>
                <w:sz w:val="16"/>
                <w:lang w:val="es-EC"/>
              </w:rPr>
              <w:t>Requisitos funcionales, no funcionales y restricciones.</w:t>
            </w:r>
          </w:p>
        </w:tc>
      </w:tr>
      <w:tr w:rsidR="00F775CB" w:rsidRPr="004A6290" w14:paraId="2B4541D9"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0D879C9D" w14:textId="77777777" w:rsidR="00F775CB" w:rsidRDefault="00000000">
            <w:r>
              <w:rPr>
                <w:sz w:val="16"/>
              </w:rPr>
              <w:t>Fase 6</w:t>
            </w:r>
          </w:p>
        </w:tc>
        <w:tc>
          <w:tcPr>
            <w:tcW w:w="3419" w:type="dxa"/>
            <w:tcBorders>
              <w:top w:val="single" w:sz="4" w:space="0" w:color="BFBFBF"/>
              <w:left w:val="single" w:sz="4" w:space="0" w:color="BFBFBF"/>
              <w:bottom w:val="single" w:sz="4" w:space="0" w:color="BFBFBF"/>
              <w:right w:val="single" w:sz="4" w:space="0" w:color="BFBFBF"/>
            </w:tcBorders>
          </w:tcPr>
          <w:p w14:paraId="268FF4D3" w14:textId="77777777" w:rsidR="00F775CB" w:rsidRDefault="00000000">
            <w:r>
              <w:rPr>
                <w:sz w:val="16"/>
              </w:rPr>
              <w:t>Modelado UML y trazabilidad.</w:t>
            </w:r>
          </w:p>
        </w:tc>
        <w:tc>
          <w:tcPr>
            <w:tcW w:w="3419" w:type="dxa"/>
            <w:tcBorders>
              <w:top w:val="single" w:sz="4" w:space="0" w:color="BFBFBF"/>
              <w:left w:val="single" w:sz="4" w:space="0" w:color="BFBFBF"/>
              <w:bottom w:val="single" w:sz="4" w:space="0" w:color="BFBFBF"/>
              <w:right w:val="single" w:sz="4" w:space="0" w:color="BFBFBF"/>
            </w:tcBorders>
          </w:tcPr>
          <w:p w14:paraId="7BB0088F" w14:textId="77777777" w:rsidR="00F775CB" w:rsidRPr="00D968F8" w:rsidRDefault="00000000">
            <w:pPr>
              <w:rPr>
                <w:lang w:val="es-EC"/>
              </w:rPr>
            </w:pPr>
            <w:r w:rsidRPr="00D968F8">
              <w:rPr>
                <w:sz w:val="16"/>
                <w:lang w:val="es-EC"/>
              </w:rPr>
              <w:t>Casos de uso, clases, MoSCoW y matriz de trazabilidad.</w:t>
            </w:r>
          </w:p>
        </w:tc>
      </w:tr>
      <w:tr w:rsidR="00F775CB" w:rsidRPr="004A6290" w14:paraId="55B5588A"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AFBEAE4" w14:textId="77777777" w:rsidR="00F775CB" w:rsidRDefault="00000000">
            <w:r>
              <w:rPr>
                <w:sz w:val="16"/>
              </w:rPr>
              <w:t>Fase 7</w:t>
            </w:r>
          </w:p>
        </w:tc>
        <w:tc>
          <w:tcPr>
            <w:tcW w:w="3419" w:type="dxa"/>
            <w:tcBorders>
              <w:top w:val="single" w:sz="4" w:space="0" w:color="BFBFBF"/>
              <w:left w:val="single" w:sz="4" w:space="0" w:color="BFBFBF"/>
              <w:bottom w:val="single" w:sz="4" w:space="0" w:color="BFBFBF"/>
              <w:right w:val="single" w:sz="4" w:space="0" w:color="BFBFBF"/>
            </w:tcBorders>
          </w:tcPr>
          <w:p w14:paraId="4D6EE420" w14:textId="77777777" w:rsidR="00F775CB" w:rsidRPr="00D968F8" w:rsidRDefault="00000000">
            <w:pPr>
              <w:rPr>
                <w:lang w:val="es-EC"/>
              </w:rPr>
            </w:pPr>
            <w:r w:rsidRPr="00D968F8">
              <w:rPr>
                <w:sz w:val="16"/>
                <w:lang w:val="es-EC"/>
              </w:rPr>
              <w:t>Revisión final, GitHub y preparación de entrega.</w:t>
            </w:r>
          </w:p>
        </w:tc>
        <w:tc>
          <w:tcPr>
            <w:tcW w:w="3419" w:type="dxa"/>
            <w:tcBorders>
              <w:top w:val="single" w:sz="4" w:space="0" w:color="BFBFBF"/>
              <w:left w:val="single" w:sz="4" w:space="0" w:color="BFBFBF"/>
              <w:bottom w:val="single" w:sz="4" w:space="0" w:color="BFBFBF"/>
              <w:right w:val="single" w:sz="4" w:space="0" w:color="BFBFBF"/>
            </w:tcBorders>
          </w:tcPr>
          <w:p w14:paraId="32327B6A" w14:textId="77777777" w:rsidR="00F775CB" w:rsidRPr="00D968F8" w:rsidRDefault="00000000">
            <w:pPr>
              <w:rPr>
                <w:lang w:val="es-EC"/>
              </w:rPr>
            </w:pPr>
            <w:r w:rsidRPr="00D968F8">
              <w:rPr>
                <w:sz w:val="16"/>
                <w:lang w:val="es-EC"/>
              </w:rPr>
              <w:t xml:space="preserve">Documento unificado, anexos y registro de </w:t>
            </w:r>
            <w:proofErr w:type="spellStart"/>
            <w:r w:rsidRPr="00D968F8">
              <w:rPr>
                <w:sz w:val="16"/>
                <w:lang w:val="es-EC"/>
              </w:rPr>
              <w:t>commits</w:t>
            </w:r>
            <w:proofErr w:type="spellEnd"/>
            <w:r w:rsidRPr="00D968F8">
              <w:rPr>
                <w:sz w:val="16"/>
                <w:lang w:val="es-EC"/>
              </w:rPr>
              <w:t>.</w:t>
            </w:r>
          </w:p>
        </w:tc>
      </w:tr>
    </w:tbl>
    <w:p w14:paraId="29128777" w14:textId="77777777" w:rsidR="00F775CB" w:rsidRDefault="00000000">
      <w:pPr>
        <w:pStyle w:val="Ttulo2"/>
      </w:pPr>
      <w:bookmarkStart w:id="35" w:name="_Toc233752708"/>
      <w:r>
        <w:t xml:space="preserve">A.2 Roles del </w:t>
      </w:r>
      <w:proofErr w:type="spellStart"/>
      <w:r>
        <w:t>equipo</w:t>
      </w:r>
      <w:bookmarkEnd w:id="35"/>
      <w:proofErr w:type="spellEnd"/>
    </w:p>
    <w:tbl>
      <w:tblPr>
        <w:tblW w:w="0" w:type="auto"/>
        <w:jc w:val="center"/>
        <w:tblLook w:val="04A0" w:firstRow="1" w:lastRow="0" w:firstColumn="1" w:lastColumn="0" w:noHBand="0" w:noVBand="1"/>
      </w:tblPr>
      <w:tblGrid>
        <w:gridCol w:w="3415"/>
        <w:gridCol w:w="3415"/>
        <w:gridCol w:w="3416"/>
      </w:tblGrid>
      <w:tr w:rsidR="00F775CB" w14:paraId="046018E3"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46E3B832" w14:textId="77777777" w:rsidR="00F775CB" w:rsidRDefault="00000000">
            <w:r>
              <w:rPr>
                <w:b/>
                <w:sz w:val="17"/>
              </w:rPr>
              <w:t>Rol</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91E3972" w14:textId="77777777" w:rsidR="00F775CB" w:rsidRDefault="00000000">
            <w:r>
              <w:rPr>
                <w:b/>
                <w:sz w:val="17"/>
              </w:rPr>
              <w:t>Responsable sugerido</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078E97BE" w14:textId="77777777" w:rsidR="00F775CB" w:rsidRDefault="00000000">
            <w:r>
              <w:rPr>
                <w:b/>
                <w:sz w:val="17"/>
              </w:rPr>
              <w:t>Responsabilidades</w:t>
            </w:r>
          </w:p>
        </w:tc>
      </w:tr>
      <w:tr w:rsidR="00F775CB" w:rsidRPr="004A6290" w14:paraId="0784FBAE"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5A76D2A" w14:textId="77777777" w:rsidR="00F775CB" w:rsidRDefault="00000000">
            <w:r>
              <w:rPr>
                <w:sz w:val="17"/>
              </w:rPr>
              <w:t>Analista de requisitos</w:t>
            </w:r>
          </w:p>
        </w:tc>
        <w:tc>
          <w:tcPr>
            <w:tcW w:w="3419" w:type="dxa"/>
            <w:tcBorders>
              <w:top w:val="single" w:sz="4" w:space="0" w:color="BFBFBF"/>
              <w:left w:val="single" w:sz="4" w:space="0" w:color="BFBFBF"/>
              <w:bottom w:val="single" w:sz="4" w:space="0" w:color="BFBFBF"/>
              <w:right w:val="single" w:sz="4" w:space="0" w:color="BFBFBF"/>
            </w:tcBorders>
          </w:tcPr>
          <w:p w14:paraId="3313E702" w14:textId="77777777" w:rsidR="00F775CB" w:rsidRDefault="00000000">
            <w:r>
              <w:rPr>
                <w:sz w:val="17"/>
              </w:rPr>
              <w:t>Andrade Pacheco Jose Argenis</w:t>
            </w:r>
          </w:p>
        </w:tc>
        <w:tc>
          <w:tcPr>
            <w:tcW w:w="3419" w:type="dxa"/>
            <w:tcBorders>
              <w:top w:val="single" w:sz="4" w:space="0" w:color="BFBFBF"/>
              <w:left w:val="single" w:sz="4" w:space="0" w:color="BFBFBF"/>
              <w:bottom w:val="single" w:sz="4" w:space="0" w:color="BFBFBF"/>
              <w:right w:val="single" w:sz="4" w:space="0" w:color="BFBFBF"/>
            </w:tcBorders>
          </w:tcPr>
          <w:p w14:paraId="1D921038" w14:textId="77777777" w:rsidR="00F775CB" w:rsidRPr="00D968F8" w:rsidRDefault="00000000">
            <w:pPr>
              <w:rPr>
                <w:lang w:val="es-EC"/>
              </w:rPr>
            </w:pPr>
            <w:r w:rsidRPr="00D968F8">
              <w:rPr>
                <w:sz w:val="17"/>
                <w:lang w:val="es-EC"/>
              </w:rPr>
              <w:t>Revisar alcance, requisitos funcionales, entrevistas y reglas de negocio.</w:t>
            </w:r>
          </w:p>
        </w:tc>
      </w:tr>
      <w:tr w:rsidR="00F775CB" w:rsidRPr="004A6290" w14:paraId="2CD9FFEE"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13B7F2B1" w14:textId="77777777" w:rsidR="00F775CB" w:rsidRDefault="00000000">
            <w:proofErr w:type="spellStart"/>
            <w:r>
              <w:rPr>
                <w:sz w:val="17"/>
              </w:rPr>
              <w:t>Modelador</w:t>
            </w:r>
            <w:proofErr w:type="spellEnd"/>
            <w:r>
              <w:rPr>
                <w:sz w:val="17"/>
              </w:rPr>
              <w:t xml:space="preserve"> UML</w:t>
            </w:r>
          </w:p>
        </w:tc>
        <w:tc>
          <w:tcPr>
            <w:tcW w:w="3419" w:type="dxa"/>
            <w:tcBorders>
              <w:top w:val="single" w:sz="4" w:space="0" w:color="BFBFBF"/>
              <w:left w:val="single" w:sz="4" w:space="0" w:color="BFBFBF"/>
              <w:bottom w:val="single" w:sz="4" w:space="0" w:color="BFBFBF"/>
              <w:right w:val="single" w:sz="4" w:space="0" w:color="BFBFBF"/>
            </w:tcBorders>
          </w:tcPr>
          <w:p w14:paraId="12E637C9" w14:textId="77777777" w:rsidR="00F775CB" w:rsidRDefault="00000000">
            <w:r>
              <w:rPr>
                <w:sz w:val="17"/>
              </w:rPr>
              <w:t>Cedeño Coronado Wilson Lizandro</w:t>
            </w:r>
          </w:p>
        </w:tc>
        <w:tc>
          <w:tcPr>
            <w:tcW w:w="3419" w:type="dxa"/>
            <w:tcBorders>
              <w:top w:val="single" w:sz="4" w:space="0" w:color="BFBFBF"/>
              <w:left w:val="single" w:sz="4" w:space="0" w:color="BFBFBF"/>
              <w:bottom w:val="single" w:sz="4" w:space="0" w:color="BFBFBF"/>
              <w:right w:val="single" w:sz="4" w:space="0" w:color="BFBFBF"/>
            </w:tcBorders>
          </w:tcPr>
          <w:p w14:paraId="24F6D870" w14:textId="77777777" w:rsidR="00F775CB" w:rsidRPr="00D968F8" w:rsidRDefault="00000000">
            <w:pPr>
              <w:rPr>
                <w:lang w:val="es-EC"/>
              </w:rPr>
            </w:pPr>
            <w:r w:rsidRPr="00D968F8">
              <w:rPr>
                <w:sz w:val="17"/>
                <w:lang w:val="es-EC"/>
              </w:rPr>
              <w:t>Elaborar diagrama de contexto, casos de uso y clases conceptuales.</w:t>
            </w:r>
          </w:p>
        </w:tc>
      </w:tr>
      <w:tr w:rsidR="00F775CB" w:rsidRPr="004A6290" w14:paraId="0A659FEC"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423C0CA0" w14:textId="77777777" w:rsidR="00F775CB" w:rsidRDefault="00000000">
            <w:proofErr w:type="spellStart"/>
            <w:r>
              <w:rPr>
                <w:sz w:val="17"/>
              </w:rPr>
              <w:t>Documentador</w:t>
            </w:r>
            <w:proofErr w:type="spellEnd"/>
            <w:r>
              <w:rPr>
                <w:sz w:val="17"/>
              </w:rPr>
              <w:t xml:space="preserve"> SRS</w:t>
            </w:r>
          </w:p>
        </w:tc>
        <w:tc>
          <w:tcPr>
            <w:tcW w:w="3419" w:type="dxa"/>
            <w:tcBorders>
              <w:top w:val="single" w:sz="4" w:space="0" w:color="BFBFBF"/>
              <w:left w:val="single" w:sz="4" w:space="0" w:color="BFBFBF"/>
              <w:bottom w:val="single" w:sz="4" w:space="0" w:color="BFBFBF"/>
              <w:right w:val="single" w:sz="4" w:space="0" w:color="BFBFBF"/>
            </w:tcBorders>
          </w:tcPr>
          <w:p w14:paraId="14BD34B0" w14:textId="77777777" w:rsidR="00F775CB" w:rsidRDefault="00000000">
            <w:r>
              <w:rPr>
                <w:sz w:val="17"/>
              </w:rPr>
              <w:t>Chavarria Cuenca Tahiny Mel</w:t>
            </w:r>
          </w:p>
        </w:tc>
        <w:tc>
          <w:tcPr>
            <w:tcW w:w="3419" w:type="dxa"/>
            <w:tcBorders>
              <w:top w:val="single" w:sz="4" w:space="0" w:color="BFBFBF"/>
              <w:left w:val="single" w:sz="4" w:space="0" w:color="BFBFBF"/>
              <w:bottom w:val="single" w:sz="4" w:space="0" w:color="BFBFBF"/>
              <w:right w:val="single" w:sz="4" w:space="0" w:color="BFBFBF"/>
            </w:tcBorders>
          </w:tcPr>
          <w:p w14:paraId="399B0041" w14:textId="77777777" w:rsidR="00F775CB" w:rsidRPr="00D968F8" w:rsidRDefault="00000000">
            <w:pPr>
              <w:rPr>
                <w:lang w:val="es-EC"/>
              </w:rPr>
            </w:pPr>
            <w:r w:rsidRPr="00D968F8">
              <w:rPr>
                <w:sz w:val="17"/>
                <w:lang w:val="es-EC"/>
              </w:rPr>
              <w:t>Unificar documento, aplicar formato, numeración, glosario y referencias.</w:t>
            </w:r>
          </w:p>
        </w:tc>
      </w:tr>
      <w:tr w:rsidR="00F775CB" w:rsidRPr="004A6290" w14:paraId="72B970E9"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7B4E032" w14:textId="77777777" w:rsidR="00F775CB" w:rsidRDefault="00000000">
            <w:r>
              <w:rPr>
                <w:sz w:val="17"/>
              </w:rPr>
              <w:t xml:space="preserve">Gestor de </w:t>
            </w:r>
            <w:proofErr w:type="spellStart"/>
            <w:r>
              <w:rPr>
                <w:sz w:val="17"/>
              </w:rPr>
              <w:t>evidencias</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7109D898" w14:textId="77777777" w:rsidR="00F775CB" w:rsidRDefault="00000000">
            <w:r>
              <w:rPr>
                <w:sz w:val="17"/>
              </w:rPr>
              <w:t>[Completar]</w:t>
            </w:r>
          </w:p>
        </w:tc>
        <w:tc>
          <w:tcPr>
            <w:tcW w:w="3419" w:type="dxa"/>
            <w:tcBorders>
              <w:top w:val="single" w:sz="4" w:space="0" w:color="BFBFBF"/>
              <w:left w:val="single" w:sz="4" w:space="0" w:color="BFBFBF"/>
              <w:bottom w:val="single" w:sz="4" w:space="0" w:color="BFBFBF"/>
              <w:right w:val="single" w:sz="4" w:space="0" w:color="BFBFBF"/>
            </w:tcBorders>
          </w:tcPr>
          <w:p w14:paraId="21C737EE" w14:textId="77777777" w:rsidR="00F775CB" w:rsidRPr="00D968F8" w:rsidRDefault="00000000">
            <w:pPr>
              <w:rPr>
                <w:lang w:val="es-EC"/>
              </w:rPr>
            </w:pPr>
            <w:r w:rsidRPr="00D968F8">
              <w:rPr>
                <w:sz w:val="17"/>
                <w:lang w:val="es-EC"/>
              </w:rPr>
              <w:t>Organizar fotos, audio, video, consentimientos, actas y enlaces GitHub.</w:t>
            </w:r>
          </w:p>
        </w:tc>
      </w:tr>
    </w:tbl>
    <w:p w14:paraId="4F2D9779" w14:textId="77777777" w:rsidR="00F775CB" w:rsidRDefault="00000000">
      <w:pPr>
        <w:pStyle w:val="Ttulo2"/>
      </w:pPr>
      <w:bookmarkStart w:id="36" w:name="_Toc233752709"/>
      <w:r>
        <w:t xml:space="preserve">A.3 </w:t>
      </w:r>
      <w:proofErr w:type="spellStart"/>
      <w:r>
        <w:t>Técnicas</w:t>
      </w:r>
      <w:proofErr w:type="spellEnd"/>
      <w:r>
        <w:t xml:space="preserve"> de </w:t>
      </w:r>
      <w:proofErr w:type="spellStart"/>
      <w:r>
        <w:t>elicitación</w:t>
      </w:r>
      <w:proofErr w:type="spellEnd"/>
      <w:r>
        <w:t xml:space="preserve"> </w:t>
      </w:r>
      <w:proofErr w:type="spellStart"/>
      <w:r>
        <w:t>seleccionadas</w:t>
      </w:r>
      <w:bookmarkEnd w:id="36"/>
      <w:proofErr w:type="spellEnd"/>
    </w:p>
    <w:tbl>
      <w:tblPr>
        <w:tblW w:w="0" w:type="auto"/>
        <w:jc w:val="center"/>
        <w:tblLook w:val="04A0" w:firstRow="1" w:lastRow="0" w:firstColumn="1" w:lastColumn="0" w:noHBand="0" w:noVBand="1"/>
      </w:tblPr>
      <w:tblGrid>
        <w:gridCol w:w="3416"/>
        <w:gridCol w:w="3415"/>
        <w:gridCol w:w="3415"/>
      </w:tblGrid>
      <w:tr w:rsidR="00F775CB" w14:paraId="19CFCDA9"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318EE7A" w14:textId="77777777" w:rsidR="00F775CB" w:rsidRDefault="00000000">
            <w:r>
              <w:rPr>
                <w:b/>
                <w:sz w:val="16"/>
              </w:rPr>
              <w:t>Técnica</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0E8178EB" w14:textId="77777777" w:rsidR="00F775CB" w:rsidRDefault="00000000">
            <w:r>
              <w:rPr>
                <w:b/>
                <w:sz w:val="16"/>
              </w:rPr>
              <w:t>Justificación</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1808847F" w14:textId="77777777" w:rsidR="00F775CB" w:rsidRDefault="00000000">
            <w:r>
              <w:rPr>
                <w:b/>
                <w:sz w:val="16"/>
              </w:rPr>
              <w:t>Evidencia esperada</w:t>
            </w:r>
          </w:p>
        </w:tc>
      </w:tr>
      <w:tr w:rsidR="00F775CB" w:rsidRPr="004A6290" w14:paraId="1E9C33D8"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541197D9" w14:textId="77777777" w:rsidR="00F775CB" w:rsidRDefault="00000000">
            <w:r>
              <w:rPr>
                <w:sz w:val="16"/>
              </w:rPr>
              <w:t>Entrevista</w:t>
            </w:r>
          </w:p>
        </w:tc>
        <w:tc>
          <w:tcPr>
            <w:tcW w:w="3419" w:type="dxa"/>
            <w:tcBorders>
              <w:top w:val="single" w:sz="4" w:space="0" w:color="BFBFBF"/>
              <w:left w:val="single" w:sz="4" w:space="0" w:color="BFBFBF"/>
              <w:bottom w:val="single" w:sz="4" w:space="0" w:color="BFBFBF"/>
              <w:right w:val="single" w:sz="4" w:space="0" w:color="BFBFBF"/>
            </w:tcBorders>
          </w:tcPr>
          <w:p w14:paraId="41FB364D" w14:textId="77777777" w:rsidR="00F775CB" w:rsidRPr="00D968F8" w:rsidRDefault="00000000">
            <w:pPr>
              <w:rPr>
                <w:lang w:val="es-EC"/>
              </w:rPr>
            </w:pPr>
            <w:r w:rsidRPr="00D968F8">
              <w:rPr>
                <w:sz w:val="16"/>
                <w:lang w:val="es-EC"/>
              </w:rPr>
              <w:t>Permite conocer procesos reales, problemas operativos y expectativas del personal o usuarios clave.</w:t>
            </w:r>
          </w:p>
        </w:tc>
        <w:tc>
          <w:tcPr>
            <w:tcW w:w="3419" w:type="dxa"/>
            <w:tcBorders>
              <w:top w:val="single" w:sz="4" w:space="0" w:color="BFBFBF"/>
              <w:left w:val="single" w:sz="4" w:space="0" w:color="BFBFBF"/>
              <w:bottom w:val="single" w:sz="4" w:space="0" w:color="BFBFBF"/>
              <w:right w:val="single" w:sz="4" w:space="0" w:color="BFBFBF"/>
            </w:tcBorders>
          </w:tcPr>
          <w:p w14:paraId="5D5EF2F9" w14:textId="77777777" w:rsidR="00F775CB" w:rsidRPr="00D968F8" w:rsidRDefault="00000000">
            <w:pPr>
              <w:rPr>
                <w:lang w:val="es-EC"/>
              </w:rPr>
            </w:pPr>
            <w:r w:rsidRPr="00D968F8">
              <w:rPr>
                <w:sz w:val="16"/>
                <w:lang w:val="es-EC"/>
              </w:rPr>
              <w:t>Guía de entrevista y actas firmadas.</w:t>
            </w:r>
          </w:p>
        </w:tc>
      </w:tr>
      <w:tr w:rsidR="00F775CB" w:rsidRPr="004A6290" w14:paraId="1FEDA318"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697DA2D5" w14:textId="77777777" w:rsidR="00F775CB" w:rsidRDefault="00000000">
            <w:proofErr w:type="spellStart"/>
            <w:r>
              <w:rPr>
                <w:sz w:val="16"/>
              </w:rPr>
              <w:t>Encuesta</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13DCBC85" w14:textId="77777777" w:rsidR="00F775CB" w:rsidRPr="00D968F8" w:rsidRDefault="00000000">
            <w:pPr>
              <w:rPr>
                <w:lang w:val="es-EC"/>
              </w:rPr>
            </w:pPr>
            <w:r w:rsidRPr="00D968F8">
              <w:rPr>
                <w:sz w:val="16"/>
                <w:lang w:val="es-EC"/>
              </w:rPr>
              <w:t>Permite recopilar percepciones de varios usuarios de forma estructurada y cuantificable.</w:t>
            </w:r>
          </w:p>
        </w:tc>
        <w:tc>
          <w:tcPr>
            <w:tcW w:w="3419" w:type="dxa"/>
            <w:tcBorders>
              <w:top w:val="single" w:sz="4" w:space="0" w:color="BFBFBF"/>
              <w:left w:val="single" w:sz="4" w:space="0" w:color="BFBFBF"/>
              <w:bottom w:val="single" w:sz="4" w:space="0" w:color="BFBFBF"/>
              <w:right w:val="single" w:sz="4" w:space="0" w:color="BFBFBF"/>
            </w:tcBorders>
          </w:tcPr>
          <w:p w14:paraId="1638E674" w14:textId="77777777" w:rsidR="00F775CB" w:rsidRPr="00D968F8" w:rsidRDefault="00000000">
            <w:pPr>
              <w:rPr>
                <w:lang w:val="es-EC"/>
              </w:rPr>
            </w:pPr>
            <w:r w:rsidRPr="00D968F8">
              <w:rPr>
                <w:sz w:val="16"/>
                <w:lang w:val="es-EC"/>
              </w:rPr>
              <w:t>Cuestionario, resultados exportados y gráficos.</w:t>
            </w:r>
          </w:p>
        </w:tc>
      </w:tr>
      <w:tr w:rsidR="00F775CB" w:rsidRPr="004A6290" w14:paraId="328B50ED"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A9696F9" w14:textId="77777777" w:rsidR="00F775CB" w:rsidRDefault="00000000">
            <w:proofErr w:type="spellStart"/>
            <w:r>
              <w:rPr>
                <w:sz w:val="16"/>
              </w:rPr>
              <w:t>Observación</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7E2AC4B1" w14:textId="77777777" w:rsidR="00F775CB" w:rsidRPr="00D968F8" w:rsidRDefault="00000000">
            <w:pPr>
              <w:rPr>
                <w:lang w:val="es-EC"/>
              </w:rPr>
            </w:pPr>
            <w:r w:rsidRPr="00D968F8">
              <w:rPr>
                <w:sz w:val="16"/>
                <w:lang w:val="es-EC"/>
              </w:rPr>
              <w:t>Permite identificar problemas del proceso real que no siempre aparecen en respuestas declaradas.</w:t>
            </w:r>
          </w:p>
        </w:tc>
        <w:tc>
          <w:tcPr>
            <w:tcW w:w="3419" w:type="dxa"/>
            <w:tcBorders>
              <w:top w:val="single" w:sz="4" w:space="0" w:color="BFBFBF"/>
              <w:left w:val="single" w:sz="4" w:space="0" w:color="BFBFBF"/>
              <w:bottom w:val="single" w:sz="4" w:space="0" w:color="BFBFBF"/>
              <w:right w:val="single" w:sz="4" w:space="0" w:color="BFBFBF"/>
            </w:tcBorders>
          </w:tcPr>
          <w:p w14:paraId="49C8AC6B" w14:textId="77777777" w:rsidR="00F775CB" w:rsidRPr="00D968F8" w:rsidRDefault="00000000">
            <w:pPr>
              <w:rPr>
                <w:lang w:val="es-EC"/>
              </w:rPr>
            </w:pPr>
            <w:r w:rsidRPr="00D968F8">
              <w:rPr>
                <w:sz w:val="16"/>
                <w:lang w:val="es-EC"/>
              </w:rPr>
              <w:t>Registro de observación, fotos y notas de campo.</w:t>
            </w:r>
          </w:p>
        </w:tc>
      </w:tr>
      <w:tr w:rsidR="00F775CB" w:rsidRPr="004A6290" w14:paraId="755D0F63"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25AC5596" w14:textId="77777777" w:rsidR="00F775CB" w:rsidRDefault="00000000">
            <w:proofErr w:type="spellStart"/>
            <w:r>
              <w:rPr>
                <w:sz w:val="16"/>
              </w:rPr>
              <w:t>Análisis</w:t>
            </w:r>
            <w:proofErr w:type="spellEnd"/>
            <w:r>
              <w:rPr>
                <w:sz w:val="16"/>
              </w:rPr>
              <w:t xml:space="preserve"> documental</w:t>
            </w:r>
          </w:p>
        </w:tc>
        <w:tc>
          <w:tcPr>
            <w:tcW w:w="3419" w:type="dxa"/>
            <w:tcBorders>
              <w:top w:val="single" w:sz="4" w:space="0" w:color="BFBFBF"/>
              <w:left w:val="single" w:sz="4" w:space="0" w:color="BFBFBF"/>
              <w:bottom w:val="single" w:sz="4" w:space="0" w:color="BFBFBF"/>
              <w:right w:val="single" w:sz="4" w:space="0" w:color="BFBFBF"/>
            </w:tcBorders>
          </w:tcPr>
          <w:p w14:paraId="5F5C2BE3" w14:textId="77777777" w:rsidR="00F775CB" w:rsidRPr="00D968F8" w:rsidRDefault="00000000">
            <w:pPr>
              <w:rPr>
                <w:lang w:val="es-EC"/>
              </w:rPr>
            </w:pPr>
            <w:r w:rsidRPr="00D968F8">
              <w:rPr>
                <w:sz w:val="16"/>
                <w:lang w:val="es-EC"/>
              </w:rPr>
              <w:t>Permite alinear el documento con rúbrica, estándares y entregas previas.</w:t>
            </w:r>
          </w:p>
        </w:tc>
        <w:tc>
          <w:tcPr>
            <w:tcW w:w="3419" w:type="dxa"/>
            <w:tcBorders>
              <w:top w:val="single" w:sz="4" w:space="0" w:color="BFBFBF"/>
              <w:left w:val="single" w:sz="4" w:space="0" w:color="BFBFBF"/>
              <w:bottom w:val="single" w:sz="4" w:space="0" w:color="BFBFBF"/>
              <w:right w:val="single" w:sz="4" w:space="0" w:color="BFBFBF"/>
            </w:tcBorders>
          </w:tcPr>
          <w:p w14:paraId="6E0C9FD8" w14:textId="77777777" w:rsidR="00F775CB" w:rsidRPr="00D968F8" w:rsidRDefault="00000000">
            <w:pPr>
              <w:rPr>
                <w:lang w:val="es-EC"/>
              </w:rPr>
            </w:pPr>
            <w:r w:rsidRPr="00D968F8">
              <w:rPr>
                <w:sz w:val="16"/>
                <w:lang w:val="es-EC"/>
              </w:rPr>
              <w:t>Lista de requisitos, referencias y trazabilidad.</w:t>
            </w:r>
          </w:p>
        </w:tc>
      </w:tr>
    </w:tbl>
    <w:p w14:paraId="0E2434CA" w14:textId="77777777" w:rsidR="00F775CB" w:rsidRPr="00D968F8" w:rsidRDefault="00000000">
      <w:pPr>
        <w:rPr>
          <w:lang w:val="es-EC"/>
        </w:rPr>
      </w:pPr>
      <w:r w:rsidRPr="00D968F8">
        <w:rPr>
          <w:lang w:val="es-EC"/>
        </w:rPr>
        <w:br w:type="page"/>
      </w:r>
    </w:p>
    <w:p w14:paraId="1E09EB8C" w14:textId="77777777" w:rsidR="00F775CB" w:rsidRPr="00D968F8" w:rsidRDefault="00000000">
      <w:pPr>
        <w:pStyle w:val="Ttulo1"/>
        <w:rPr>
          <w:lang w:val="es-EC"/>
        </w:rPr>
      </w:pPr>
      <w:bookmarkStart w:id="37" w:name="_Toc233752710"/>
      <w:r w:rsidRPr="00D968F8">
        <w:rPr>
          <w:lang w:val="es-EC"/>
        </w:rPr>
        <w:lastRenderedPageBreak/>
        <w:t>Apéndice B — Trabajo de campo y evidencias</w:t>
      </w:r>
      <w:bookmarkEnd w:id="37"/>
    </w:p>
    <w:p w14:paraId="7D9E1C3E" w14:textId="77777777" w:rsidR="00F775CB" w:rsidRPr="00D968F8" w:rsidRDefault="00000000">
      <w:pPr>
        <w:rPr>
          <w:lang w:val="es-EC"/>
        </w:rPr>
      </w:pPr>
      <w:r w:rsidRPr="00D968F8">
        <w:rPr>
          <w:lang w:val="es-EC"/>
        </w:rPr>
        <w:t>Importante: este apéndice contiene la estructura requerida para cumplir la rúbrica. Los elementos marcados como pendiente deben ser reemplazados por evidencias reales antes de la entrega final, ya que no es correcto inventar actas, firmas, audios, videos o consentimientos.</w:t>
      </w:r>
    </w:p>
    <w:p w14:paraId="35AE742E" w14:textId="77777777" w:rsidR="00F775CB" w:rsidRDefault="00000000">
      <w:pPr>
        <w:pStyle w:val="Ttulo2"/>
      </w:pPr>
      <w:bookmarkStart w:id="38" w:name="_Toc233752711"/>
      <w:r>
        <w:t xml:space="preserve">B.1 Registro / </w:t>
      </w:r>
      <w:proofErr w:type="spellStart"/>
      <w:r>
        <w:t>catálogo</w:t>
      </w:r>
      <w:proofErr w:type="spellEnd"/>
      <w:r>
        <w:t xml:space="preserve"> de </w:t>
      </w:r>
      <w:proofErr w:type="spellStart"/>
      <w:r>
        <w:t>evidencias</w:t>
      </w:r>
      <w:bookmarkEnd w:id="38"/>
      <w:proofErr w:type="spellEnd"/>
    </w:p>
    <w:tbl>
      <w:tblPr>
        <w:tblW w:w="0" w:type="auto"/>
        <w:jc w:val="center"/>
        <w:tblLook w:val="04A0" w:firstRow="1" w:lastRow="0" w:firstColumn="1" w:lastColumn="0" w:noHBand="0" w:noVBand="1"/>
      </w:tblPr>
      <w:tblGrid>
        <w:gridCol w:w="2049"/>
        <w:gridCol w:w="2049"/>
        <w:gridCol w:w="2049"/>
        <w:gridCol w:w="2049"/>
        <w:gridCol w:w="2050"/>
      </w:tblGrid>
      <w:tr w:rsidR="00F775CB" w14:paraId="68AFC77C" w14:textId="77777777">
        <w:trPr>
          <w:jc w:val="center"/>
        </w:trPr>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00ABD3B8" w14:textId="77777777" w:rsidR="00F775CB" w:rsidRDefault="00000000">
            <w:r>
              <w:rPr>
                <w:b/>
                <w:sz w:val="15"/>
              </w:rPr>
              <w:t>ID-EV</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5AE5E680" w14:textId="77777777" w:rsidR="00F775CB" w:rsidRDefault="00000000">
            <w:r>
              <w:rPr>
                <w:b/>
                <w:sz w:val="15"/>
              </w:rPr>
              <w:t>Tipo</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40C8A03B" w14:textId="77777777" w:rsidR="00F775CB" w:rsidRDefault="00000000">
            <w:r>
              <w:rPr>
                <w:b/>
                <w:sz w:val="15"/>
              </w:rPr>
              <w:t>Descripción</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6BB7D3AB" w14:textId="77777777" w:rsidR="00F775CB" w:rsidRDefault="00000000">
            <w:r>
              <w:rPr>
                <w:b/>
                <w:sz w:val="15"/>
              </w:rPr>
              <w:t>Requisitos derivados</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064037F8" w14:textId="77777777" w:rsidR="00F775CB" w:rsidRDefault="00000000">
            <w:r>
              <w:rPr>
                <w:b/>
                <w:sz w:val="15"/>
              </w:rPr>
              <w:t>Consentimiento</w:t>
            </w:r>
          </w:p>
        </w:tc>
      </w:tr>
      <w:tr w:rsidR="00F775CB" w14:paraId="0254AB71"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A84C833" w14:textId="77777777" w:rsidR="00F775CB" w:rsidRDefault="00000000">
            <w:r>
              <w:rPr>
                <w:sz w:val="15"/>
              </w:rPr>
              <w:t>EV-01</w:t>
            </w:r>
          </w:p>
        </w:tc>
        <w:tc>
          <w:tcPr>
            <w:tcW w:w="2051" w:type="dxa"/>
            <w:tcBorders>
              <w:top w:val="single" w:sz="4" w:space="0" w:color="BFBFBF"/>
              <w:left w:val="single" w:sz="4" w:space="0" w:color="BFBFBF"/>
              <w:bottom w:val="single" w:sz="4" w:space="0" w:color="BFBFBF"/>
              <w:right w:val="single" w:sz="4" w:space="0" w:color="BFBFBF"/>
            </w:tcBorders>
          </w:tcPr>
          <w:p w14:paraId="13011270" w14:textId="77777777" w:rsidR="00F775CB" w:rsidRDefault="00000000">
            <w:r>
              <w:rPr>
                <w:sz w:val="15"/>
              </w:rPr>
              <w:t>Entrevista</w:t>
            </w:r>
          </w:p>
        </w:tc>
        <w:tc>
          <w:tcPr>
            <w:tcW w:w="2051" w:type="dxa"/>
            <w:tcBorders>
              <w:top w:val="single" w:sz="4" w:space="0" w:color="BFBFBF"/>
              <w:left w:val="single" w:sz="4" w:space="0" w:color="BFBFBF"/>
              <w:bottom w:val="single" w:sz="4" w:space="0" w:color="BFBFBF"/>
              <w:right w:val="single" w:sz="4" w:space="0" w:color="BFBFBF"/>
            </w:tcBorders>
          </w:tcPr>
          <w:p w14:paraId="2B2D1839" w14:textId="77777777" w:rsidR="00F775CB" w:rsidRPr="00D968F8" w:rsidRDefault="00000000">
            <w:pPr>
              <w:rPr>
                <w:lang w:val="es-EC"/>
              </w:rPr>
            </w:pPr>
            <w:r w:rsidRPr="00D968F8">
              <w:rPr>
                <w:sz w:val="15"/>
                <w:lang w:val="es-EC"/>
              </w:rPr>
              <w:t>Acta de entrevista ENT-001 sobre procesos actuales de biblioteca.</w:t>
            </w:r>
          </w:p>
        </w:tc>
        <w:tc>
          <w:tcPr>
            <w:tcW w:w="2051" w:type="dxa"/>
            <w:tcBorders>
              <w:top w:val="single" w:sz="4" w:space="0" w:color="BFBFBF"/>
              <w:left w:val="single" w:sz="4" w:space="0" w:color="BFBFBF"/>
              <w:bottom w:val="single" w:sz="4" w:space="0" w:color="BFBFBF"/>
              <w:right w:val="single" w:sz="4" w:space="0" w:color="BFBFBF"/>
            </w:tcBorders>
          </w:tcPr>
          <w:p w14:paraId="7C070BC2" w14:textId="77777777" w:rsidR="00F775CB" w:rsidRDefault="00000000">
            <w:r>
              <w:rPr>
                <w:sz w:val="15"/>
              </w:rPr>
              <w:t>RF-01 a RF-05, RF-12, RF-13</w:t>
            </w:r>
          </w:p>
        </w:tc>
        <w:tc>
          <w:tcPr>
            <w:tcW w:w="2051" w:type="dxa"/>
            <w:tcBorders>
              <w:top w:val="single" w:sz="4" w:space="0" w:color="BFBFBF"/>
              <w:left w:val="single" w:sz="4" w:space="0" w:color="BFBFBF"/>
              <w:bottom w:val="single" w:sz="4" w:space="0" w:color="BFBFBF"/>
              <w:right w:val="single" w:sz="4" w:space="0" w:color="BFBFBF"/>
            </w:tcBorders>
          </w:tcPr>
          <w:p w14:paraId="355B1580" w14:textId="77777777" w:rsidR="00F775CB" w:rsidRDefault="00000000">
            <w:r>
              <w:rPr>
                <w:sz w:val="15"/>
              </w:rPr>
              <w:t>Pendiente firma o validación.</w:t>
            </w:r>
          </w:p>
        </w:tc>
      </w:tr>
      <w:tr w:rsidR="00F775CB" w:rsidRPr="004A6290" w14:paraId="6EE68294"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541BCA9" w14:textId="77777777" w:rsidR="00F775CB" w:rsidRDefault="00000000">
            <w:r>
              <w:rPr>
                <w:sz w:val="15"/>
              </w:rPr>
              <w:t>EV-02</w:t>
            </w:r>
          </w:p>
        </w:tc>
        <w:tc>
          <w:tcPr>
            <w:tcW w:w="2051" w:type="dxa"/>
            <w:tcBorders>
              <w:top w:val="single" w:sz="4" w:space="0" w:color="BFBFBF"/>
              <w:left w:val="single" w:sz="4" w:space="0" w:color="BFBFBF"/>
              <w:bottom w:val="single" w:sz="4" w:space="0" w:color="BFBFBF"/>
              <w:right w:val="single" w:sz="4" w:space="0" w:color="BFBFBF"/>
            </w:tcBorders>
          </w:tcPr>
          <w:p w14:paraId="45EF5220" w14:textId="77777777" w:rsidR="00F775CB" w:rsidRDefault="00000000">
            <w:r>
              <w:rPr>
                <w:sz w:val="15"/>
              </w:rPr>
              <w:t>Encuesta</w:t>
            </w:r>
          </w:p>
        </w:tc>
        <w:tc>
          <w:tcPr>
            <w:tcW w:w="2051" w:type="dxa"/>
            <w:tcBorders>
              <w:top w:val="single" w:sz="4" w:space="0" w:color="BFBFBF"/>
              <w:left w:val="single" w:sz="4" w:space="0" w:color="BFBFBF"/>
              <w:bottom w:val="single" w:sz="4" w:space="0" w:color="BFBFBF"/>
              <w:right w:val="single" w:sz="4" w:space="0" w:color="BFBFBF"/>
            </w:tcBorders>
          </w:tcPr>
          <w:p w14:paraId="092E5EF9" w14:textId="77777777" w:rsidR="00F775CB" w:rsidRPr="00D968F8" w:rsidRDefault="00000000">
            <w:pPr>
              <w:rPr>
                <w:lang w:val="es-EC"/>
              </w:rPr>
            </w:pPr>
            <w:r w:rsidRPr="00D968F8">
              <w:rPr>
                <w:sz w:val="15"/>
                <w:lang w:val="es-EC"/>
              </w:rPr>
              <w:t>Encuesta ENC-001 a usuarios generales sobre uso de biblioteca.</w:t>
            </w:r>
          </w:p>
        </w:tc>
        <w:tc>
          <w:tcPr>
            <w:tcW w:w="2051" w:type="dxa"/>
            <w:tcBorders>
              <w:top w:val="single" w:sz="4" w:space="0" w:color="BFBFBF"/>
              <w:left w:val="single" w:sz="4" w:space="0" w:color="BFBFBF"/>
              <w:bottom w:val="single" w:sz="4" w:space="0" w:color="BFBFBF"/>
              <w:right w:val="single" w:sz="4" w:space="0" w:color="BFBFBF"/>
            </w:tcBorders>
          </w:tcPr>
          <w:p w14:paraId="52FE3A57" w14:textId="77777777" w:rsidR="00F775CB" w:rsidRDefault="00000000">
            <w:r>
              <w:rPr>
                <w:sz w:val="15"/>
              </w:rPr>
              <w:t>RF-06 a RF-10, RF-14, RF-15</w:t>
            </w:r>
          </w:p>
        </w:tc>
        <w:tc>
          <w:tcPr>
            <w:tcW w:w="2051" w:type="dxa"/>
            <w:tcBorders>
              <w:top w:val="single" w:sz="4" w:space="0" w:color="BFBFBF"/>
              <w:left w:val="single" w:sz="4" w:space="0" w:color="BFBFBF"/>
              <w:bottom w:val="single" w:sz="4" w:space="0" w:color="BFBFBF"/>
              <w:right w:val="single" w:sz="4" w:space="0" w:color="BFBFBF"/>
            </w:tcBorders>
          </w:tcPr>
          <w:p w14:paraId="7E110B2C" w14:textId="77777777" w:rsidR="00F775CB" w:rsidRPr="00D968F8" w:rsidRDefault="00000000">
            <w:pPr>
              <w:rPr>
                <w:lang w:val="es-EC"/>
              </w:rPr>
            </w:pPr>
            <w:r w:rsidRPr="00D968F8">
              <w:rPr>
                <w:sz w:val="15"/>
                <w:lang w:val="es-EC"/>
              </w:rPr>
              <w:t>Formulario debe incluir aviso de uso académico.</w:t>
            </w:r>
          </w:p>
        </w:tc>
      </w:tr>
      <w:tr w:rsidR="00F775CB" w14:paraId="5304EC7A"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C2C61AD" w14:textId="77777777" w:rsidR="00F775CB" w:rsidRDefault="00000000">
            <w:r>
              <w:rPr>
                <w:sz w:val="15"/>
              </w:rPr>
              <w:t>EV-03</w:t>
            </w:r>
          </w:p>
        </w:tc>
        <w:tc>
          <w:tcPr>
            <w:tcW w:w="2051" w:type="dxa"/>
            <w:tcBorders>
              <w:top w:val="single" w:sz="4" w:space="0" w:color="BFBFBF"/>
              <w:left w:val="single" w:sz="4" w:space="0" w:color="BFBFBF"/>
              <w:bottom w:val="single" w:sz="4" w:space="0" w:color="BFBFBF"/>
              <w:right w:val="single" w:sz="4" w:space="0" w:color="BFBFBF"/>
            </w:tcBorders>
          </w:tcPr>
          <w:p w14:paraId="6DABF1B4" w14:textId="77777777" w:rsidR="00F775CB" w:rsidRDefault="00000000">
            <w:r>
              <w:rPr>
                <w:sz w:val="15"/>
              </w:rPr>
              <w:t>Observación</w:t>
            </w:r>
          </w:p>
        </w:tc>
        <w:tc>
          <w:tcPr>
            <w:tcW w:w="2051" w:type="dxa"/>
            <w:tcBorders>
              <w:top w:val="single" w:sz="4" w:space="0" w:color="BFBFBF"/>
              <w:left w:val="single" w:sz="4" w:space="0" w:color="BFBFBF"/>
              <w:bottom w:val="single" w:sz="4" w:space="0" w:color="BFBFBF"/>
              <w:right w:val="single" w:sz="4" w:space="0" w:color="BFBFBF"/>
            </w:tcBorders>
          </w:tcPr>
          <w:p w14:paraId="786467A5" w14:textId="77777777" w:rsidR="00F775CB" w:rsidRPr="00D968F8" w:rsidRDefault="00000000">
            <w:pPr>
              <w:rPr>
                <w:lang w:val="es-EC"/>
              </w:rPr>
            </w:pPr>
            <w:r w:rsidRPr="00D968F8">
              <w:rPr>
                <w:sz w:val="15"/>
                <w:lang w:val="es-EC"/>
              </w:rPr>
              <w:t>Registro de observación del proceso de préstamo, reserva y acceso.</w:t>
            </w:r>
          </w:p>
        </w:tc>
        <w:tc>
          <w:tcPr>
            <w:tcW w:w="2051" w:type="dxa"/>
            <w:tcBorders>
              <w:top w:val="single" w:sz="4" w:space="0" w:color="BFBFBF"/>
              <w:left w:val="single" w:sz="4" w:space="0" w:color="BFBFBF"/>
              <w:bottom w:val="single" w:sz="4" w:space="0" w:color="BFBFBF"/>
              <w:right w:val="single" w:sz="4" w:space="0" w:color="BFBFBF"/>
            </w:tcBorders>
          </w:tcPr>
          <w:p w14:paraId="3EE91C74" w14:textId="77777777" w:rsidR="00F775CB" w:rsidRDefault="00000000">
            <w:r>
              <w:rPr>
                <w:sz w:val="15"/>
              </w:rPr>
              <w:t>RF-01, RF-09, RF-12</w:t>
            </w:r>
          </w:p>
        </w:tc>
        <w:tc>
          <w:tcPr>
            <w:tcW w:w="2051" w:type="dxa"/>
            <w:tcBorders>
              <w:top w:val="single" w:sz="4" w:space="0" w:color="BFBFBF"/>
              <w:left w:val="single" w:sz="4" w:space="0" w:color="BFBFBF"/>
              <w:bottom w:val="single" w:sz="4" w:space="0" w:color="BFBFBF"/>
              <w:right w:val="single" w:sz="4" w:space="0" w:color="BFBFBF"/>
            </w:tcBorders>
          </w:tcPr>
          <w:p w14:paraId="0FF55D31" w14:textId="77777777" w:rsidR="00F775CB" w:rsidRDefault="00000000">
            <w:r>
              <w:rPr>
                <w:sz w:val="15"/>
              </w:rPr>
              <w:t>Pendiente.</w:t>
            </w:r>
          </w:p>
        </w:tc>
      </w:tr>
      <w:tr w:rsidR="00F775CB" w14:paraId="4A1D4EF6"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EF0EFB0" w14:textId="77777777" w:rsidR="00F775CB" w:rsidRDefault="00000000">
            <w:r>
              <w:rPr>
                <w:sz w:val="15"/>
              </w:rPr>
              <w:t>EV-04</w:t>
            </w:r>
          </w:p>
        </w:tc>
        <w:tc>
          <w:tcPr>
            <w:tcW w:w="2051" w:type="dxa"/>
            <w:tcBorders>
              <w:top w:val="single" w:sz="4" w:space="0" w:color="BFBFBF"/>
              <w:left w:val="single" w:sz="4" w:space="0" w:color="BFBFBF"/>
              <w:bottom w:val="single" w:sz="4" w:space="0" w:color="BFBFBF"/>
              <w:right w:val="single" w:sz="4" w:space="0" w:color="BFBFBF"/>
            </w:tcBorders>
          </w:tcPr>
          <w:p w14:paraId="7C283E4D" w14:textId="77777777" w:rsidR="00F775CB" w:rsidRDefault="00000000">
            <w:r>
              <w:rPr>
                <w:sz w:val="15"/>
              </w:rPr>
              <w:t>Fotografía</w:t>
            </w:r>
          </w:p>
        </w:tc>
        <w:tc>
          <w:tcPr>
            <w:tcW w:w="2051" w:type="dxa"/>
            <w:tcBorders>
              <w:top w:val="single" w:sz="4" w:space="0" w:color="BFBFBF"/>
              <w:left w:val="single" w:sz="4" w:space="0" w:color="BFBFBF"/>
              <w:bottom w:val="single" w:sz="4" w:space="0" w:color="BFBFBF"/>
              <w:right w:val="single" w:sz="4" w:space="0" w:color="BFBFBF"/>
            </w:tcBorders>
          </w:tcPr>
          <w:p w14:paraId="2EEB0A7B" w14:textId="77777777" w:rsidR="00F775CB" w:rsidRPr="00D968F8" w:rsidRDefault="00000000">
            <w:pPr>
              <w:rPr>
                <w:lang w:val="es-EC"/>
              </w:rPr>
            </w:pPr>
            <w:r w:rsidRPr="00D968F8">
              <w:rPr>
                <w:sz w:val="15"/>
                <w:lang w:val="es-EC"/>
              </w:rPr>
              <w:t>Evidencias fotográficas incluidas en la Entrega 1A.</w:t>
            </w:r>
          </w:p>
        </w:tc>
        <w:tc>
          <w:tcPr>
            <w:tcW w:w="2051" w:type="dxa"/>
            <w:tcBorders>
              <w:top w:val="single" w:sz="4" w:space="0" w:color="BFBFBF"/>
              <w:left w:val="single" w:sz="4" w:space="0" w:color="BFBFBF"/>
              <w:bottom w:val="single" w:sz="4" w:space="0" w:color="BFBFBF"/>
              <w:right w:val="single" w:sz="4" w:space="0" w:color="BFBFBF"/>
            </w:tcBorders>
          </w:tcPr>
          <w:p w14:paraId="09FDE9ED" w14:textId="77777777" w:rsidR="00F775CB" w:rsidRDefault="00000000">
            <w:r>
              <w:rPr>
                <w:sz w:val="15"/>
              </w:rPr>
              <w:t>RF-01, RF-09</w:t>
            </w:r>
          </w:p>
        </w:tc>
        <w:tc>
          <w:tcPr>
            <w:tcW w:w="2051" w:type="dxa"/>
            <w:tcBorders>
              <w:top w:val="single" w:sz="4" w:space="0" w:color="BFBFBF"/>
              <w:left w:val="single" w:sz="4" w:space="0" w:color="BFBFBF"/>
              <w:bottom w:val="single" w:sz="4" w:space="0" w:color="BFBFBF"/>
              <w:right w:val="single" w:sz="4" w:space="0" w:color="BFBFBF"/>
            </w:tcBorders>
          </w:tcPr>
          <w:p w14:paraId="6D03E962" w14:textId="77777777" w:rsidR="00F775CB" w:rsidRDefault="00000000">
            <w:r>
              <w:rPr>
                <w:sz w:val="15"/>
              </w:rPr>
              <w:t>Verificar autorización de uso.</w:t>
            </w:r>
          </w:p>
        </w:tc>
      </w:tr>
      <w:tr w:rsidR="00F775CB" w14:paraId="3CB16739"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616AFEAB" w14:textId="77777777" w:rsidR="00F775CB" w:rsidRDefault="00000000">
            <w:r>
              <w:rPr>
                <w:sz w:val="15"/>
              </w:rPr>
              <w:t>EV-05</w:t>
            </w:r>
          </w:p>
        </w:tc>
        <w:tc>
          <w:tcPr>
            <w:tcW w:w="2051" w:type="dxa"/>
            <w:tcBorders>
              <w:top w:val="single" w:sz="4" w:space="0" w:color="BFBFBF"/>
              <w:left w:val="single" w:sz="4" w:space="0" w:color="BFBFBF"/>
              <w:bottom w:val="single" w:sz="4" w:space="0" w:color="BFBFBF"/>
              <w:right w:val="single" w:sz="4" w:space="0" w:color="BFBFBF"/>
            </w:tcBorders>
          </w:tcPr>
          <w:p w14:paraId="60B8D503" w14:textId="77777777" w:rsidR="00F775CB" w:rsidRDefault="00000000">
            <w:r>
              <w:rPr>
                <w:sz w:val="15"/>
              </w:rPr>
              <w:t>Audio</w:t>
            </w:r>
          </w:p>
        </w:tc>
        <w:tc>
          <w:tcPr>
            <w:tcW w:w="2051" w:type="dxa"/>
            <w:tcBorders>
              <w:top w:val="single" w:sz="4" w:space="0" w:color="BFBFBF"/>
              <w:left w:val="single" w:sz="4" w:space="0" w:color="BFBFBF"/>
              <w:bottom w:val="single" w:sz="4" w:space="0" w:color="BFBFBF"/>
              <w:right w:val="single" w:sz="4" w:space="0" w:color="BFBFBF"/>
            </w:tcBorders>
          </w:tcPr>
          <w:p w14:paraId="2DD0CDB3" w14:textId="77777777" w:rsidR="00F775CB" w:rsidRPr="00D968F8" w:rsidRDefault="00000000">
            <w:pPr>
              <w:rPr>
                <w:lang w:val="es-EC"/>
              </w:rPr>
            </w:pPr>
            <w:r w:rsidRPr="00D968F8">
              <w:rPr>
                <w:sz w:val="15"/>
                <w:lang w:val="es-EC"/>
              </w:rPr>
              <w:t xml:space="preserve">Audio de entrevista o validación con </w:t>
            </w:r>
            <w:proofErr w:type="spellStart"/>
            <w:r w:rsidRPr="00D968F8">
              <w:rPr>
                <w:sz w:val="15"/>
                <w:lang w:val="es-EC"/>
              </w:rPr>
              <w:t>stakeholder</w:t>
            </w:r>
            <w:proofErr w:type="spellEnd"/>
            <w:r w:rsidRPr="00D968F8">
              <w:rPr>
                <w:sz w:val="15"/>
                <w:lang w:val="es-EC"/>
              </w:rPr>
              <w:t>.</w:t>
            </w:r>
          </w:p>
        </w:tc>
        <w:tc>
          <w:tcPr>
            <w:tcW w:w="2051" w:type="dxa"/>
            <w:tcBorders>
              <w:top w:val="single" w:sz="4" w:space="0" w:color="BFBFBF"/>
              <w:left w:val="single" w:sz="4" w:space="0" w:color="BFBFBF"/>
              <w:bottom w:val="single" w:sz="4" w:space="0" w:color="BFBFBF"/>
              <w:right w:val="single" w:sz="4" w:space="0" w:color="BFBFBF"/>
            </w:tcBorders>
          </w:tcPr>
          <w:p w14:paraId="3E701E4D" w14:textId="77777777" w:rsidR="00F775CB" w:rsidRDefault="00000000">
            <w:r>
              <w:rPr>
                <w:sz w:val="15"/>
              </w:rPr>
              <w:t xml:space="preserve">RF </w:t>
            </w:r>
            <w:proofErr w:type="spellStart"/>
            <w:r>
              <w:rPr>
                <w:sz w:val="15"/>
              </w:rPr>
              <w:t>según</w:t>
            </w:r>
            <w:proofErr w:type="spellEnd"/>
            <w:r>
              <w:rPr>
                <w:sz w:val="15"/>
              </w:rPr>
              <w:t xml:space="preserve"> </w:t>
            </w:r>
            <w:proofErr w:type="spellStart"/>
            <w:r>
              <w:rPr>
                <w:sz w:val="15"/>
              </w:rPr>
              <w:t>conversación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6E473461" w14:textId="77777777" w:rsidR="00F775CB" w:rsidRDefault="00000000">
            <w:r>
              <w:rPr>
                <w:sz w:val="15"/>
              </w:rPr>
              <w:t>Pendiente.</w:t>
            </w:r>
          </w:p>
        </w:tc>
      </w:tr>
      <w:tr w:rsidR="00F775CB" w14:paraId="48A5DBDE"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CD1C474" w14:textId="77777777" w:rsidR="00F775CB" w:rsidRDefault="00000000">
            <w:r>
              <w:rPr>
                <w:sz w:val="15"/>
              </w:rPr>
              <w:t>EV-06</w:t>
            </w:r>
          </w:p>
        </w:tc>
        <w:tc>
          <w:tcPr>
            <w:tcW w:w="2051" w:type="dxa"/>
            <w:tcBorders>
              <w:top w:val="single" w:sz="4" w:space="0" w:color="BFBFBF"/>
              <w:left w:val="single" w:sz="4" w:space="0" w:color="BFBFBF"/>
              <w:bottom w:val="single" w:sz="4" w:space="0" w:color="BFBFBF"/>
              <w:right w:val="single" w:sz="4" w:space="0" w:color="BFBFBF"/>
            </w:tcBorders>
          </w:tcPr>
          <w:p w14:paraId="166A92AD" w14:textId="77777777" w:rsidR="00F775CB" w:rsidRDefault="00000000">
            <w:r>
              <w:rPr>
                <w:sz w:val="15"/>
              </w:rPr>
              <w:t>Video</w:t>
            </w:r>
          </w:p>
        </w:tc>
        <w:tc>
          <w:tcPr>
            <w:tcW w:w="2051" w:type="dxa"/>
            <w:tcBorders>
              <w:top w:val="single" w:sz="4" w:space="0" w:color="BFBFBF"/>
              <w:left w:val="single" w:sz="4" w:space="0" w:color="BFBFBF"/>
              <w:bottom w:val="single" w:sz="4" w:space="0" w:color="BFBFBF"/>
              <w:right w:val="single" w:sz="4" w:space="0" w:color="BFBFBF"/>
            </w:tcBorders>
          </w:tcPr>
          <w:p w14:paraId="1189A621" w14:textId="77777777" w:rsidR="00F775CB" w:rsidRPr="00D968F8" w:rsidRDefault="00000000">
            <w:pPr>
              <w:rPr>
                <w:lang w:val="es-EC"/>
              </w:rPr>
            </w:pPr>
            <w:r w:rsidRPr="00D968F8">
              <w:rPr>
                <w:sz w:val="15"/>
                <w:lang w:val="es-EC"/>
              </w:rPr>
              <w:t>Video breve del trabajo de campo o validación del proceso.</w:t>
            </w:r>
          </w:p>
        </w:tc>
        <w:tc>
          <w:tcPr>
            <w:tcW w:w="2051" w:type="dxa"/>
            <w:tcBorders>
              <w:top w:val="single" w:sz="4" w:space="0" w:color="BFBFBF"/>
              <w:left w:val="single" w:sz="4" w:space="0" w:color="BFBFBF"/>
              <w:bottom w:val="single" w:sz="4" w:space="0" w:color="BFBFBF"/>
              <w:right w:val="single" w:sz="4" w:space="0" w:color="BFBFBF"/>
            </w:tcBorders>
          </w:tcPr>
          <w:p w14:paraId="68B70B10" w14:textId="77777777" w:rsidR="00F775CB" w:rsidRDefault="00000000">
            <w:r>
              <w:rPr>
                <w:sz w:val="15"/>
              </w:rPr>
              <w:t xml:space="preserve">RF </w:t>
            </w:r>
            <w:proofErr w:type="spellStart"/>
            <w:r>
              <w:rPr>
                <w:sz w:val="15"/>
              </w:rPr>
              <w:t>según</w:t>
            </w:r>
            <w:proofErr w:type="spellEnd"/>
            <w:r>
              <w:rPr>
                <w:sz w:val="15"/>
              </w:rPr>
              <w:t xml:space="preserve"> </w:t>
            </w:r>
            <w:proofErr w:type="spellStart"/>
            <w:r>
              <w:rPr>
                <w:sz w:val="15"/>
              </w:rPr>
              <w:t>observación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5130652A" w14:textId="77777777" w:rsidR="00F775CB" w:rsidRDefault="00000000">
            <w:r>
              <w:rPr>
                <w:sz w:val="15"/>
              </w:rPr>
              <w:t>Pendiente.</w:t>
            </w:r>
          </w:p>
        </w:tc>
      </w:tr>
    </w:tbl>
    <w:p w14:paraId="1DF0A4CC" w14:textId="77777777" w:rsidR="00F775CB" w:rsidRDefault="00000000">
      <w:pPr>
        <w:pStyle w:val="Ttulo2"/>
      </w:pPr>
      <w:bookmarkStart w:id="39" w:name="_Toc233752712"/>
      <w:r>
        <w:t>B.2 Guía de entrevista</w:t>
      </w:r>
      <w:bookmarkEnd w:id="39"/>
    </w:p>
    <w:tbl>
      <w:tblPr>
        <w:tblW w:w="0" w:type="auto"/>
        <w:jc w:val="center"/>
        <w:tblLook w:val="04A0" w:firstRow="1" w:lastRow="0" w:firstColumn="1" w:lastColumn="0" w:noHBand="0" w:noVBand="1"/>
      </w:tblPr>
      <w:tblGrid>
        <w:gridCol w:w="5123"/>
        <w:gridCol w:w="5123"/>
      </w:tblGrid>
      <w:tr w:rsidR="00F775CB" w14:paraId="4EDCEF85" w14:textId="77777777">
        <w:trPr>
          <w:jc w:val="center"/>
        </w:trPr>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33EEF516" w14:textId="77777777" w:rsidR="00F775CB" w:rsidRDefault="00000000">
            <w:r>
              <w:rPr>
                <w:b/>
                <w:sz w:val="16"/>
              </w:rPr>
              <w:t>No.</w:t>
            </w:r>
          </w:p>
        </w:tc>
        <w:tc>
          <w:tcPr>
            <w:tcW w:w="5128" w:type="dxa"/>
            <w:tcBorders>
              <w:top w:val="single" w:sz="4" w:space="0" w:color="BFBFBF"/>
              <w:left w:val="single" w:sz="4" w:space="0" w:color="BFBFBF"/>
              <w:bottom w:val="single" w:sz="4" w:space="0" w:color="BFBFBF"/>
              <w:right w:val="single" w:sz="4" w:space="0" w:color="BFBFBF"/>
            </w:tcBorders>
            <w:shd w:val="clear" w:color="auto" w:fill="EDEDED"/>
          </w:tcPr>
          <w:p w14:paraId="713D11B3" w14:textId="77777777" w:rsidR="00F775CB" w:rsidRDefault="00000000">
            <w:r>
              <w:rPr>
                <w:b/>
                <w:sz w:val="16"/>
              </w:rPr>
              <w:t>Pregunta</w:t>
            </w:r>
          </w:p>
        </w:tc>
      </w:tr>
      <w:tr w:rsidR="00F775CB" w:rsidRPr="004A6290" w14:paraId="1DD3778A"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CDDA5F3" w14:textId="77777777" w:rsidR="00F775CB" w:rsidRDefault="00000000">
            <w:r>
              <w:rPr>
                <w:sz w:val="16"/>
              </w:rPr>
              <w:t>1</w:t>
            </w:r>
          </w:p>
        </w:tc>
        <w:tc>
          <w:tcPr>
            <w:tcW w:w="5128" w:type="dxa"/>
            <w:tcBorders>
              <w:top w:val="single" w:sz="4" w:space="0" w:color="BFBFBF"/>
              <w:left w:val="single" w:sz="4" w:space="0" w:color="BFBFBF"/>
              <w:bottom w:val="single" w:sz="4" w:space="0" w:color="BFBFBF"/>
              <w:right w:val="single" w:sz="4" w:space="0" w:color="BFBFBF"/>
            </w:tcBorders>
          </w:tcPr>
          <w:p w14:paraId="2E340C95" w14:textId="77777777" w:rsidR="00F775CB" w:rsidRPr="00D968F8" w:rsidRDefault="00000000">
            <w:pPr>
              <w:rPr>
                <w:lang w:val="es-EC"/>
              </w:rPr>
            </w:pPr>
            <w:r w:rsidRPr="00D968F8">
              <w:rPr>
                <w:sz w:val="16"/>
                <w:lang w:val="es-EC"/>
              </w:rPr>
              <w:t>¿Cómo describen el proceso actual para que un libro pase de la estantería a las manos de un estudiante?</w:t>
            </w:r>
          </w:p>
        </w:tc>
      </w:tr>
      <w:tr w:rsidR="00F775CB" w:rsidRPr="004A6290" w14:paraId="5B2B9B90"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49DA094" w14:textId="77777777" w:rsidR="00F775CB" w:rsidRDefault="00000000">
            <w:r>
              <w:rPr>
                <w:sz w:val="16"/>
              </w:rPr>
              <w:t>2</w:t>
            </w:r>
          </w:p>
        </w:tc>
        <w:tc>
          <w:tcPr>
            <w:tcW w:w="5128" w:type="dxa"/>
            <w:tcBorders>
              <w:top w:val="single" w:sz="4" w:space="0" w:color="BFBFBF"/>
              <w:left w:val="single" w:sz="4" w:space="0" w:color="BFBFBF"/>
              <w:bottom w:val="single" w:sz="4" w:space="0" w:color="BFBFBF"/>
              <w:right w:val="single" w:sz="4" w:space="0" w:color="BFBFBF"/>
            </w:tcBorders>
          </w:tcPr>
          <w:p w14:paraId="3E26377D" w14:textId="77777777" w:rsidR="00F775CB" w:rsidRPr="00D968F8" w:rsidRDefault="00000000">
            <w:pPr>
              <w:rPr>
                <w:lang w:val="es-EC"/>
              </w:rPr>
            </w:pPr>
            <w:r w:rsidRPr="00D968F8">
              <w:rPr>
                <w:sz w:val="16"/>
                <w:lang w:val="es-EC"/>
              </w:rPr>
              <w:t>¿Qué situaciones suelen complicar el seguimiento de los libros que salen de la biblioteca?</w:t>
            </w:r>
          </w:p>
        </w:tc>
      </w:tr>
      <w:tr w:rsidR="00F775CB" w:rsidRPr="004A6290" w14:paraId="7D7C5B77"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32FBC565" w14:textId="77777777" w:rsidR="00F775CB" w:rsidRDefault="00000000">
            <w:r>
              <w:rPr>
                <w:sz w:val="16"/>
              </w:rPr>
              <w:t>3</w:t>
            </w:r>
          </w:p>
        </w:tc>
        <w:tc>
          <w:tcPr>
            <w:tcW w:w="5128" w:type="dxa"/>
            <w:tcBorders>
              <w:top w:val="single" w:sz="4" w:space="0" w:color="BFBFBF"/>
              <w:left w:val="single" w:sz="4" w:space="0" w:color="BFBFBF"/>
              <w:bottom w:val="single" w:sz="4" w:space="0" w:color="BFBFBF"/>
              <w:right w:val="single" w:sz="4" w:space="0" w:color="BFBFBF"/>
            </w:tcBorders>
          </w:tcPr>
          <w:p w14:paraId="7FD0849C" w14:textId="77777777" w:rsidR="00F775CB" w:rsidRPr="00D968F8" w:rsidRDefault="00000000">
            <w:pPr>
              <w:rPr>
                <w:lang w:val="es-EC"/>
              </w:rPr>
            </w:pPr>
            <w:r w:rsidRPr="00D968F8">
              <w:rPr>
                <w:sz w:val="16"/>
                <w:lang w:val="es-EC"/>
              </w:rPr>
              <w:t>¿De qué manera se enteran actualmente si un material no fue devuelto a tiempo y qué acciones se toman?</w:t>
            </w:r>
          </w:p>
        </w:tc>
      </w:tr>
      <w:tr w:rsidR="00F775CB" w:rsidRPr="004A6290" w14:paraId="710EBF9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6CDDBBE" w14:textId="77777777" w:rsidR="00F775CB" w:rsidRDefault="00000000">
            <w:r>
              <w:rPr>
                <w:sz w:val="16"/>
              </w:rPr>
              <w:t>4</w:t>
            </w:r>
          </w:p>
        </w:tc>
        <w:tc>
          <w:tcPr>
            <w:tcW w:w="5128" w:type="dxa"/>
            <w:tcBorders>
              <w:top w:val="single" w:sz="4" w:space="0" w:color="BFBFBF"/>
              <w:left w:val="single" w:sz="4" w:space="0" w:color="BFBFBF"/>
              <w:bottom w:val="single" w:sz="4" w:space="0" w:color="BFBFBF"/>
              <w:right w:val="single" w:sz="4" w:space="0" w:color="BFBFBF"/>
            </w:tcBorders>
          </w:tcPr>
          <w:p w14:paraId="4273D713" w14:textId="77777777" w:rsidR="00F775CB" w:rsidRPr="00D968F8" w:rsidRDefault="00000000">
            <w:pPr>
              <w:rPr>
                <w:lang w:val="es-EC"/>
              </w:rPr>
            </w:pPr>
            <w:r w:rsidRPr="00D968F8">
              <w:rPr>
                <w:sz w:val="16"/>
                <w:lang w:val="es-EC"/>
              </w:rPr>
              <w:t>¿Qué información consideran crítica conocer sobre el estado de la colección en tiempo real?</w:t>
            </w:r>
          </w:p>
        </w:tc>
      </w:tr>
      <w:tr w:rsidR="00F775CB" w:rsidRPr="004A6290" w14:paraId="287959DC"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DD87C23" w14:textId="77777777" w:rsidR="00F775CB" w:rsidRDefault="00000000">
            <w:r>
              <w:rPr>
                <w:sz w:val="16"/>
              </w:rPr>
              <w:t>5</w:t>
            </w:r>
          </w:p>
        </w:tc>
        <w:tc>
          <w:tcPr>
            <w:tcW w:w="5128" w:type="dxa"/>
            <w:tcBorders>
              <w:top w:val="single" w:sz="4" w:space="0" w:color="BFBFBF"/>
              <w:left w:val="single" w:sz="4" w:space="0" w:color="BFBFBF"/>
              <w:bottom w:val="single" w:sz="4" w:space="0" w:color="BFBFBF"/>
              <w:right w:val="single" w:sz="4" w:space="0" w:color="BFBFBF"/>
            </w:tcBorders>
          </w:tcPr>
          <w:p w14:paraId="551F2FCB" w14:textId="77777777" w:rsidR="00F775CB" w:rsidRPr="00D968F8" w:rsidRDefault="00000000">
            <w:pPr>
              <w:rPr>
                <w:lang w:val="es-EC"/>
              </w:rPr>
            </w:pPr>
            <w:r w:rsidRPr="00D968F8">
              <w:rPr>
                <w:sz w:val="16"/>
                <w:lang w:val="es-EC"/>
              </w:rPr>
              <w:t>¿Cómo deciden los estudiantes qué áreas de la biblioteca utilizar para sus actividades diarias?</w:t>
            </w:r>
          </w:p>
        </w:tc>
      </w:tr>
      <w:tr w:rsidR="00F775CB" w:rsidRPr="004A6290" w14:paraId="317479FA"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27921F7" w14:textId="77777777" w:rsidR="00F775CB" w:rsidRDefault="00000000">
            <w:r>
              <w:rPr>
                <w:sz w:val="16"/>
              </w:rPr>
              <w:t>6</w:t>
            </w:r>
          </w:p>
        </w:tc>
        <w:tc>
          <w:tcPr>
            <w:tcW w:w="5128" w:type="dxa"/>
            <w:tcBorders>
              <w:top w:val="single" w:sz="4" w:space="0" w:color="BFBFBF"/>
              <w:left w:val="single" w:sz="4" w:space="0" w:color="BFBFBF"/>
              <w:bottom w:val="single" w:sz="4" w:space="0" w:color="BFBFBF"/>
              <w:right w:val="single" w:sz="4" w:space="0" w:color="BFBFBF"/>
            </w:tcBorders>
          </w:tcPr>
          <w:p w14:paraId="0C18E0CB" w14:textId="77777777" w:rsidR="00F775CB" w:rsidRPr="00D968F8" w:rsidRDefault="00000000">
            <w:pPr>
              <w:rPr>
                <w:lang w:val="es-EC"/>
              </w:rPr>
            </w:pPr>
            <w:r w:rsidRPr="00D968F8">
              <w:rPr>
                <w:sz w:val="16"/>
                <w:lang w:val="es-EC"/>
              </w:rPr>
              <w:t>¿Qué conflictos surgen cuando hay alta demanda de cubículos o salas de estudio?</w:t>
            </w:r>
          </w:p>
        </w:tc>
      </w:tr>
      <w:tr w:rsidR="00F775CB" w:rsidRPr="004A6290" w14:paraId="71F55184"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5C78486E" w14:textId="77777777" w:rsidR="00F775CB" w:rsidRDefault="00000000">
            <w:r>
              <w:rPr>
                <w:sz w:val="16"/>
              </w:rPr>
              <w:t>7</w:t>
            </w:r>
          </w:p>
        </w:tc>
        <w:tc>
          <w:tcPr>
            <w:tcW w:w="5128" w:type="dxa"/>
            <w:tcBorders>
              <w:top w:val="single" w:sz="4" w:space="0" w:color="BFBFBF"/>
              <w:left w:val="single" w:sz="4" w:space="0" w:color="BFBFBF"/>
              <w:bottom w:val="single" w:sz="4" w:space="0" w:color="BFBFBF"/>
              <w:right w:val="single" w:sz="4" w:space="0" w:color="BFBFBF"/>
            </w:tcBorders>
          </w:tcPr>
          <w:p w14:paraId="0D7F9149" w14:textId="77777777" w:rsidR="00F775CB" w:rsidRPr="00D968F8" w:rsidRDefault="00000000">
            <w:pPr>
              <w:rPr>
                <w:lang w:val="es-EC"/>
              </w:rPr>
            </w:pPr>
            <w:r w:rsidRPr="00D968F8">
              <w:rPr>
                <w:sz w:val="16"/>
                <w:lang w:val="es-EC"/>
              </w:rPr>
              <w:t>¿Qué criterios definen quién puede usar un espacio específico y por cuánto tiempo?</w:t>
            </w:r>
          </w:p>
        </w:tc>
      </w:tr>
      <w:tr w:rsidR="00F775CB" w:rsidRPr="004A6290" w14:paraId="048519F3"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B453767" w14:textId="77777777" w:rsidR="00F775CB" w:rsidRDefault="00000000">
            <w:r>
              <w:rPr>
                <w:sz w:val="16"/>
              </w:rPr>
              <w:t>8</w:t>
            </w:r>
          </w:p>
        </w:tc>
        <w:tc>
          <w:tcPr>
            <w:tcW w:w="5128" w:type="dxa"/>
            <w:tcBorders>
              <w:top w:val="single" w:sz="4" w:space="0" w:color="BFBFBF"/>
              <w:left w:val="single" w:sz="4" w:space="0" w:color="BFBFBF"/>
              <w:bottom w:val="single" w:sz="4" w:space="0" w:color="BFBFBF"/>
              <w:right w:val="single" w:sz="4" w:space="0" w:color="BFBFBF"/>
            </w:tcBorders>
          </w:tcPr>
          <w:p w14:paraId="596B4D66" w14:textId="77777777" w:rsidR="00F775CB" w:rsidRPr="00D968F8" w:rsidRDefault="00000000">
            <w:pPr>
              <w:rPr>
                <w:lang w:val="es-EC"/>
              </w:rPr>
            </w:pPr>
            <w:r w:rsidRPr="00D968F8">
              <w:rPr>
                <w:sz w:val="16"/>
                <w:lang w:val="es-EC"/>
              </w:rPr>
              <w:t>¿Cómo se verifica actualmente que una sala está siendo utilizada por quienes la solicitaron?</w:t>
            </w:r>
          </w:p>
        </w:tc>
      </w:tr>
      <w:tr w:rsidR="00F775CB" w:rsidRPr="004A6290" w14:paraId="4E9089C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0141353B" w14:textId="77777777" w:rsidR="00F775CB" w:rsidRDefault="00000000">
            <w:r>
              <w:rPr>
                <w:sz w:val="16"/>
              </w:rPr>
              <w:t>9</w:t>
            </w:r>
          </w:p>
        </w:tc>
        <w:tc>
          <w:tcPr>
            <w:tcW w:w="5128" w:type="dxa"/>
            <w:tcBorders>
              <w:top w:val="single" w:sz="4" w:space="0" w:color="BFBFBF"/>
              <w:left w:val="single" w:sz="4" w:space="0" w:color="BFBFBF"/>
              <w:bottom w:val="single" w:sz="4" w:space="0" w:color="BFBFBF"/>
              <w:right w:val="single" w:sz="4" w:space="0" w:color="BFBFBF"/>
            </w:tcBorders>
          </w:tcPr>
          <w:p w14:paraId="3DA3C385" w14:textId="77777777" w:rsidR="00F775CB" w:rsidRPr="00D968F8" w:rsidRDefault="00000000">
            <w:pPr>
              <w:rPr>
                <w:lang w:val="es-EC"/>
              </w:rPr>
            </w:pPr>
            <w:r w:rsidRPr="00D968F8">
              <w:rPr>
                <w:sz w:val="16"/>
                <w:lang w:val="es-EC"/>
              </w:rPr>
              <w:t>¿Cómo es el protocolo actual para ingresar al edificio y qué retos presenta?</w:t>
            </w:r>
          </w:p>
        </w:tc>
      </w:tr>
      <w:tr w:rsidR="00F775CB" w:rsidRPr="004A6290" w14:paraId="256F96DE"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1A036387" w14:textId="77777777" w:rsidR="00F775CB" w:rsidRDefault="00000000">
            <w:r>
              <w:rPr>
                <w:sz w:val="16"/>
              </w:rPr>
              <w:t>10</w:t>
            </w:r>
          </w:p>
        </w:tc>
        <w:tc>
          <w:tcPr>
            <w:tcW w:w="5128" w:type="dxa"/>
            <w:tcBorders>
              <w:top w:val="single" w:sz="4" w:space="0" w:color="BFBFBF"/>
              <w:left w:val="single" w:sz="4" w:space="0" w:color="BFBFBF"/>
              <w:bottom w:val="single" w:sz="4" w:space="0" w:color="BFBFBF"/>
              <w:right w:val="single" w:sz="4" w:space="0" w:color="BFBFBF"/>
            </w:tcBorders>
          </w:tcPr>
          <w:p w14:paraId="0F0DF4A8" w14:textId="77777777" w:rsidR="00F775CB" w:rsidRPr="00D968F8" w:rsidRDefault="00000000">
            <w:pPr>
              <w:rPr>
                <w:lang w:val="es-EC"/>
              </w:rPr>
            </w:pPr>
            <w:r w:rsidRPr="00D968F8">
              <w:rPr>
                <w:sz w:val="16"/>
                <w:lang w:val="es-EC"/>
              </w:rPr>
              <w:t>¿Qué tipo de datos necesitan registrar sobre las personas que visitan la biblioteca?</w:t>
            </w:r>
          </w:p>
        </w:tc>
      </w:tr>
      <w:tr w:rsidR="00F775CB" w:rsidRPr="004A6290" w14:paraId="280F23D2"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4FB8137" w14:textId="77777777" w:rsidR="00F775CB" w:rsidRDefault="00000000">
            <w:r>
              <w:rPr>
                <w:sz w:val="16"/>
              </w:rPr>
              <w:t>11</w:t>
            </w:r>
          </w:p>
        </w:tc>
        <w:tc>
          <w:tcPr>
            <w:tcW w:w="5128" w:type="dxa"/>
            <w:tcBorders>
              <w:top w:val="single" w:sz="4" w:space="0" w:color="BFBFBF"/>
              <w:left w:val="single" w:sz="4" w:space="0" w:color="BFBFBF"/>
              <w:bottom w:val="single" w:sz="4" w:space="0" w:color="BFBFBF"/>
              <w:right w:val="single" w:sz="4" w:space="0" w:color="BFBFBF"/>
            </w:tcBorders>
          </w:tcPr>
          <w:p w14:paraId="7F98E827" w14:textId="77777777" w:rsidR="00F775CB" w:rsidRPr="00D968F8" w:rsidRDefault="00000000">
            <w:pPr>
              <w:rPr>
                <w:lang w:val="es-EC"/>
              </w:rPr>
            </w:pPr>
            <w:r w:rsidRPr="00D968F8">
              <w:rPr>
                <w:sz w:val="16"/>
                <w:lang w:val="es-EC"/>
              </w:rPr>
              <w:t>¿En qué momentos del día o del semestre el control de entrada se complica más?</w:t>
            </w:r>
          </w:p>
        </w:tc>
      </w:tr>
      <w:tr w:rsidR="00F775CB" w:rsidRPr="004A6290" w14:paraId="180CE8AD"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67DDE84F" w14:textId="77777777" w:rsidR="00F775CB" w:rsidRDefault="00000000">
            <w:r>
              <w:rPr>
                <w:sz w:val="16"/>
              </w:rPr>
              <w:t>12</w:t>
            </w:r>
          </w:p>
        </w:tc>
        <w:tc>
          <w:tcPr>
            <w:tcW w:w="5128" w:type="dxa"/>
            <w:tcBorders>
              <w:top w:val="single" w:sz="4" w:space="0" w:color="BFBFBF"/>
              <w:left w:val="single" w:sz="4" w:space="0" w:color="BFBFBF"/>
              <w:bottom w:val="single" w:sz="4" w:space="0" w:color="BFBFBF"/>
              <w:right w:val="single" w:sz="4" w:space="0" w:color="BFBFBF"/>
            </w:tcBorders>
          </w:tcPr>
          <w:p w14:paraId="4726014E" w14:textId="77777777" w:rsidR="00F775CB" w:rsidRPr="00D968F8" w:rsidRDefault="00000000">
            <w:pPr>
              <w:rPr>
                <w:lang w:val="es-EC"/>
              </w:rPr>
            </w:pPr>
            <w:r w:rsidRPr="00D968F8">
              <w:rPr>
                <w:sz w:val="16"/>
                <w:lang w:val="es-EC"/>
              </w:rPr>
              <w:t>¿Qué consultas son más frecuentes en el mostrador de ayuda?</w:t>
            </w:r>
          </w:p>
        </w:tc>
      </w:tr>
      <w:tr w:rsidR="00F775CB" w:rsidRPr="004A6290" w14:paraId="4B162B89"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4246F86F" w14:textId="77777777" w:rsidR="00F775CB" w:rsidRDefault="00000000">
            <w:r>
              <w:rPr>
                <w:sz w:val="16"/>
              </w:rPr>
              <w:t>13</w:t>
            </w:r>
          </w:p>
        </w:tc>
        <w:tc>
          <w:tcPr>
            <w:tcW w:w="5128" w:type="dxa"/>
            <w:tcBorders>
              <w:top w:val="single" w:sz="4" w:space="0" w:color="BFBFBF"/>
              <w:left w:val="single" w:sz="4" w:space="0" w:color="BFBFBF"/>
              <w:bottom w:val="single" w:sz="4" w:space="0" w:color="BFBFBF"/>
              <w:right w:val="single" w:sz="4" w:space="0" w:color="BFBFBF"/>
            </w:tcBorders>
          </w:tcPr>
          <w:p w14:paraId="37B58E05" w14:textId="77777777" w:rsidR="00F775CB" w:rsidRPr="00D968F8" w:rsidRDefault="00000000">
            <w:pPr>
              <w:rPr>
                <w:lang w:val="es-EC"/>
              </w:rPr>
            </w:pPr>
            <w:r w:rsidRPr="00D968F8">
              <w:rPr>
                <w:sz w:val="16"/>
                <w:lang w:val="es-EC"/>
              </w:rPr>
              <w:t>¿Cómo ayudan a un usuario que no sabe exactamente qué libro necesita?</w:t>
            </w:r>
          </w:p>
        </w:tc>
      </w:tr>
      <w:tr w:rsidR="00F775CB" w:rsidRPr="004A6290" w14:paraId="14EA2EB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2C90F8D1" w14:textId="77777777" w:rsidR="00F775CB" w:rsidRDefault="00000000">
            <w:r>
              <w:rPr>
                <w:sz w:val="16"/>
              </w:rPr>
              <w:t>14</w:t>
            </w:r>
          </w:p>
        </w:tc>
        <w:tc>
          <w:tcPr>
            <w:tcW w:w="5128" w:type="dxa"/>
            <w:tcBorders>
              <w:top w:val="single" w:sz="4" w:space="0" w:color="BFBFBF"/>
              <w:left w:val="single" w:sz="4" w:space="0" w:color="BFBFBF"/>
              <w:bottom w:val="single" w:sz="4" w:space="0" w:color="BFBFBF"/>
              <w:right w:val="single" w:sz="4" w:space="0" w:color="BFBFBF"/>
            </w:tcBorders>
          </w:tcPr>
          <w:p w14:paraId="50A63FCB" w14:textId="77777777" w:rsidR="00F775CB" w:rsidRPr="00D968F8" w:rsidRDefault="00000000">
            <w:pPr>
              <w:rPr>
                <w:lang w:val="es-EC"/>
              </w:rPr>
            </w:pPr>
            <w:r w:rsidRPr="00D968F8">
              <w:rPr>
                <w:sz w:val="16"/>
                <w:lang w:val="es-EC"/>
              </w:rPr>
              <w:t>¿Qué dificultades enfrentan los estudiantes al revisar documentos extensos?</w:t>
            </w:r>
          </w:p>
        </w:tc>
      </w:tr>
      <w:tr w:rsidR="00F775CB" w:rsidRPr="004A6290" w14:paraId="3888E73B" w14:textId="77777777">
        <w:trPr>
          <w:jc w:val="center"/>
        </w:trPr>
        <w:tc>
          <w:tcPr>
            <w:tcW w:w="5128" w:type="dxa"/>
            <w:tcBorders>
              <w:top w:val="single" w:sz="4" w:space="0" w:color="BFBFBF"/>
              <w:left w:val="single" w:sz="4" w:space="0" w:color="BFBFBF"/>
              <w:bottom w:val="single" w:sz="4" w:space="0" w:color="BFBFBF"/>
              <w:right w:val="single" w:sz="4" w:space="0" w:color="BFBFBF"/>
            </w:tcBorders>
          </w:tcPr>
          <w:p w14:paraId="770F898E" w14:textId="77777777" w:rsidR="00F775CB" w:rsidRDefault="00000000">
            <w:r>
              <w:rPr>
                <w:sz w:val="16"/>
              </w:rPr>
              <w:lastRenderedPageBreak/>
              <w:t>15</w:t>
            </w:r>
          </w:p>
        </w:tc>
        <w:tc>
          <w:tcPr>
            <w:tcW w:w="5128" w:type="dxa"/>
            <w:tcBorders>
              <w:top w:val="single" w:sz="4" w:space="0" w:color="BFBFBF"/>
              <w:left w:val="single" w:sz="4" w:space="0" w:color="BFBFBF"/>
              <w:bottom w:val="single" w:sz="4" w:space="0" w:color="BFBFBF"/>
              <w:right w:val="single" w:sz="4" w:space="0" w:color="BFBFBF"/>
            </w:tcBorders>
          </w:tcPr>
          <w:p w14:paraId="2A1D13AF" w14:textId="77777777" w:rsidR="00F775CB" w:rsidRPr="00D968F8" w:rsidRDefault="00000000">
            <w:pPr>
              <w:rPr>
                <w:lang w:val="es-EC"/>
              </w:rPr>
            </w:pPr>
            <w:r w:rsidRPr="00D968F8">
              <w:rPr>
                <w:sz w:val="16"/>
                <w:lang w:val="es-EC"/>
              </w:rPr>
              <w:t>¿De qué manera se personaliza hoy la atención para estudiantes de diferentes carreras?</w:t>
            </w:r>
          </w:p>
        </w:tc>
      </w:tr>
    </w:tbl>
    <w:p w14:paraId="771BA749" w14:textId="77777777" w:rsidR="00F775CB" w:rsidRPr="00D968F8" w:rsidRDefault="00000000">
      <w:pPr>
        <w:pStyle w:val="Ttulo2"/>
        <w:rPr>
          <w:lang w:val="es-EC"/>
        </w:rPr>
      </w:pPr>
      <w:bookmarkStart w:id="40" w:name="_Toc233752713"/>
      <w:r w:rsidRPr="00D968F8">
        <w:rPr>
          <w:lang w:val="es-EC"/>
        </w:rPr>
        <w:t>B.3 Actas de entrevista firmadas</w:t>
      </w:r>
      <w:bookmarkEnd w:id="40"/>
    </w:p>
    <w:p w14:paraId="7AED8816" w14:textId="77777777" w:rsidR="00F775CB" w:rsidRPr="00D968F8" w:rsidRDefault="00000000">
      <w:pPr>
        <w:rPr>
          <w:lang w:val="es-EC"/>
        </w:rPr>
      </w:pPr>
      <w:r w:rsidRPr="00D968F8">
        <w:rPr>
          <w:lang w:val="es-EC"/>
        </w:rPr>
        <w:t>Insertar aquí mínimo dos actas firmadas. La Entrega 1A contiene el modelo ENT-001 y hallazgos; para esta entrega deben anexarse dos actas firmadas o validadas por los participantes, respetando confidencialidad y consentimiento.</w:t>
      </w:r>
    </w:p>
    <w:tbl>
      <w:tblPr>
        <w:tblW w:w="0" w:type="auto"/>
        <w:jc w:val="center"/>
        <w:tblLook w:val="04A0" w:firstRow="1" w:lastRow="0" w:firstColumn="1" w:lastColumn="0" w:noHBand="0" w:noVBand="1"/>
      </w:tblPr>
      <w:tblGrid>
        <w:gridCol w:w="2561"/>
        <w:gridCol w:w="2562"/>
        <w:gridCol w:w="2561"/>
        <w:gridCol w:w="2562"/>
      </w:tblGrid>
      <w:tr w:rsidR="00F775CB" w14:paraId="6BB3A96E"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058ABBD7" w14:textId="77777777" w:rsidR="00F775CB" w:rsidRDefault="00000000">
            <w:r>
              <w:rPr>
                <w:b/>
                <w:sz w:val="17"/>
              </w:rPr>
              <w:t>Acta</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3654E6B8" w14:textId="77777777" w:rsidR="00F775CB" w:rsidRDefault="00000000">
            <w:r>
              <w:rPr>
                <w:b/>
                <w:sz w:val="17"/>
              </w:rPr>
              <w:t>Participante / rol</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722402D9" w14:textId="77777777" w:rsidR="00F775CB" w:rsidRDefault="00000000">
            <w:r>
              <w:rPr>
                <w:b/>
                <w:sz w:val="17"/>
              </w:rPr>
              <w:t>Fecha</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6A8E2F26" w14:textId="77777777" w:rsidR="00F775CB" w:rsidRDefault="00000000">
            <w:r>
              <w:rPr>
                <w:b/>
                <w:sz w:val="17"/>
              </w:rPr>
              <w:t>Estado</w:t>
            </w:r>
          </w:p>
        </w:tc>
      </w:tr>
      <w:tr w:rsidR="00F775CB" w14:paraId="746B42B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677DEFD" w14:textId="77777777" w:rsidR="00F775CB" w:rsidRDefault="00000000">
            <w:r>
              <w:rPr>
                <w:sz w:val="17"/>
              </w:rPr>
              <w:t>ENT-001</w:t>
            </w:r>
          </w:p>
        </w:tc>
        <w:tc>
          <w:tcPr>
            <w:tcW w:w="2564" w:type="dxa"/>
            <w:tcBorders>
              <w:top w:val="single" w:sz="4" w:space="0" w:color="BFBFBF"/>
              <w:left w:val="single" w:sz="4" w:space="0" w:color="BFBFBF"/>
              <w:bottom w:val="single" w:sz="4" w:space="0" w:color="BFBFBF"/>
              <w:right w:val="single" w:sz="4" w:space="0" w:color="BFBFBF"/>
            </w:tcBorders>
          </w:tcPr>
          <w:p w14:paraId="1FB27DD5" w14:textId="77777777" w:rsidR="00F775CB" w:rsidRPr="00D968F8" w:rsidRDefault="00000000">
            <w:pPr>
              <w:rPr>
                <w:lang w:val="es-EC"/>
              </w:rPr>
            </w:pPr>
            <w:r w:rsidRPr="00D968F8">
              <w:rPr>
                <w:sz w:val="17"/>
                <w:lang w:val="es-EC"/>
              </w:rPr>
              <w:t>Usuario o personal de biblioteca</w:t>
            </w:r>
          </w:p>
        </w:tc>
        <w:tc>
          <w:tcPr>
            <w:tcW w:w="2564" w:type="dxa"/>
            <w:tcBorders>
              <w:top w:val="single" w:sz="4" w:space="0" w:color="BFBFBF"/>
              <w:left w:val="single" w:sz="4" w:space="0" w:color="BFBFBF"/>
              <w:bottom w:val="single" w:sz="4" w:space="0" w:color="BFBFBF"/>
              <w:right w:val="single" w:sz="4" w:space="0" w:color="BFBFBF"/>
            </w:tcBorders>
          </w:tcPr>
          <w:p w14:paraId="1D9219C4" w14:textId="77777777" w:rsidR="00F775CB" w:rsidRDefault="00000000">
            <w:r>
              <w:rPr>
                <w:sz w:val="17"/>
              </w:rPr>
              <w:t>2026</w:t>
            </w:r>
          </w:p>
        </w:tc>
        <w:tc>
          <w:tcPr>
            <w:tcW w:w="2564" w:type="dxa"/>
            <w:tcBorders>
              <w:top w:val="single" w:sz="4" w:space="0" w:color="BFBFBF"/>
              <w:left w:val="single" w:sz="4" w:space="0" w:color="BFBFBF"/>
              <w:bottom w:val="single" w:sz="4" w:space="0" w:color="BFBFBF"/>
              <w:right w:val="single" w:sz="4" w:space="0" w:color="BFBFBF"/>
            </w:tcBorders>
          </w:tcPr>
          <w:p w14:paraId="08F32F53" w14:textId="77777777" w:rsidR="00F775CB" w:rsidRDefault="00000000">
            <w:r>
              <w:rPr>
                <w:sz w:val="17"/>
              </w:rPr>
              <w:t>Pendiente de firma / completar</w:t>
            </w:r>
          </w:p>
        </w:tc>
      </w:tr>
      <w:tr w:rsidR="00F775CB" w14:paraId="6EC6283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1EA5B57" w14:textId="77777777" w:rsidR="00F775CB" w:rsidRDefault="00000000">
            <w:r>
              <w:rPr>
                <w:sz w:val="17"/>
              </w:rPr>
              <w:t>ENT-002</w:t>
            </w:r>
          </w:p>
        </w:tc>
        <w:tc>
          <w:tcPr>
            <w:tcW w:w="2564" w:type="dxa"/>
            <w:tcBorders>
              <w:top w:val="single" w:sz="4" w:space="0" w:color="BFBFBF"/>
              <w:left w:val="single" w:sz="4" w:space="0" w:color="BFBFBF"/>
              <w:bottom w:val="single" w:sz="4" w:space="0" w:color="BFBFBF"/>
              <w:right w:val="single" w:sz="4" w:space="0" w:color="BFBFBF"/>
            </w:tcBorders>
          </w:tcPr>
          <w:p w14:paraId="26BEE6C2" w14:textId="77777777" w:rsidR="00F775CB" w:rsidRPr="00D968F8" w:rsidRDefault="00000000">
            <w:pPr>
              <w:rPr>
                <w:lang w:val="es-EC"/>
              </w:rPr>
            </w:pPr>
            <w:r w:rsidRPr="00D968F8">
              <w:rPr>
                <w:sz w:val="17"/>
                <w:lang w:val="es-EC"/>
              </w:rPr>
              <w:t>Usuario o personal de biblioteca</w:t>
            </w:r>
          </w:p>
        </w:tc>
        <w:tc>
          <w:tcPr>
            <w:tcW w:w="2564" w:type="dxa"/>
            <w:tcBorders>
              <w:top w:val="single" w:sz="4" w:space="0" w:color="BFBFBF"/>
              <w:left w:val="single" w:sz="4" w:space="0" w:color="BFBFBF"/>
              <w:bottom w:val="single" w:sz="4" w:space="0" w:color="BFBFBF"/>
              <w:right w:val="single" w:sz="4" w:space="0" w:color="BFBFBF"/>
            </w:tcBorders>
          </w:tcPr>
          <w:p w14:paraId="04A76544" w14:textId="77777777" w:rsidR="00F775CB" w:rsidRDefault="00000000">
            <w:r>
              <w:rPr>
                <w:sz w:val="17"/>
              </w:rPr>
              <w:t>2026</w:t>
            </w:r>
          </w:p>
        </w:tc>
        <w:tc>
          <w:tcPr>
            <w:tcW w:w="2564" w:type="dxa"/>
            <w:tcBorders>
              <w:top w:val="single" w:sz="4" w:space="0" w:color="BFBFBF"/>
              <w:left w:val="single" w:sz="4" w:space="0" w:color="BFBFBF"/>
              <w:bottom w:val="single" w:sz="4" w:space="0" w:color="BFBFBF"/>
              <w:right w:val="single" w:sz="4" w:space="0" w:color="BFBFBF"/>
            </w:tcBorders>
          </w:tcPr>
          <w:p w14:paraId="24E48B71" w14:textId="77777777" w:rsidR="00F775CB" w:rsidRDefault="00000000">
            <w:r>
              <w:rPr>
                <w:sz w:val="17"/>
              </w:rPr>
              <w:t>Pendiente de firma / completar</w:t>
            </w:r>
          </w:p>
        </w:tc>
      </w:tr>
    </w:tbl>
    <w:p w14:paraId="4300DE34" w14:textId="77777777" w:rsidR="00F775CB" w:rsidRDefault="00000000">
      <w:pPr>
        <w:pStyle w:val="Ttulo2"/>
      </w:pPr>
      <w:bookmarkStart w:id="41" w:name="_Toc233752714"/>
      <w:r>
        <w:t>B.4 Cuestionario y resultados exportados</w:t>
      </w:r>
      <w:bookmarkEnd w:id="41"/>
    </w:p>
    <w:p w14:paraId="13595B38" w14:textId="77777777" w:rsidR="00F775CB" w:rsidRPr="00D968F8" w:rsidRDefault="00000000">
      <w:pPr>
        <w:rPr>
          <w:lang w:val="es-EC"/>
        </w:rPr>
      </w:pPr>
      <w:r w:rsidRPr="00D968F8">
        <w:rPr>
          <w:lang w:val="es-EC"/>
        </w:rPr>
        <w:t>La encuesta debe incluir mínimo tres respondientes. Se recomienda anexar captura o enlace al formulario y exportación de resultados en CSV/XLSX/PDF. La Entrega 1A ya plantea una estructura de 21 ítems; en esta entrega deben adjuntarse los resultados reales exportados.</w:t>
      </w:r>
    </w:p>
    <w:tbl>
      <w:tblPr>
        <w:tblW w:w="0" w:type="auto"/>
        <w:jc w:val="center"/>
        <w:tblLook w:val="04A0" w:firstRow="1" w:lastRow="0" w:firstColumn="1" w:lastColumn="0" w:noHBand="0" w:noVBand="1"/>
      </w:tblPr>
      <w:tblGrid>
        <w:gridCol w:w="3416"/>
        <w:gridCol w:w="3415"/>
        <w:gridCol w:w="3415"/>
      </w:tblGrid>
      <w:tr w:rsidR="00F775CB" w14:paraId="4864A38B" w14:textId="77777777">
        <w:trPr>
          <w:jc w:val="center"/>
        </w:trPr>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660D1D27" w14:textId="77777777" w:rsidR="00F775CB" w:rsidRDefault="00000000">
            <w:proofErr w:type="spellStart"/>
            <w:r>
              <w:rPr>
                <w:b/>
                <w:sz w:val="16"/>
              </w:rPr>
              <w:t>Dimensión</w:t>
            </w:r>
            <w:proofErr w:type="spellEnd"/>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02448A5" w14:textId="77777777" w:rsidR="00F775CB" w:rsidRDefault="00000000">
            <w:r>
              <w:rPr>
                <w:b/>
                <w:sz w:val="16"/>
              </w:rPr>
              <w:t>Ítems relacionados</w:t>
            </w:r>
          </w:p>
        </w:tc>
        <w:tc>
          <w:tcPr>
            <w:tcW w:w="3419" w:type="dxa"/>
            <w:tcBorders>
              <w:top w:val="single" w:sz="4" w:space="0" w:color="BFBFBF"/>
              <w:left w:val="single" w:sz="4" w:space="0" w:color="BFBFBF"/>
              <w:bottom w:val="single" w:sz="4" w:space="0" w:color="BFBFBF"/>
              <w:right w:val="single" w:sz="4" w:space="0" w:color="BFBFBF"/>
            </w:tcBorders>
            <w:shd w:val="clear" w:color="auto" w:fill="EDEDED"/>
          </w:tcPr>
          <w:p w14:paraId="2B03B5DD" w14:textId="77777777" w:rsidR="00F775CB" w:rsidRDefault="00000000">
            <w:r>
              <w:rPr>
                <w:b/>
                <w:sz w:val="16"/>
              </w:rPr>
              <w:t>Uso en requisitos</w:t>
            </w:r>
          </w:p>
        </w:tc>
      </w:tr>
      <w:tr w:rsidR="00F775CB" w:rsidRPr="004A6290" w14:paraId="0019078E"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57E2F78B" w14:textId="77777777" w:rsidR="00F775CB" w:rsidRDefault="00000000">
            <w:r>
              <w:rPr>
                <w:sz w:val="16"/>
              </w:rPr>
              <w:t>Perfil del usuario</w:t>
            </w:r>
          </w:p>
        </w:tc>
        <w:tc>
          <w:tcPr>
            <w:tcW w:w="3419" w:type="dxa"/>
            <w:tcBorders>
              <w:top w:val="single" w:sz="4" w:space="0" w:color="BFBFBF"/>
              <w:left w:val="single" w:sz="4" w:space="0" w:color="BFBFBF"/>
              <w:bottom w:val="single" w:sz="4" w:space="0" w:color="BFBFBF"/>
              <w:right w:val="single" w:sz="4" w:space="0" w:color="BFBFBF"/>
            </w:tcBorders>
          </w:tcPr>
          <w:p w14:paraId="393F667D" w14:textId="77777777" w:rsidR="00F775CB" w:rsidRDefault="00000000">
            <w:r>
              <w:rPr>
                <w:sz w:val="16"/>
              </w:rPr>
              <w:t>1-3</w:t>
            </w:r>
          </w:p>
        </w:tc>
        <w:tc>
          <w:tcPr>
            <w:tcW w:w="3419" w:type="dxa"/>
            <w:tcBorders>
              <w:top w:val="single" w:sz="4" w:space="0" w:color="BFBFBF"/>
              <w:left w:val="single" w:sz="4" w:space="0" w:color="BFBFBF"/>
              <w:bottom w:val="single" w:sz="4" w:space="0" w:color="BFBFBF"/>
              <w:right w:val="single" w:sz="4" w:space="0" w:color="BFBFBF"/>
            </w:tcBorders>
          </w:tcPr>
          <w:p w14:paraId="504B9ED4" w14:textId="77777777" w:rsidR="00F775CB" w:rsidRPr="00D968F8" w:rsidRDefault="00000000">
            <w:pPr>
              <w:rPr>
                <w:lang w:val="es-EC"/>
              </w:rPr>
            </w:pPr>
            <w:r w:rsidRPr="00D968F8">
              <w:rPr>
                <w:sz w:val="16"/>
                <w:lang w:val="es-EC"/>
              </w:rPr>
              <w:t>Segmentar estudiantes, docentes y personal.</w:t>
            </w:r>
          </w:p>
        </w:tc>
      </w:tr>
      <w:tr w:rsidR="00F775CB" w:rsidRPr="004A6290" w14:paraId="473ED43D"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5B439293" w14:textId="77777777" w:rsidR="00F775CB" w:rsidRDefault="00000000">
            <w:proofErr w:type="spellStart"/>
            <w:r>
              <w:rPr>
                <w:sz w:val="16"/>
              </w:rPr>
              <w:t>Hábitos</w:t>
            </w:r>
            <w:proofErr w:type="spellEnd"/>
            <w:r>
              <w:rPr>
                <w:sz w:val="16"/>
              </w:rPr>
              <w:t xml:space="preserve"> de </w:t>
            </w:r>
            <w:proofErr w:type="spellStart"/>
            <w:r>
              <w:rPr>
                <w:sz w:val="16"/>
              </w:rPr>
              <w:t>uso</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4A5AEFE3" w14:textId="77777777" w:rsidR="00F775CB" w:rsidRDefault="00000000">
            <w:r>
              <w:rPr>
                <w:sz w:val="16"/>
              </w:rPr>
              <w:t>4-7, 12</w:t>
            </w:r>
          </w:p>
        </w:tc>
        <w:tc>
          <w:tcPr>
            <w:tcW w:w="3419" w:type="dxa"/>
            <w:tcBorders>
              <w:top w:val="single" w:sz="4" w:space="0" w:color="BFBFBF"/>
              <w:left w:val="single" w:sz="4" w:space="0" w:color="BFBFBF"/>
              <w:bottom w:val="single" w:sz="4" w:space="0" w:color="BFBFBF"/>
              <w:right w:val="single" w:sz="4" w:space="0" w:color="BFBFBF"/>
            </w:tcBorders>
          </w:tcPr>
          <w:p w14:paraId="1DB1C0D1" w14:textId="77777777" w:rsidR="00F775CB" w:rsidRPr="00D968F8" w:rsidRDefault="00000000">
            <w:pPr>
              <w:rPr>
                <w:lang w:val="es-EC"/>
              </w:rPr>
            </w:pPr>
            <w:r w:rsidRPr="00D968F8">
              <w:rPr>
                <w:sz w:val="16"/>
                <w:lang w:val="es-EC"/>
              </w:rPr>
              <w:t>Definir frecuencia, horarios y motivos de uso.</w:t>
            </w:r>
          </w:p>
        </w:tc>
      </w:tr>
      <w:tr w:rsidR="00F775CB" w:rsidRPr="004A6290" w14:paraId="34C67BDA"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5060F87C" w14:textId="77777777" w:rsidR="00F775CB" w:rsidRDefault="00000000">
            <w:proofErr w:type="spellStart"/>
            <w:r>
              <w:rPr>
                <w:sz w:val="16"/>
              </w:rPr>
              <w:t>Problemática</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33297C19" w14:textId="77777777" w:rsidR="00F775CB" w:rsidRDefault="00000000">
            <w:r>
              <w:rPr>
                <w:sz w:val="16"/>
              </w:rPr>
              <w:t>8-11, 17</w:t>
            </w:r>
          </w:p>
        </w:tc>
        <w:tc>
          <w:tcPr>
            <w:tcW w:w="3419" w:type="dxa"/>
            <w:tcBorders>
              <w:top w:val="single" w:sz="4" w:space="0" w:color="BFBFBF"/>
              <w:left w:val="single" w:sz="4" w:space="0" w:color="BFBFBF"/>
              <w:bottom w:val="single" w:sz="4" w:space="0" w:color="BFBFBF"/>
              <w:right w:val="single" w:sz="4" w:space="0" w:color="BFBFBF"/>
            </w:tcBorders>
          </w:tcPr>
          <w:p w14:paraId="598A96C2" w14:textId="77777777" w:rsidR="00F775CB" w:rsidRPr="00D968F8" w:rsidRDefault="00000000">
            <w:pPr>
              <w:rPr>
                <w:lang w:val="es-EC"/>
              </w:rPr>
            </w:pPr>
            <w:r w:rsidRPr="00D968F8">
              <w:rPr>
                <w:sz w:val="16"/>
                <w:lang w:val="es-EC"/>
              </w:rPr>
              <w:t>Sustentar catálogo, préstamos, reservas y acceso digital.</w:t>
            </w:r>
          </w:p>
        </w:tc>
      </w:tr>
      <w:tr w:rsidR="00F775CB" w:rsidRPr="004A6290" w14:paraId="24BC8E53"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3D8A18D6" w14:textId="77777777" w:rsidR="00F775CB" w:rsidRDefault="00000000">
            <w:proofErr w:type="spellStart"/>
            <w:r>
              <w:rPr>
                <w:sz w:val="16"/>
              </w:rPr>
              <w:t>Digitalización</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75E79DE2" w14:textId="77777777" w:rsidR="00F775CB" w:rsidRDefault="00000000">
            <w:r>
              <w:rPr>
                <w:sz w:val="16"/>
              </w:rPr>
              <w:t>14-18</w:t>
            </w:r>
          </w:p>
        </w:tc>
        <w:tc>
          <w:tcPr>
            <w:tcW w:w="3419" w:type="dxa"/>
            <w:tcBorders>
              <w:top w:val="single" w:sz="4" w:space="0" w:color="BFBFBF"/>
              <w:left w:val="single" w:sz="4" w:space="0" w:color="BFBFBF"/>
              <w:bottom w:val="single" w:sz="4" w:space="0" w:color="BFBFBF"/>
              <w:right w:val="single" w:sz="4" w:space="0" w:color="BFBFBF"/>
            </w:tcBorders>
          </w:tcPr>
          <w:p w14:paraId="51A0E6A1" w14:textId="77777777" w:rsidR="00F775CB" w:rsidRPr="00D968F8" w:rsidRDefault="00000000">
            <w:pPr>
              <w:rPr>
                <w:lang w:val="es-EC"/>
              </w:rPr>
            </w:pPr>
            <w:r w:rsidRPr="00D968F8">
              <w:rPr>
                <w:sz w:val="16"/>
                <w:lang w:val="es-EC"/>
              </w:rPr>
              <w:t>Sustentar préstamo digital, notificaciones y acceso remoto.</w:t>
            </w:r>
          </w:p>
        </w:tc>
      </w:tr>
      <w:tr w:rsidR="00F775CB" w:rsidRPr="004A6290" w14:paraId="1FDF94AB" w14:textId="77777777">
        <w:trPr>
          <w:jc w:val="center"/>
        </w:trPr>
        <w:tc>
          <w:tcPr>
            <w:tcW w:w="3419" w:type="dxa"/>
            <w:tcBorders>
              <w:top w:val="single" w:sz="4" w:space="0" w:color="BFBFBF"/>
              <w:left w:val="single" w:sz="4" w:space="0" w:color="BFBFBF"/>
              <w:bottom w:val="single" w:sz="4" w:space="0" w:color="BFBFBF"/>
              <w:right w:val="single" w:sz="4" w:space="0" w:color="BFBFBF"/>
            </w:tcBorders>
          </w:tcPr>
          <w:p w14:paraId="70ACC5D7" w14:textId="77777777" w:rsidR="00F775CB" w:rsidRDefault="00000000">
            <w:proofErr w:type="spellStart"/>
            <w:r>
              <w:rPr>
                <w:sz w:val="16"/>
              </w:rPr>
              <w:t>Expectativas</w:t>
            </w:r>
            <w:proofErr w:type="spellEnd"/>
          </w:p>
        </w:tc>
        <w:tc>
          <w:tcPr>
            <w:tcW w:w="3419" w:type="dxa"/>
            <w:tcBorders>
              <w:top w:val="single" w:sz="4" w:space="0" w:color="BFBFBF"/>
              <w:left w:val="single" w:sz="4" w:space="0" w:color="BFBFBF"/>
              <w:bottom w:val="single" w:sz="4" w:space="0" w:color="BFBFBF"/>
              <w:right w:val="single" w:sz="4" w:space="0" w:color="BFBFBF"/>
            </w:tcBorders>
          </w:tcPr>
          <w:p w14:paraId="2F2EB215" w14:textId="77777777" w:rsidR="00F775CB" w:rsidRDefault="00000000">
            <w:r>
              <w:rPr>
                <w:sz w:val="16"/>
              </w:rPr>
              <w:t>19-21</w:t>
            </w:r>
          </w:p>
        </w:tc>
        <w:tc>
          <w:tcPr>
            <w:tcW w:w="3419" w:type="dxa"/>
            <w:tcBorders>
              <w:top w:val="single" w:sz="4" w:space="0" w:color="BFBFBF"/>
              <w:left w:val="single" w:sz="4" w:space="0" w:color="BFBFBF"/>
              <w:bottom w:val="single" w:sz="4" w:space="0" w:color="BFBFBF"/>
              <w:right w:val="single" w:sz="4" w:space="0" w:color="BFBFBF"/>
            </w:tcBorders>
          </w:tcPr>
          <w:p w14:paraId="2D72958A" w14:textId="77777777" w:rsidR="00F775CB" w:rsidRPr="00D968F8" w:rsidRDefault="00000000">
            <w:pPr>
              <w:rPr>
                <w:lang w:val="es-EC"/>
              </w:rPr>
            </w:pPr>
            <w:r w:rsidRPr="00D968F8">
              <w:rPr>
                <w:sz w:val="16"/>
                <w:lang w:val="es-EC"/>
              </w:rPr>
              <w:t>Identificar mejoras solicitadas y validar componentes IA.</w:t>
            </w:r>
          </w:p>
        </w:tc>
      </w:tr>
    </w:tbl>
    <w:p w14:paraId="5F572D2D" w14:textId="77777777" w:rsidR="00F775CB" w:rsidRDefault="00000000">
      <w:pPr>
        <w:pStyle w:val="Ttulo2"/>
      </w:pPr>
      <w:bookmarkStart w:id="42" w:name="_Toc233752715"/>
      <w:r>
        <w:t xml:space="preserve">B.5 Registro de </w:t>
      </w:r>
      <w:proofErr w:type="spellStart"/>
      <w:r>
        <w:t>observación</w:t>
      </w:r>
      <w:bookmarkEnd w:id="42"/>
      <w:proofErr w:type="spellEnd"/>
    </w:p>
    <w:tbl>
      <w:tblPr>
        <w:tblW w:w="0" w:type="auto"/>
        <w:jc w:val="center"/>
        <w:tblLook w:val="04A0" w:firstRow="1" w:lastRow="0" w:firstColumn="1" w:lastColumn="0" w:noHBand="0" w:noVBand="1"/>
      </w:tblPr>
      <w:tblGrid>
        <w:gridCol w:w="2049"/>
        <w:gridCol w:w="2049"/>
        <w:gridCol w:w="2049"/>
        <w:gridCol w:w="2050"/>
        <w:gridCol w:w="2049"/>
      </w:tblGrid>
      <w:tr w:rsidR="00F775CB" w14:paraId="6455D2AB" w14:textId="77777777">
        <w:trPr>
          <w:jc w:val="center"/>
        </w:trPr>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2E6CF502" w14:textId="77777777" w:rsidR="00F775CB" w:rsidRDefault="00000000">
            <w:r>
              <w:rPr>
                <w:b/>
                <w:sz w:val="16"/>
              </w:rPr>
              <w:t>Fecha</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25002984" w14:textId="77777777" w:rsidR="00F775CB" w:rsidRDefault="00000000">
            <w:r>
              <w:rPr>
                <w:b/>
                <w:sz w:val="16"/>
              </w:rPr>
              <w:t>Lugar</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124573FD" w14:textId="77777777" w:rsidR="00F775CB" w:rsidRDefault="00000000">
            <w:r>
              <w:rPr>
                <w:b/>
                <w:sz w:val="16"/>
              </w:rPr>
              <w:t>Actividad observada</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0D7F6BE2" w14:textId="77777777" w:rsidR="00F775CB" w:rsidRDefault="00000000">
            <w:r>
              <w:rPr>
                <w:b/>
                <w:sz w:val="16"/>
              </w:rPr>
              <w:t>Hallazgo</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6C5A6EB4" w14:textId="77777777" w:rsidR="00F775CB" w:rsidRDefault="00000000">
            <w:r>
              <w:rPr>
                <w:b/>
                <w:sz w:val="16"/>
              </w:rPr>
              <w:t>Requisito asociado</w:t>
            </w:r>
          </w:p>
        </w:tc>
      </w:tr>
      <w:tr w:rsidR="00F775CB" w14:paraId="17FD351F"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4B7FDDE3" w14:textId="77777777" w:rsidR="00F775CB" w:rsidRDefault="00000000">
            <w:r>
              <w:rPr>
                <w:sz w:val="16"/>
              </w:rPr>
              <w:t>2026</w:t>
            </w:r>
          </w:p>
        </w:tc>
        <w:tc>
          <w:tcPr>
            <w:tcW w:w="2051" w:type="dxa"/>
            <w:tcBorders>
              <w:top w:val="single" w:sz="4" w:space="0" w:color="BFBFBF"/>
              <w:left w:val="single" w:sz="4" w:space="0" w:color="BFBFBF"/>
              <w:bottom w:val="single" w:sz="4" w:space="0" w:color="BFBFBF"/>
              <w:right w:val="single" w:sz="4" w:space="0" w:color="BFBFBF"/>
            </w:tcBorders>
          </w:tcPr>
          <w:p w14:paraId="0370194C" w14:textId="77777777" w:rsidR="00F775CB" w:rsidRDefault="00000000">
            <w:r>
              <w:rPr>
                <w:sz w:val="16"/>
              </w:rPr>
              <w:t>Biblioteca universitaria</w:t>
            </w:r>
          </w:p>
        </w:tc>
        <w:tc>
          <w:tcPr>
            <w:tcW w:w="2051" w:type="dxa"/>
            <w:tcBorders>
              <w:top w:val="single" w:sz="4" w:space="0" w:color="BFBFBF"/>
              <w:left w:val="single" w:sz="4" w:space="0" w:color="BFBFBF"/>
              <w:bottom w:val="single" w:sz="4" w:space="0" w:color="BFBFBF"/>
              <w:right w:val="single" w:sz="4" w:space="0" w:color="BFBFBF"/>
            </w:tcBorders>
          </w:tcPr>
          <w:p w14:paraId="7E872530" w14:textId="77777777" w:rsidR="00F775CB" w:rsidRDefault="00000000">
            <w:r>
              <w:rPr>
                <w:sz w:val="16"/>
              </w:rPr>
              <w:t>Proceso de préstamo</w:t>
            </w:r>
          </w:p>
        </w:tc>
        <w:tc>
          <w:tcPr>
            <w:tcW w:w="2051" w:type="dxa"/>
            <w:tcBorders>
              <w:top w:val="single" w:sz="4" w:space="0" w:color="BFBFBF"/>
              <w:left w:val="single" w:sz="4" w:space="0" w:color="BFBFBF"/>
              <w:bottom w:val="single" w:sz="4" w:space="0" w:color="BFBFBF"/>
              <w:right w:val="single" w:sz="4" w:space="0" w:color="BFBFBF"/>
            </w:tcBorders>
          </w:tcPr>
          <w:p w14:paraId="21AAA590" w14:textId="77777777" w:rsidR="00F775CB" w:rsidRDefault="00000000">
            <w:r>
              <w:rPr>
                <w:sz w:val="16"/>
              </w:rPr>
              <w:t>Registro manual y demoras.</w:t>
            </w:r>
          </w:p>
        </w:tc>
        <w:tc>
          <w:tcPr>
            <w:tcW w:w="2051" w:type="dxa"/>
            <w:tcBorders>
              <w:top w:val="single" w:sz="4" w:space="0" w:color="BFBFBF"/>
              <w:left w:val="single" w:sz="4" w:space="0" w:color="BFBFBF"/>
              <w:bottom w:val="single" w:sz="4" w:space="0" w:color="BFBFBF"/>
              <w:right w:val="single" w:sz="4" w:space="0" w:color="BFBFBF"/>
            </w:tcBorders>
          </w:tcPr>
          <w:p w14:paraId="2A9E5A5C" w14:textId="77777777" w:rsidR="00F775CB" w:rsidRDefault="00000000">
            <w:r>
              <w:rPr>
                <w:sz w:val="16"/>
              </w:rPr>
              <w:t>RF-01, RF-02</w:t>
            </w:r>
          </w:p>
        </w:tc>
      </w:tr>
      <w:tr w:rsidR="00F775CB" w14:paraId="46DFC987"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67EB947E" w14:textId="77777777" w:rsidR="00F775CB" w:rsidRDefault="00000000">
            <w:r>
              <w:rPr>
                <w:sz w:val="16"/>
              </w:rPr>
              <w:t>2026</w:t>
            </w:r>
          </w:p>
        </w:tc>
        <w:tc>
          <w:tcPr>
            <w:tcW w:w="2051" w:type="dxa"/>
            <w:tcBorders>
              <w:top w:val="single" w:sz="4" w:space="0" w:color="BFBFBF"/>
              <w:left w:val="single" w:sz="4" w:space="0" w:color="BFBFBF"/>
              <w:bottom w:val="single" w:sz="4" w:space="0" w:color="BFBFBF"/>
              <w:right w:val="single" w:sz="4" w:space="0" w:color="BFBFBF"/>
            </w:tcBorders>
          </w:tcPr>
          <w:p w14:paraId="53AC8262" w14:textId="77777777" w:rsidR="00F775CB" w:rsidRDefault="00000000">
            <w:r>
              <w:rPr>
                <w:sz w:val="16"/>
              </w:rPr>
              <w:t>Biblioteca universitaria</w:t>
            </w:r>
          </w:p>
        </w:tc>
        <w:tc>
          <w:tcPr>
            <w:tcW w:w="2051" w:type="dxa"/>
            <w:tcBorders>
              <w:top w:val="single" w:sz="4" w:space="0" w:color="BFBFBF"/>
              <w:left w:val="single" w:sz="4" w:space="0" w:color="BFBFBF"/>
              <w:bottom w:val="single" w:sz="4" w:space="0" w:color="BFBFBF"/>
              <w:right w:val="single" w:sz="4" w:space="0" w:color="BFBFBF"/>
            </w:tcBorders>
          </w:tcPr>
          <w:p w14:paraId="1C12D6ED" w14:textId="77777777" w:rsidR="00F775CB" w:rsidRDefault="00000000">
            <w:r>
              <w:rPr>
                <w:sz w:val="16"/>
              </w:rPr>
              <w:t>Uso de espacios</w:t>
            </w:r>
          </w:p>
        </w:tc>
        <w:tc>
          <w:tcPr>
            <w:tcW w:w="2051" w:type="dxa"/>
            <w:tcBorders>
              <w:top w:val="single" w:sz="4" w:space="0" w:color="BFBFBF"/>
              <w:left w:val="single" w:sz="4" w:space="0" w:color="BFBFBF"/>
              <w:bottom w:val="single" w:sz="4" w:space="0" w:color="BFBFBF"/>
              <w:right w:val="single" w:sz="4" w:space="0" w:color="BFBFBF"/>
            </w:tcBorders>
          </w:tcPr>
          <w:p w14:paraId="19CBF61A" w14:textId="77777777" w:rsidR="00F775CB" w:rsidRPr="00D968F8" w:rsidRDefault="00000000">
            <w:pPr>
              <w:rPr>
                <w:lang w:val="es-EC"/>
              </w:rPr>
            </w:pPr>
            <w:r w:rsidRPr="00D968F8">
              <w:rPr>
                <w:sz w:val="16"/>
                <w:lang w:val="es-EC"/>
              </w:rPr>
              <w:t>Reserva informal y conflictos por disponibilidad.</w:t>
            </w:r>
          </w:p>
        </w:tc>
        <w:tc>
          <w:tcPr>
            <w:tcW w:w="2051" w:type="dxa"/>
            <w:tcBorders>
              <w:top w:val="single" w:sz="4" w:space="0" w:color="BFBFBF"/>
              <w:left w:val="single" w:sz="4" w:space="0" w:color="BFBFBF"/>
              <w:bottom w:val="single" w:sz="4" w:space="0" w:color="BFBFBF"/>
              <w:right w:val="single" w:sz="4" w:space="0" w:color="BFBFBF"/>
            </w:tcBorders>
          </w:tcPr>
          <w:p w14:paraId="40ACF92B" w14:textId="77777777" w:rsidR="00F775CB" w:rsidRDefault="00000000">
            <w:r>
              <w:rPr>
                <w:sz w:val="16"/>
              </w:rPr>
              <w:t>RF-09, RF-10</w:t>
            </w:r>
          </w:p>
        </w:tc>
      </w:tr>
      <w:tr w:rsidR="00F775CB" w14:paraId="16298689"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24310E5" w14:textId="77777777" w:rsidR="00F775CB" w:rsidRDefault="00000000">
            <w:r>
              <w:rPr>
                <w:sz w:val="16"/>
              </w:rPr>
              <w:t>2026</w:t>
            </w:r>
          </w:p>
        </w:tc>
        <w:tc>
          <w:tcPr>
            <w:tcW w:w="2051" w:type="dxa"/>
            <w:tcBorders>
              <w:top w:val="single" w:sz="4" w:space="0" w:color="BFBFBF"/>
              <w:left w:val="single" w:sz="4" w:space="0" w:color="BFBFBF"/>
              <w:bottom w:val="single" w:sz="4" w:space="0" w:color="BFBFBF"/>
              <w:right w:val="single" w:sz="4" w:space="0" w:color="BFBFBF"/>
            </w:tcBorders>
          </w:tcPr>
          <w:p w14:paraId="31EBD44B" w14:textId="77777777" w:rsidR="00F775CB" w:rsidRDefault="00000000">
            <w:r>
              <w:rPr>
                <w:sz w:val="16"/>
              </w:rPr>
              <w:t>Ingreso a biblioteca</w:t>
            </w:r>
          </w:p>
        </w:tc>
        <w:tc>
          <w:tcPr>
            <w:tcW w:w="2051" w:type="dxa"/>
            <w:tcBorders>
              <w:top w:val="single" w:sz="4" w:space="0" w:color="BFBFBF"/>
              <w:left w:val="single" w:sz="4" w:space="0" w:color="BFBFBF"/>
              <w:bottom w:val="single" w:sz="4" w:space="0" w:color="BFBFBF"/>
              <w:right w:val="single" w:sz="4" w:space="0" w:color="BFBFBF"/>
            </w:tcBorders>
          </w:tcPr>
          <w:p w14:paraId="3F3C1671" w14:textId="77777777" w:rsidR="00F775CB" w:rsidRDefault="00000000">
            <w:r>
              <w:rPr>
                <w:sz w:val="16"/>
              </w:rPr>
              <w:t>Control de acceso</w:t>
            </w:r>
          </w:p>
        </w:tc>
        <w:tc>
          <w:tcPr>
            <w:tcW w:w="2051" w:type="dxa"/>
            <w:tcBorders>
              <w:top w:val="single" w:sz="4" w:space="0" w:color="BFBFBF"/>
              <w:left w:val="single" w:sz="4" w:space="0" w:color="BFBFBF"/>
              <w:bottom w:val="single" w:sz="4" w:space="0" w:color="BFBFBF"/>
              <w:right w:val="single" w:sz="4" w:space="0" w:color="BFBFBF"/>
            </w:tcBorders>
          </w:tcPr>
          <w:p w14:paraId="7F35B4AE" w14:textId="77777777" w:rsidR="00F775CB" w:rsidRPr="00D968F8" w:rsidRDefault="00000000">
            <w:pPr>
              <w:rPr>
                <w:lang w:val="es-EC"/>
              </w:rPr>
            </w:pPr>
            <w:r w:rsidRPr="00D968F8">
              <w:rPr>
                <w:sz w:val="16"/>
                <w:lang w:val="es-EC"/>
              </w:rPr>
              <w:t>Registro manual y poca trazabilidad de entrada/salida.</w:t>
            </w:r>
          </w:p>
        </w:tc>
        <w:tc>
          <w:tcPr>
            <w:tcW w:w="2051" w:type="dxa"/>
            <w:tcBorders>
              <w:top w:val="single" w:sz="4" w:space="0" w:color="BFBFBF"/>
              <w:left w:val="single" w:sz="4" w:space="0" w:color="BFBFBF"/>
              <w:bottom w:val="single" w:sz="4" w:space="0" w:color="BFBFBF"/>
              <w:right w:val="single" w:sz="4" w:space="0" w:color="BFBFBF"/>
            </w:tcBorders>
          </w:tcPr>
          <w:p w14:paraId="4A6169ED" w14:textId="77777777" w:rsidR="00F775CB" w:rsidRDefault="00000000">
            <w:r>
              <w:rPr>
                <w:sz w:val="16"/>
              </w:rPr>
              <w:t>RF-12, RF-13</w:t>
            </w:r>
          </w:p>
        </w:tc>
      </w:tr>
    </w:tbl>
    <w:p w14:paraId="521AFCA7" w14:textId="77777777" w:rsidR="00F775CB" w:rsidRDefault="00000000">
      <w:pPr>
        <w:pStyle w:val="Ttulo2"/>
      </w:pPr>
      <w:bookmarkStart w:id="43" w:name="_Toc233752716"/>
      <w:r>
        <w:t>B.6 Formato de consentimiento informado</w:t>
      </w:r>
      <w:bookmarkEnd w:id="43"/>
    </w:p>
    <w:p w14:paraId="705B660F" w14:textId="77777777" w:rsidR="00F775CB" w:rsidRPr="00D968F8" w:rsidRDefault="00000000">
      <w:pPr>
        <w:rPr>
          <w:lang w:val="es-EC"/>
        </w:rPr>
      </w:pPr>
      <w:r w:rsidRPr="00D968F8">
        <w:rPr>
          <w:lang w:val="es-EC"/>
        </w:rPr>
        <w:t>Modelo sugerido: “Autorizo el uso académico de la información proporcionada mediante entrevista, encuesta, audio, video o fotografía, exclusivamente para el proyecto de Ingeniería de Requisitos SIGBUNI. Declaro que se me explicó el propósito del levantamiento de información y que mis datos personales serán tratados con confidencialidad”.</w:t>
      </w:r>
    </w:p>
    <w:tbl>
      <w:tblPr>
        <w:tblW w:w="0" w:type="auto"/>
        <w:jc w:val="center"/>
        <w:tblLook w:val="04A0" w:firstRow="1" w:lastRow="0" w:firstColumn="1" w:lastColumn="0" w:noHBand="0" w:noVBand="1"/>
      </w:tblPr>
      <w:tblGrid>
        <w:gridCol w:w="2561"/>
        <w:gridCol w:w="2562"/>
        <w:gridCol w:w="2561"/>
        <w:gridCol w:w="2562"/>
      </w:tblGrid>
      <w:tr w:rsidR="00F775CB" w14:paraId="63F6DEEE"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7D675404" w14:textId="77777777" w:rsidR="00F775CB" w:rsidRDefault="00000000">
            <w:r>
              <w:rPr>
                <w:b/>
                <w:sz w:val="17"/>
              </w:rPr>
              <w:t xml:space="preserve">Nombre / </w:t>
            </w:r>
            <w:proofErr w:type="spellStart"/>
            <w:r>
              <w:rPr>
                <w:b/>
                <w:sz w:val="17"/>
              </w:rPr>
              <w:t>rol</w:t>
            </w:r>
            <w:proofErr w:type="spellEnd"/>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000F265A" w14:textId="77777777" w:rsidR="00F775CB" w:rsidRDefault="00000000">
            <w:r>
              <w:rPr>
                <w:b/>
                <w:sz w:val="17"/>
              </w:rPr>
              <w:t>Tipo de evidencia autorizada</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603EF8C6" w14:textId="77777777" w:rsidR="00F775CB" w:rsidRDefault="00000000">
            <w:r>
              <w:rPr>
                <w:b/>
                <w:sz w:val="17"/>
              </w:rPr>
              <w:t>Firma</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6ADAB8F7" w14:textId="77777777" w:rsidR="00F775CB" w:rsidRDefault="00000000">
            <w:r>
              <w:rPr>
                <w:b/>
                <w:sz w:val="17"/>
              </w:rPr>
              <w:t>Fecha</w:t>
            </w:r>
          </w:p>
        </w:tc>
      </w:tr>
      <w:tr w:rsidR="00F775CB" w14:paraId="347660E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0D32C67" w14:textId="77777777" w:rsidR="00F775CB" w:rsidRDefault="00000000">
            <w:r>
              <w:rPr>
                <w:sz w:val="17"/>
              </w:rPr>
              <w:t>[Completar]</w:t>
            </w:r>
          </w:p>
        </w:tc>
        <w:tc>
          <w:tcPr>
            <w:tcW w:w="2564" w:type="dxa"/>
            <w:tcBorders>
              <w:top w:val="single" w:sz="4" w:space="0" w:color="BFBFBF"/>
              <w:left w:val="single" w:sz="4" w:space="0" w:color="BFBFBF"/>
              <w:bottom w:val="single" w:sz="4" w:space="0" w:color="BFBFBF"/>
              <w:right w:val="single" w:sz="4" w:space="0" w:color="BFBFBF"/>
            </w:tcBorders>
          </w:tcPr>
          <w:p w14:paraId="105B1A07" w14:textId="55BD6043" w:rsidR="00F775CB" w:rsidRDefault="00000000">
            <w:proofErr w:type="spellStart"/>
            <w:r>
              <w:rPr>
                <w:sz w:val="17"/>
              </w:rPr>
              <w:t>Entrevista</w:t>
            </w:r>
            <w:proofErr w:type="spellEnd"/>
            <w:r>
              <w:rPr>
                <w:sz w:val="17"/>
              </w:rPr>
              <w:t xml:space="preserve"> / </w:t>
            </w:r>
            <w:proofErr w:type="spellStart"/>
            <w:r>
              <w:rPr>
                <w:sz w:val="17"/>
              </w:rPr>
              <w:t>fotografía</w:t>
            </w:r>
            <w:proofErr w:type="spellEnd"/>
          </w:p>
        </w:tc>
        <w:tc>
          <w:tcPr>
            <w:tcW w:w="2564" w:type="dxa"/>
            <w:tcBorders>
              <w:top w:val="single" w:sz="4" w:space="0" w:color="BFBFBF"/>
              <w:left w:val="single" w:sz="4" w:space="0" w:color="BFBFBF"/>
              <w:bottom w:val="single" w:sz="4" w:space="0" w:color="BFBFBF"/>
              <w:right w:val="single" w:sz="4" w:space="0" w:color="BFBFBF"/>
            </w:tcBorders>
          </w:tcPr>
          <w:p w14:paraId="12023146" w14:textId="77777777" w:rsidR="00F775CB" w:rsidRDefault="00000000">
            <w:r>
              <w:rPr>
                <w:sz w:val="17"/>
              </w:rPr>
              <w:t>[Firma]</w:t>
            </w:r>
          </w:p>
        </w:tc>
        <w:tc>
          <w:tcPr>
            <w:tcW w:w="2564" w:type="dxa"/>
            <w:tcBorders>
              <w:top w:val="single" w:sz="4" w:space="0" w:color="BFBFBF"/>
              <w:left w:val="single" w:sz="4" w:space="0" w:color="BFBFBF"/>
              <w:bottom w:val="single" w:sz="4" w:space="0" w:color="BFBFBF"/>
              <w:right w:val="single" w:sz="4" w:space="0" w:color="BFBFBF"/>
            </w:tcBorders>
          </w:tcPr>
          <w:p w14:paraId="7928FCC7" w14:textId="3DD5540B" w:rsidR="00F775CB" w:rsidRDefault="00936A62">
            <w:r>
              <w:t>22/05/2026</w:t>
            </w:r>
          </w:p>
        </w:tc>
      </w:tr>
      <w:tr w:rsidR="00F775CB" w14:paraId="6911E8F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C6FFBBF" w14:textId="77777777" w:rsidR="00F775CB" w:rsidRDefault="00000000">
            <w:r>
              <w:rPr>
                <w:sz w:val="17"/>
              </w:rPr>
              <w:t>[Completar]</w:t>
            </w:r>
          </w:p>
        </w:tc>
        <w:tc>
          <w:tcPr>
            <w:tcW w:w="2564" w:type="dxa"/>
            <w:tcBorders>
              <w:top w:val="single" w:sz="4" w:space="0" w:color="BFBFBF"/>
              <w:left w:val="single" w:sz="4" w:space="0" w:color="BFBFBF"/>
              <w:bottom w:val="single" w:sz="4" w:space="0" w:color="BFBFBF"/>
              <w:right w:val="single" w:sz="4" w:space="0" w:color="BFBFBF"/>
            </w:tcBorders>
          </w:tcPr>
          <w:p w14:paraId="2F199DF6" w14:textId="76626F81" w:rsidR="00F775CB" w:rsidRDefault="00000000">
            <w:r>
              <w:rPr>
                <w:sz w:val="17"/>
              </w:rPr>
              <w:t xml:space="preserve">Encuesta / fotografía </w:t>
            </w:r>
          </w:p>
        </w:tc>
        <w:tc>
          <w:tcPr>
            <w:tcW w:w="2564" w:type="dxa"/>
            <w:tcBorders>
              <w:top w:val="single" w:sz="4" w:space="0" w:color="BFBFBF"/>
              <w:left w:val="single" w:sz="4" w:space="0" w:color="BFBFBF"/>
              <w:bottom w:val="single" w:sz="4" w:space="0" w:color="BFBFBF"/>
              <w:right w:val="single" w:sz="4" w:space="0" w:color="BFBFBF"/>
            </w:tcBorders>
          </w:tcPr>
          <w:p w14:paraId="04CDBC77" w14:textId="77777777" w:rsidR="00F775CB" w:rsidRDefault="00000000">
            <w:r>
              <w:rPr>
                <w:sz w:val="17"/>
              </w:rPr>
              <w:t>[Firma]</w:t>
            </w:r>
          </w:p>
        </w:tc>
        <w:tc>
          <w:tcPr>
            <w:tcW w:w="2564" w:type="dxa"/>
            <w:tcBorders>
              <w:top w:val="single" w:sz="4" w:space="0" w:color="BFBFBF"/>
              <w:left w:val="single" w:sz="4" w:space="0" w:color="BFBFBF"/>
              <w:bottom w:val="single" w:sz="4" w:space="0" w:color="BFBFBF"/>
              <w:right w:val="single" w:sz="4" w:space="0" w:color="BFBFBF"/>
            </w:tcBorders>
          </w:tcPr>
          <w:p w14:paraId="63C3C964" w14:textId="48EFDF0A" w:rsidR="00F775CB" w:rsidRDefault="00936A62">
            <w:r>
              <w:t>22/05/2026</w:t>
            </w:r>
          </w:p>
        </w:tc>
      </w:tr>
    </w:tbl>
    <w:p w14:paraId="6F22BA7F" w14:textId="77777777" w:rsidR="00F775CB" w:rsidRDefault="00000000">
      <w:pPr>
        <w:pStyle w:val="Ttulo2"/>
      </w:pPr>
      <w:bookmarkStart w:id="44" w:name="_Toc233752717"/>
      <w:r>
        <w:t>B.7 Índice multimedia con enlaces</w:t>
      </w:r>
      <w:bookmarkEnd w:id="44"/>
    </w:p>
    <w:tbl>
      <w:tblPr>
        <w:tblW w:w="0" w:type="auto"/>
        <w:jc w:val="center"/>
        <w:tblLook w:val="04A0" w:firstRow="1" w:lastRow="0" w:firstColumn="1" w:lastColumn="0" w:noHBand="0" w:noVBand="1"/>
      </w:tblPr>
      <w:tblGrid>
        <w:gridCol w:w="2561"/>
        <w:gridCol w:w="2561"/>
        <w:gridCol w:w="2562"/>
        <w:gridCol w:w="2562"/>
      </w:tblGrid>
      <w:tr w:rsidR="00F775CB" w14:paraId="0C31CC12" w14:textId="77777777" w:rsidTr="00936A62">
        <w:trPr>
          <w:jc w:val="center"/>
        </w:trPr>
        <w:tc>
          <w:tcPr>
            <w:tcW w:w="2561" w:type="dxa"/>
            <w:tcBorders>
              <w:top w:val="single" w:sz="4" w:space="0" w:color="BFBFBF"/>
              <w:left w:val="single" w:sz="4" w:space="0" w:color="BFBFBF"/>
              <w:bottom w:val="single" w:sz="4" w:space="0" w:color="BFBFBF"/>
              <w:right w:val="single" w:sz="4" w:space="0" w:color="BFBFBF"/>
            </w:tcBorders>
            <w:shd w:val="clear" w:color="auto" w:fill="EDEDED"/>
          </w:tcPr>
          <w:p w14:paraId="22597C85" w14:textId="77777777" w:rsidR="00F775CB" w:rsidRDefault="00000000">
            <w:r>
              <w:rPr>
                <w:b/>
                <w:sz w:val="16"/>
              </w:rPr>
              <w:t>ID</w:t>
            </w:r>
          </w:p>
        </w:tc>
        <w:tc>
          <w:tcPr>
            <w:tcW w:w="2561" w:type="dxa"/>
            <w:tcBorders>
              <w:top w:val="single" w:sz="4" w:space="0" w:color="BFBFBF"/>
              <w:left w:val="single" w:sz="4" w:space="0" w:color="BFBFBF"/>
              <w:bottom w:val="single" w:sz="4" w:space="0" w:color="BFBFBF"/>
              <w:right w:val="single" w:sz="4" w:space="0" w:color="BFBFBF"/>
            </w:tcBorders>
            <w:shd w:val="clear" w:color="auto" w:fill="EDEDED"/>
          </w:tcPr>
          <w:p w14:paraId="5E0AC0D3" w14:textId="77777777" w:rsidR="00F775CB" w:rsidRDefault="00000000">
            <w:r>
              <w:rPr>
                <w:b/>
                <w:sz w:val="16"/>
              </w:rPr>
              <w:t>Tipo</w:t>
            </w:r>
          </w:p>
        </w:tc>
        <w:tc>
          <w:tcPr>
            <w:tcW w:w="2562" w:type="dxa"/>
            <w:tcBorders>
              <w:top w:val="single" w:sz="4" w:space="0" w:color="BFBFBF"/>
              <w:left w:val="single" w:sz="4" w:space="0" w:color="BFBFBF"/>
              <w:bottom w:val="single" w:sz="4" w:space="0" w:color="BFBFBF"/>
              <w:right w:val="single" w:sz="4" w:space="0" w:color="BFBFBF"/>
            </w:tcBorders>
            <w:shd w:val="clear" w:color="auto" w:fill="EDEDED"/>
          </w:tcPr>
          <w:p w14:paraId="5D943591" w14:textId="77777777" w:rsidR="00F775CB" w:rsidRDefault="00000000">
            <w:r>
              <w:rPr>
                <w:b/>
                <w:sz w:val="16"/>
              </w:rPr>
              <w:t>Archivo o enlace</w:t>
            </w:r>
          </w:p>
        </w:tc>
        <w:tc>
          <w:tcPr>
            <w:tcW w:w="2562" w:type="dxa"/>
            <w:tcBorders>
              <w:top w:val="single" w:sz="4" w:space="0" w:color="BFBFBF"/>
              <w:left w:val="single" w:sz="4" w:space="0" w:color="BFBFBF"/>
              <w:bottom w:val="single" w:sz="4" w:space="0" w:color="BFBFBF"/>
              <w:right w:val="single" w:sz="4" w:space="0" w:color="BFBFBF"/>
            </w:tcBorders>
            <w:shd w:val="clear" w:color="auto" w:fill="EDEDED"/>
          </w:tcPr>
          <w:p w14:paraId="19D7F07E" w14:textId="77777777" w:rsidR="00F775CB" w:rsidRDefault="00000000">
            <w:r>
              <w:rPr>
                <w:b/>
                <w:sz w:val="16"/>
              </w:rPr>
              <w:t>Estado</w:t>
            </w:r>
          </w:p>
        </w:tc>
      </w:tr>
      <w:tr w:rsidR="00F775CB" w14:paraId="422459BE" w14:textId="77777777" w:rsidTr="00936A62">
        <w:trPr>
          <w:jc w:val="center"/>
        </w:trPr>
        <w:tc>
          <w:tcPr>
            <w:tcW w:w="2561" w:type="dxa"/>
            <w:tcBorders>
              <w:top w:val="single" w:sz="4" w:space="0" w:color="BFBFBF"/>
              <w:left w:val="single" w:sz="4" w:space="0" w:color="BFBFBF"/>
              <w:bottom w:val="single" w:sz="4" w:space="0" w:color="BFBFBF"/>
              <w:right w:val="single" w:sz="4" w:space="0" w:color="BFBFBF"/>
            </w:tcBorders>
          </w:tcPr>
          <w:p w14:paraId="6D6E8E27" w14:textId="77777777" w:rsidR="00F775CB" w:rsidRDefault="00000000">
            <w:r>
              <w:rPr>
                <w:sz w:val="16"/>
              </w:rPr>
              <w:t>FOTO-01</w:t>
            </w:r>
          </w:p>
        </w:tc>
        <w:tc>
          <w:tcPr>
            <w:tcW w:w="2561" w:type="dxa"/>
            <w:tcBorders>
              <w:top w:val="single" w:sz="4" w:space="0" w:color="BFBFBF"/>
              <w:left w:val="single" w:sz="4" w:space="0" w:color="BFBFBF"/>
              <w:bottom w:val="single" w:sz="4" w:space="0" w:color="BFBFBF"/>
              <w:right w:val="single" w:sz="4" w:space="0" w:color="BFBFBF"/>
            </w:tcBorders>
          </w:tcPr>
          <w:p w14:paraId="4550502D" w14:textId="77777777" w:rsidR="00F775CB" w:rsidRDefault="00000000">
            <w:r>
              <w:rPr>
                <w:sz w:val="16"/>
              </w:rPr>
              <w:t>Foto</w:t>
            </w:r>
          </w:p>
        </w:tc>
        <w:tc>
          <w:tcPr>
            <w:tcW w:w="2562" w:type="dxa"/>
            <w:tcBorders>
              <w:top w:val="single" w:sz="4" w:space="0" w:color="BFBFBF"/>
              <w:left w:val="single" w:sz="4" w:space="0" w:color="BFBFBF"/>
              <w:bottom w:val="single" w:sz="4" w:space="0" w:color="BFBFBF"/>
              <w:right w:val="single" w:sz="4" w:space="0" w:color="BFBFBF"/>
            </w:tcBorders>
          </w:tcPr>
          <w:p w14:paraId="3520984E" w14:textId="77777777" w:rsidR="00F775CB" w:rsidRPr="00D968F8" w:rsidRDefault="00000000">
            <w:pPr>
              <w:rPr>
                <w:lang w:val="es-EC"/>
              </w:rPr>
            </w:pPr>
            <w:r w:rsidRPr="00D968F8">
              <w:rPr>
                <w:sz w:val="16"/>
                <w:lang w:val="es-EC"/>
              </w:rPr>
              <w:t>Disponible en Entrega 1A / anexos</w:t>
            </w:r>
          </w:p>
        </w:tc>
        <w:tc>
          <w:tcPr>
            <w:tcW w:w="2562" w:type="dxa"/>
            <w:tcBorders>
              <w:top w:val="single" w:sz="4" w:space="0" w:color="BFBFBF"/>
              <w:left w:val="single" w:sz="4" w:space="0" w:color="BFBFBF"/>
              <w:bottom w:val="single" w:sz="4" w:space="0" w:color="BFBFBF"/>
              <w:right w:val="single" w:sz="4" w:space="0" w:color="BFBFBF"/>
            </w:tcBorders>
          </w:tcPr>
          <w:p w14:paraId="3E7FA687" w14:textId="77777777" w:rsidR="00F775CB" w:rsidRDefault="00000000">
            <w:r>
              <w:rPr>
                <w:sz w:val="16"/>
              </w:rPr>
              <w:t>Disponible</w:t>
            </w:r>
          </w:p>
        </w:tc>
      </w:tr>
      <w:tr w:rsidR="00F775CB" w14:paraId="688995A5" w14:textId="77777777" w:rsidTr="00936A62">
        <w:trPr>
          <w:jc w:val="center"/>
        </w:trPr>
        <w:tc>
          <w:tcPr>
            <w:tcW w:w="2561" w:type="dxa"/>
            <w:tcBorders>
              <w:top w:val="single" w:sz="4" w:space="0" w:color="BFBFBF"/>
              <w:left w:val="single" w:sz="4" w:space="0" w:color="BFBFBF"/>
              <w:bottom w:val="single" w:sz="4" w:space="0" w:color="BFBFBF"/>
              <w:right w:val="single" w:sz="4" w:space="0" w:color="BFBFBF"/>
            </w:tcBorders>
          </w:tcPr>
          <w:p w14:paraId="0793998E" w14:textId="77777777" w:rsidR="00F775CB" w:rsidRDefault="00000000">
            <w:r>
              <w:rPr>
                <w:sz w:val="16"/>
              </w:rPr>
              <w:lastRenderedPageBreak/>
              <w:t>FOTO-02</w:t>
            </w:r>
          </w:p>
        </w:tc>
        <w:tc>
          <w:tcPr>
            <w:tcW w:w="2561" w:type="dxa"/>
            <w:tcBorders>
              <w:top w:val="single" w:sz="4" w:space="0" w:color="BFBFBF"/>
              <w:left w:val="single" w:sz="4" w:space="0" w:color="BFBFBF"/>
              <w:bottom w:val="single" w:sz="4" w:space="0" w:color="BFBFBF"/>
              <w:right w:val="single" w:sz="4" w:space="0" w:color="BFBFBF"/>
            </w:tcBorders>
          </w:tcPr>
          <w:p w14:paraId="447693A9" w14:textId="77777777" w:rsidR="00F775CB" w:rsidRDefault="00000000">
            <w:r>
              <w:rPr>
                <w:sz w:val="16"/>
              </w:rPr>
              <w:t>Foto</w:t>
            </w:r>
          </w:p>
        </w:tc>
        <w:tc>
          <w:tcPr>
            <w:tcW w:w="2562" w:type="dxa"/>
            <w:tcBorders>
              <w:top w:val="single" w:sz="4" w:space="0" w:color="BFBFBF"/>
              <w:left w:val="single" w:sz="4" w:space="0" w:color="BFBFBF"/>
              <w:bottom w:val="single" w:sz="4" w:space="0" w:color="BFBFBF"/>
              <w:right w:val="single" w:sz="4" w:space="0" w:color="BFBFBF"/>
            </w:tcBorders>
          </w:tcPr>
          <w:p w14:paraId="140B8148" w14:textId="77777777" w:rsidR="00F775CB" w:rsidRPr="00D968F8" w:rsidRDefault="00000000">
            <w:pPr>
              <w:rPr>
                <w:lang w:val="es-EC"/>
              </w:rPr>
            </w:pPr>
            <w:r w:rsidRPr="00D968F8">
              <w:rPr>
                <w:sz w:val="16"/>
                <w:lang w:val="es-EC"/>
              </w:rPr>
              <w:t>Disponible en Entrega 1A / anexos</w:t>
            </w:r>
          </w:p>
        </w:tc>
        <w:tc>
          <w:tcPr>
            <w:tcW w:w="2562" w:type="dxa"/>
            <w:tcBorders>
              <w:top w:val="single" w:sz="4" w:space="0" w:color="BFBFBF"/>
              <w:left w:val="single" w:sz="4" w:space="0" w:color="BFBFBF"/>
              <w:bottom w:val="single" w:sz="4" w:space="0" w:color="BFBFBF"/>
              <w:right w:val="single" w:sz="4" w:space="0" w:color="BFBFBF"/>
            </w:tcBorders>
          </w:tcPr>
          <w:p w14:paraId="186B5431" w14:textId="77777777" w:rsidR="00F775CB" w:rsidRDefault="00000000">
            <w:r>
              <w:rPr>
                <w:sz w:val="16"/>
              </w:rPr>
              <w:t>Disponible</w:t>
            </w:r>
          </w:p>
        </w:tc>
      </w:tr>
    </w:tbl>
    <w:p w14:paraId="75A6DEE4" w14:textId="77777777" w:rsidR="00F775CB" w:rsidRDefault="00000000">
      <w:pPr>
        <w:jc w:val="center"/>
      </w:pPr>
      <w:r>
        <w:rPr>
          <w:noProof/>
        </w:rPr>
        <w:drawing>
          <wp:inline distT="0" distB="0" distL="0" distR="0" wp14:anchorId="04FF4787" wp14:editId="3D2D930B">
            <wp:extent cx="5211445" cy="4189863"/>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A_pagina13.png"/>
                    <pic:cNvPicPr/>
                  </pic:nvPicPr>
                  <pic:blipFill rotWithShape="1">
                    <a:blip r:embed="rId16"/>
                    <a:srcRect t="10120" b="27744"/>
                    <a:stretch>
                      <a:fillRect/>
                    </a:stretch>
                  </pic:blipFill>
                  <pic:spPr bwMode="auto">
                    <a:xfrm>
                      <a:off x="0" y="0"/>
                      <a:ext cx="5212080" cy="4190374"/>
                    </a:xfrm>
                    <a:prstGeom prst="rect">
                      <a:avLst/>
                    </a:prstGeom>
                    <a:ln>
                      <a:noFill/>
                    </a:ln>
                    <a:extLst>
                      <a:ext uri="{53640926-AAD7-44D8-BBD7-CCE9431645EC}">
                        <a14:shadowObscured xmlns:a14="http://schemas.microsoft.com/office/drawing/2010/main"/>
                      </a:ext>
                    </a:extLst>
                  </pic:spPr>
                </pic:pic>
              </a:graphicData>
            </a:graphic>
          </wp:inline>
        </w:drawing>
      </w:r>
    </w:p>
    <w:p w14:paraId="1DC1D18F" w14:textId="77777777" w:rsidR="00F775CB" w:rsidRPr="00D968F8" w:rsidRDefault="00000000">
      <w:pPr>
        <w:pStyle w:val="CaptionSIGBUNI"/>
        <w:rPr>
          <w:lang w:val="es-EC"/>
        </w:rPr>
      </w:pPr>
      <w:r w:rsidRPr="00D968F8">
        <w:rPr>
          <w:lang w:val="es-EC"/>
        </w:rPr>
        <w:t>Figura 9. Evidencia fotográfica disponible de la Entrega 1A</w:t>
      </w:r>
    </w:p>
    <w:p w14:paraId="2F9110D3" w14:textId="77777777" w:rsidR="00F775CB" w:rsidRPr="00D968F8" w:rsidRDefault="00000000">
      <w:pPr>
        <w:rPr>
          <w:lang w:val="es-EC"/>
        </w:rPr>
      </w:pPr>
      <w:r w:rsidRPr="00D968F8">
        <w:rPr>
          <w:lang w:val="es-EC"/>
        </w:rPr>
        <w:br w:type="page"/>
      </w:r>
    </w:p>
    <w:p w14:paraId="6B3F3921" w14:textId="77777777" w:rsidR="00F775CB" w:rsidRPr="00D968F8" w:rsidRDefault="00000000">
      <w:pPr>
        <w:pStyle w:val="Ttulo1"/>
        <w:rPr>
          <w:lang w:val="es-EC"/>
        </w:rPr>
      </w:pPr>
      <w:bookmarkStart w:id="45" w:name="_Toc233752718"/>
      <w:r w:rsidRPr="00D968F8">
        <w:rPr>
          <w:lang w:val="es-EC"/>
        </w:rPr>
        <w:lastRenderedPageBreak/>
        <w:t>Apéndice C — Clasificación y priorización MoSCoW (detalle)</w:t>
      </w:r>
      <w:bookmarkEnd w:id="45"/>
    </w:p>
    <w:tbl>
      <w:tblPr>
        <w:tblW w:w="0" w:type="auto"/>
        <w:jc w:val="center"/>
        <w:tblLook w:val="04A0" w:firstRow="1" w:lastRow="0" w:firstColumn="1" w:lastColumn="0" w:noHBand="0" w:noVBand="1"/>
      </w:tblPr>
      <w:tblGrid>
        <w:gridCol w:w="2048"/>
        <w:gridCol w:w="2050"/>
        <w:gridCol w:w="2049"/>
        <w:gridCol w:w="2049"/>
        <w:gridCol w:w="2050"/>
      </w:tblGrid>
      <w:tr w:rsidR="00F775CB" w14:paraId="1D6490AD" w14:textId="77777777">
        <w:trPr>
          <w:jc w:val="center"/>
        </w:trPr>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737F95F4" w14:textId="77777777" w:rsidR="00F775CB" w:rsidRDefault="00000000">
            <w:r>
              <w:rPr>
                <w:b/>
                <w:sz w:val="14"/>
              </w:rPr>
              <w:t>ID</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00A8B24C" w14:textId="77777777" w:rsidR="00F775CB" w:rsidRDefault="00000000">
            <w:r>
              <w:rPr>
                <w:b/>
                <w:sz w:val="14"/>
              </w:rPr>
              <w:t>Requisito / elemento</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62CCBC70" w14:textId="77777777" w:rsidR="00F775CB" w:rsidRDefault="00000000">
            <w:r>
              <w:rPr>
                <w:b/>
                <w:sz w:val="14"/>
              </w:rPr>
              <w:t>Tipo</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636602AE" w14:textId="77777777" w:rsidR="00F775CB" w:rsidRDefault="00000000">
            <w:r>
              <w:rPr>
                <w:b/>
                <w:sz w:val="14"/>
              </w:rPr>
              <w:t>MoSCoW</w:t>
            </w:r>
          </w:p>
        </w:tc>
        <w:tc>
          <w:tcPr>
            <w:tcW w:w="2051" w:type="dxa"/>
            <w:tcBorders>
              <w:top w:val="single" w:sz="4" w:space="0" w:color="BFBFBF"/>
              <w:left w:val="single" w:sz="4" w:space="0" w:color="BFBFBF"/>
              <w:bottom w:val="single" w:sz="4" w:space="0" w:color="BFBFBF"/>
              <w:right w:val="single" w:sz="4" w:space="0" w:color="BFBFBF"/>
            </w:tcBorders>
            <w:shd w:val="clear" w:color="auto" w:fill="EDEDED"/>
          </w:tcPr>
          <w:p w14:paraId="5B81CB64" w14:textId="77777777" w:rsidR="00F775CB" w:rsidRDefault="00000000">
            <w:r>
              <w:rPr>
                <w:b/>
                <w:sz w:val="14"/>
              </w:rPr>
              <w:t>Razón</w:t>
            </w:r>
          </w:p>
        </w:tc>
      </w:tr>
      <w:tr w:rsidR="00F775CB" w:rsidRPr="004A6290" w14:paraId="2E52802E"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60EEC0E" w14:textId="77777777" w:rsidR="00F775CB" w:rsidRDefault="00000000">
            <w:r>
              <w:rPr>
                <w:sz w:val="14"/>
              </w:rPr>
              <w:t>RF-01</w:t>
            </w:r>
          </w:p>
        </w:tc>
        <w:tc>
          <w:tcPr>
            <w:tcW w:w="2051" w:type="dxa"/>
            <w:tcBorders>
              <w:top w:val="single" w:sz="4" w:space="0" w:color="BFBFBF"/>
              <w:left w:val="single" w:sz="4" w:space="0" w:color="BFBFBF"/>
              <w:bottom w:val="single" w:sz="4" w:space="0" w:color="BFBFBF"/>
              <w:right w:val="single" w:sz="4" w:space="0" w:color="BFBFBF"/>
            </w:tcBorders>
          </w:tcPr>
          <w:p w14:paraId="75829931" w14:textId="77777777" w:rsidR="00F775CB" w:rsidRDefault="00000000">
            <w:r>
              <w:rPr>
                <w:sz w:val="14"/>
              </w:rPr>
              <w:t>Registrar préstamo bibliográfico</w:t>
            </w:r>
          </w:p>
        </w:tc>
        <w:tc>
          <w:tcPr>
            <w:tcW w:w="2051" w:type="dxa"/>
            <w:tcBorders>
              <w:top w:val="single" w:sz="4" w:space="0" w:color="BFBFBF"/>
              <w:left w:val="single" w:sz="4" w:space="0" w:color="BFBFBF"/>
              <w:bottom w:val="single" w:sz="4" w:space="0" w:color="BFBFBF"/>
              <w:right w:val="single" w:sz="4" w:space="0" w:color="BFBFBF"/>
            </w:tcBorders>
          </w:tcPr>
          <w:p w14:paraId="2E3BF147"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4CA3E9AA"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4747F36D"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7AD52D43"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2E0C278C" w14:textId="77777777" w:rsidR="00F775CB" w:rsidRDefault="00000000">
            <w:r>
              <w:rPr>
                <w:sz w:val="14"/>
              </w:rPr>
              <w:t>RF-02</w:t>
            </w:r>
          </w:p>
        </w:tc>
        <w:tc>
          <w:tcPr>
            <w:tcW w:w="2051" w:type="dxa"/>
            <w:tcBorders>
              <w:top w:val="single" w:sz="4" w:space="0" w:color="BFBFBF"/>
              <w:left w:val="single" w:sz="4" w:space="0" w:color="BFBFBF"/>
              <w:bottom w:val="single" w:sz="4" w:space="0" w:color="BFBFBF"/>
              <w:right w:val="single" w:sz="4" w:space="0" w:color="BFBFBF"/>
            </w:tcBorders>
          </w:tcPr>
          <w:p w14:paraId="2356009A" w14:textId="77777777" w:rsidR="00F775CB" w:rsidRDefault="00000000">
            <w:r>
              <w:rPr>
                <w:sz w:val="14"/>
              </w:rPr>
              <w:t>Registrar devolución de material</w:t>
            </w:r>
          </w:p>
        </w:tc>
        <w:tc>
          <w:tcPr>
            <w:tcW w:w="2051" w:type="dxa"/>
            <w:tcBorders>
              <w:top w:val="single" w:sz="4" w:space="0" w:color="BFBFBF"/>
              <w:left w:val="single" w:sz="4" w:space="0" w:color="BFBFBF"/>
              <w:bottom w:val="single" w:sz="4" w:space="0" w:color="BFBFBF"/>
              <w:right w:val="single" w:sz="4" w:space="0" w:color="BFBFBF"/>
            </w:tcBorders>
          </w:tcPr>
          <w:p w14:paraId="3561C626"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02FB6E1C"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02BBD489"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0DCEC76A"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F365B98" w14:textId="77777777" w:rsidR="00F775CB" w:rsidRDefault="00000000">
            <w:r>
              <w:rPr>
                <w:sz w:val="14"/>
              </w:rPr>
              <w:t>RF-03</w:t>
            </w:r>
          </w:p>
        </w:tc>
        <w:tc>
          <w:tcPr>
            <w:tcW w:w="2051" w:type="dxa"/>
            <w:tcBorders>
              <w:top w:val="single" w:sz="4" w:space="0" w:color="BFBFBF"/>
              <w:left w:val="single" w:sz="4" w:space="0" w:color="BFBFBF"/>
              <w:bottom w:val="single" w:sz="4" w:space="0" w:color="BFBFBF"/>
              <w:right w:val="single" w:sz="4" w:space="0" w:color="BFBFBF"/>
            </w:tcBorders>
          </w:tcPr>
          <w:p w14:paraId="4364BCF2" w14:textId="77777777" w:rsidR="00F775CB" w:rsidRDefault="00000000">
            <w:r>
              <w:rPr>
                <w:sz w:val="14"/>
              </w:rPr>
              <w:t>Renovar préstamo digitalmente</w:t>
            </w:r>
          </w:p>
        </w:tc>
        <w:tc>
          <w:tcPr>
            <w:tcW w:w="2051" w:type="dxa"/>
            <w:tcBorders>
              <w:top w:val="single" w:sz="4" w:space="0" w:color="BFBFBF"/>
              <w:left w:val="single" w:sz="4" w:space="0" w:color="BFBFBF"/>
              <w:bottom w:val="single" w:sz="4" w:space="0" w:color="BFBFBF"/>
              <w:right w:val="single" w:sz="4" w:space="0" w:color="BFBFBF"/>
            </w:tcBorders>
          </w:tcPr>
          <w:p w14:paraId="0AB16AE1"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535E00D8" w14:textId="77777777" w:rsidR="00F775CB" w:rsidRDefault="00000000">
            <w:r>
              <w:rPr>
                <w:sz w:val="14"/>
              </w:rPr>
              <w:t>Should</w:t>
            </w:r>
          </w:p>
        </w:tc>
        <w:tc>
          <w:tcPr>
            <w:tcW w:w="2051" w:type="dxa"/>
            <w:tcBorders>
              <w:top w:val="single" w:sz="4" w:space="0" w:color="BFBFBF"/>
              <w:left w:val="single" w:sz="4" w:space="0" w:color="BFBFBF"/>
              <w:bottom w:val="single" w:sz="4" w:space="0" w:color="BFBFBF"/>
              <w:right w:val="single" w:sz="4" w:space="0" w:color="BFBFBF"/>
            </w:tcBorders>
          </w:tcPr>
          <w:p w14:paraId="585346C5" w14:textId="77777777" w:rsidR="00F775CB" w:rsidRPr="00D968F8" w:rsidRDefault="00000000">
            <w:pPr>
              <w:rPr>
                <w:lang w:val="es-EC"/>
              </w:rPr>
            </w:pPr>
            <w:r w:rsidRPr="00D968F8">
              <w:rPr>
                <w:sz w:val="14"/>
                <w:lang w:val="es-EC"/>
              </w:rPr>
              <w:t>Aporta valor importante y reduce carga operativa.</w:t>
            </w:r>
          </w:p>
        </w:tc>
      </w:tr>
      <w:tr w:rsidR="00F775CB" w:rsidRPr="004A6290" w14:paraId="2C758B0C"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0C4EACC" w14:textId="77777777" w:rsidR="00F775CB" w:rsidRDefault="00000000">
            <w:r>
              <w:rPr>
                <w:sz w:val="14"/>
              </w:rPr>
              <w:t>RF-04</w:t>
            </w:r>
          </w:p>
        </w:tc>
        <w:tc>
          <w:tcPr>
            <w:tcW w:w="2051" w:type="dxa"/>
            <w:tcBorders>
              <w:top w:val="single" w:sz="4" w:space="0" w:color="BFBFBF"/>
              <w:left w:val="single" w:sz="4" w:space="0" w:color="BFBFBF"/>
              <w:bottom w:val="single" w:sz="4" w:space="0" w:color="BFBFBF"/>
              <w:right w:val="single" w:sz="4" w:space="0" w:color="BFBFBF"/>
            </w:tcBorders>
          </w:tcPr>
          <w:p w14:paraId="2D708447" w14:textId="77777777" w:rsidR="00F775CB" w:rsidRDefault="00000000">
            <w:r>
              <w:rPr>
                <w:sz w:val="14"/>
              </w:rPr>
              <w:t>Enviar notificación de vencimiento</w:t>
            </w:r>
          </w:p>
        </w:tc>
        <w:tc>
          <w:tcPr>
            <w:tcW w:w="2051" w:type="dxa"/>
            <w:tcBorders>
              <w:top w:val="single" w:sz="4" w:space="0" w:color="BFBFBF"/>
              <w:left w:val="single" w:sz="4" w:space="0" w:color="BFBFBF"/>
              <w:bottom w:val="single" w:sz="4" w:space="0" w:color="BFBFBF"/>
              <w:right w:val="single" w:sz="4" w:space="0" w:color="BFBFBF"/>
            </w:tcBorders>
          </w:tcPr>
          <w:p w14:paraId="508F6E69"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298B8B16"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696395C5"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33B87C1E"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4641517" w14:textId="77777777" w:rsidR="00F775CB" w:rsidRDefault="00000000">
            <w:r>
              <w:rPr>
                <w:sz w:val="14"/>
              </w:rPr>
              <w:t>RF-05</w:t>
            </w:r>
          </w:p>
        </w:tc>
        <w:tc>
          <w:tcPr>
            <w:tcW w:w="2051" w:type="dxa"/>
            <w:tcBorders>
              <w:top w:val="single" w:sz="4" w:space="0" w:color="BFBFBF"/>
              <w:left w:val="single" w:sz="4" w:space="0" w:color="BFBFBF"/>
              <w:bottom w:val="single" w:sz="4" w:space="0" w:color="BFBFBF"/>
              <w:right w:val="single" w:sz="4" w:space="0" w:color="BFBFBF"/>
            </w:tcBorders>
          </w:tcPr>
          <w:p w14:paraId="7E89E300" w14:textId="77777777" w:rsidR="00F775CB" w:rsidRPr="00D968F8" w:rsidRDefault="00000000">
            <w:pPr>
              <w:rPr>
                <w:lang w:val="es-EC"/>
              </w:rPr>
            </w:pPr>
            <w:r w:rsidRPr="00D968F8">
              <w:rPr>
                <w:sz w:val="14"/>
                <w:lang w:val="es-EC"/>
              </w:rPr>
              <w:t>Generar alerta por material vencido</w:t>
            </w:r>
          </w:p>
        </w:tc>
        <w:tc>
          <w:tcPr>
            <w:tcW w:w="2051" w:type="dxa"/>
            <w:tcBorders>
              <w:top w:val="single" w:sz="4" w:space="0" w:color="BFBFBF"/>
              <w:left w:val="single" w:sz="4" w:space="0" w:color="BFBFBF"/>
              <w:bottom w:val="single" w:sz="4" w:space="0" w:color="BFBFBF"/>
              <w:right w:val="single" w:sz="4" w:space="0" w:color="BFBFBF"/>
            </w:tcBorders>
          </w:tcPr>
          <w:p w14:paraId="0AD67A6E"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61237226"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27DF11BE"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207E8D1B"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477E596C" w14:textId="77777777" w:rsidR="00F775CB" w:rsidRDefault="00000000">
            <w:r>
              <w:rPr>
                <w:sz w:val="14"/>
              </w:rPr>
              <w:t>RF-06</w:t>
            </w:r>
          </w:p>
        </w:tc>
        <w:tc>
          <w:tcPr>
            <w:tcW w:w="2051" w:type="dxa"/>
            <w:tcBorders>
              <w:top w:val="single" w:sz="4" w:space="0" w:color="BFBFBF"/>
              <w:left w:val="single" w:sz="4" w:space="0" w:color="BFBFBF"/>
              <w:bottom w:val="single" w:sz="4" w:space="0" w:color="BFBFBF"/>
              <w:right w:val="single" w:sz="4" w:space="0" w:color="BFBFBF"/>
            </w:tcBorders>
          </w:tcPr>
          <w:p w14:paraId="55396BDC" w14:textId="77777777" w:rsidR="00F775CB" w:rsidRDefault="00000000">
            <w:r>
              <w:rPr>
                <w:sz w:val="14"/>
              </w:rPr>
              <w:t>Consultar catálogo digital</w:t>
            </w:r>
          </w:p>
        </w:tc>
        <w:tc>
          <w:tcPr>
            <w:tcW w:w="2051" w:type="dxa"/>
            <w:tcBorders>
              <w:top w:val="single" w:sz="4" w:space="0" w:color="BFBFBF"/>
              <w:left w:val="single" w:sz="4" w:space="0" w:color="BFBFBF"/>
              <w:bottom w:val="single" w:sz="4" w:space="0" w:color="BFBFBF"/>
              <w:right w:val="single" w:sz="4" w:space="0" w:color="BFBFBF"/>
            </w:tcBorders>
          </w:tcPr>
          <w:p w14:paraId="16EBB8C8"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6C1C8CAC"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1E4D8F48"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62A6E2E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1F81761" w14:textId="77777777" w:rsidR="00F775CB" w:rsidRDefault="00000000">
            <w:r>
              <w:rPr>
                <w:sz w:val="14"/>
              </w:rPr>
              <w:t>RF-07</w:t>
            </w:r>
          </w:p>
        </w:tc>
        <w:tc>
          <w:tcPr>
            <w:tcW w:w="2051" w:type="dxa"/>
            <w:tcBorders>
              <w:top w:val="single" w:sz="4" w:space="0" w:color="BFBFBF"/>
              <w:left w:val="single" w:sz="4" w:space="0" w:color="BFBFBF"/>
              <w:bottom w:val="single" w:sz="4" w:space="0" w:color="BFBFBF"/>
              <w:right w:val="single" w:sz="4" w:space="0" w:color="BFBFBF"/>
            </w:tcBorders>
          </w:tcPr>
          <w:p w14:paraId="15A5C486" w14:textId="77777777" w:rsidR="00F775CB" w:rsidRDefault="00000000">
            <w:r>
              <w:rPr>
                <w:sz w:val="14"/>
              </w:rPr>
              <w:t>Buscar material por filtros</w:t>
            </w:r>
          </w:p>
        </w:tc>
        <w:tc>
          <w:tcPr>
            <w:tcW w:w="2051" w:type="dxa"/>
            <w:tcBorders>
              <w:top w:val="single" w:sz="4" w:space="0" w:color="BFBFBF"/>
              <w:left w:val="single" w:sz="4" w:space="0" w:color="BFBFBF"/>
              <w:bottom w:val="single" w:sz="4" w:space="0" w:color="BFBFBF"/>
              <w:right w:val="single" w:sz="4" w:space="0" w:color="BFBFBF"/>
            </w:tcBorders>
          </w:tcPr>
          <w:p w14:paraId="13710BD2"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72DF212C"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7508836D"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22BAE6C9"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75BD74B" w14:textId="77777777" w:rsidR="00F775CB" w:rsidRDefault="00000000">
            <w:r>
              <w:rPr>
                <w:sz w:val="14"/>
              </w:rPr>
              <w:t>RF-08</w:t>
            </w:r>
          </w:p>
        </w:tc>
        <w:tc>
          <w:tcPr>
            <w:tcW w:w="2051" w:type="dxa"/>
            <w:tcBorders>
              <w:top w:val="single" w:sz="4" w:space="0" w:color="BFBFBF"/>
              <w:left w:val="single" w:sz="4" w:space="0" w:color="BFBFBF"/>
              <w:bottom w:val="single" w:sz="4" w:space="0" w:color="BFBFBF"/>
              <w:right w:val="single" w:sz="4" w:space="0" w:color="BFBFBF"/>
            </w:tcBorders>
          </w:tcPr>
          <w:p w14:paraId="595F1922" w14:textId="77777777" w:rsidR="00F775CB" w:rsidRDefault="00000000">
            <w:r>
              <w:rPr>
                <w:sz w:val="14"/>
              </w:rPr>
              <w:t>Mostrar estado del material</w:t>
            </w:r>
          </w:p>
        </w:tc>
        <w:tc>
          <w:tcPr>
            <w:tcW w:w="2051" w:type="dxa"/>
            <w:tcBorders>
              <w:top w:val="single" w:sz="4" w:space="0" w:color="BFBFBF"/>
              <w:left w:val="single" w:sz="4" w:space="0" w:color="BFBFBF"/>
              <w:bottom w:val="single" w:sz="4" w:space="0" w:color="BFBFBF"/>
              <w:right w:val="single" w:sz="4" w:space="0" w:color="BFBFBF"/>
            </w:tcBorders>
          </w:tcPr>
          <w:p w14:paraId="305412BB"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245F608F"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7A081281"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71E4170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73473AD" w14:textId="77777777" w:rsidR="00F775CB" w:rsidRDefault="00000000">
            <w:r>
              <w:rPr>
                <w:sz w:val="14"/>
              </w:rPr>
              <w:t>RF-09</w:t>
            </w:r>
          </w:p>
        </w:tc>
        <w:tc>
          <w:tcPr>
            <w:tcW w:w="2051" w:type="dxa"/>
            <w:tcBorders>
              <w:top w:val="single" w:sz="4" w:space="0" w:color="BFBFBF"/>
              <w:left w:val="single" w:sz="4" w:space="0" w:color="BFBFBF"/>
              <w:bottom w:val="single" w:sz="4" w:space="0" w:color="BFBFBF"/>
              <w:right w:val="single" w:sz="4" w:space="0" w:color="BFBFBF"/>
            </w:tcBorders>
          </w:tcPr>
          <w:p w14:paraId="324698B4" w14:textId="77777777" w:rsidR="00F775CB" w:rsidRDefault="00000000">
            <w:r>
              <w:rPr>
                <w:sz w:val="14"/>
              </w:rPr>
              <w:t>Reservar espacio bibliotecario</w:t>
            </w:r>
          </w:p>
        </w:tc>
        <w:tc>
          <w:tcPr>
            <w:tcW w:w="2051" w:type="dxa"/>
            <w:tcBorders>
              <w:top w:val="single" w:sz="4" w:space="0" w:color="BFBFBF"/>
              <w:left w:val="single" w:sz="4" w:space="0" w:color="BFBFBF"/>
              <w:bottom w:val="single" w:sz="4" w:space="0" w:color="BFBFBF"/>
              <w:right w:val="single" w:sz="4" w:space="0" w:color="BFBFBF"/>
            </w:tcBorders>
          </w:tcPr>
          <w:p w14:paraId="595CF7BF"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5E9949BB"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39AE61A0"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38D87C8B"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6547AED" w14:textId="77777777" w:rsidR="00F775CB" w:rsidRDefault="00000000">
            <w:r>
              <w:rPr>
                <w:sz w:val="14"/>
              </w:rPr>
              <w:t>RF-10</w:t>
            </w:r>
          </w:p>
        </w:tc>
        <w:tc>
          <w:tcPr>
            <w:tcW w:w="2051" w:type="dxa"/>
            <w:tcBorders>
              <w:top w:val="single" w:sz="4" w:space="0" w:color="BFBFBF"/>
              <w:left w:val="single" w:sz="4" w:space="0" w:color="BFBFBF"/>
              <w:bottom w:val="single" w:sz="4" w:space="0" w:color="BFBFBF"/>
              <w:right w:val="single" w:sz="4" w:space="0" w:color="BFBFBF"/>
            </w:tcBorders>
          </w:tcPr>
          <w:p w14:paraId="01FCBB08" w14:textId="77777777" w:rsidR="00F775CB" w:rsidRDefault="00000000">
            <w:r>
              <w:rPr>
                <w:sz w:val="14"/>
              </w:rPr>
              <w:t>Mostrar disponibilidad de espacios</w:t>
            </w:r>
          </w:p>
        </w:tc>
        <w:tc>
          <w:tcPr>
            <w:tcW w:w="2051" w:type="dxa"/>
            <w:tcBorders>
              <w:top w:val="single" w:sz="4" w:space="0" w:color="BFBFBF"/>
              <w:left w:val="single" w:sz="4" w:space="0" w:color="BFBFBF"/>
              <w:bottom w:val="single" w:sz="4" w:space="0" w:color="BFBFBF"/>
              <w:right w:val="single" w:sz="4" w:space="0" w:color="BFBFBF"/>
            </w:tcBorders>
          </w:tcPr>
          <w:p w14:paraId="579FC8B8"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27E41822"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747EA04C"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3B57084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642EC0ED" w14:textId="77777777" w:rsidR="00F775CB" w:rsidRDefault="00000000">
            <w:r>
              <w:rPr>
                <w:sz w:val="14"/>
              </w:rPr>
              <w:t>RF-11</w:t>
            </w:r>
          </w:p>
        </w:tc>
        <w:tc>
          <w:tcPr>
            <w:tcW w:w="2051" w:type="dxa"/>
            <w:tcBorders>
              <w:top w:val="single" w:sz="4" w:space="0" w:color="BFBFBF"/>
              <w:left w:val="single" w:sz="4" w:space="0" w:color="BFBFBF"/>
              <w:bottom w:val="single" w:sz="4" w:space="0" w:color="BFBFBF"/>
              <w:right w:val="single" w:sz="4" w:space="0" w:color="BFBFBF"/>
            </w:tcBorders>
          </w:tcPr>
          <w:p w14:paraId="70AC3B88" w14:textId="77777777" w:rsidR="00F775CB" w:rsidRDefault="00000000">
            <w:r>
              <w:rPr>
                <w:sz w:val="14"/>
              </w:rPr>
              <w:t>Liberar reserva por inasistencia</w:t>
            </w:r>
          </w:p>
        </w:tc>
        <w:tc>
          <w:tcPr>
            <w:tcW w:w="2051" w:type="dxa"/>
            <w:tcBorders>
              <w:top w:val="single" w:sz="4" w:space="0" w:color="BFBFBF"/>
              <w:left w:val="single" w:sz="4" w:space="0" w:color="BFBFBF"/>
              <w:bottom w:val="single" w:sz="4" w:space="0" w:color="BFBFBF"/>
              <w:right w:val="single" w:sz="4" w:space="0" w:color="BFBFBF"/>
            </w:tcBorders>
          </w:tcPr>
          <w:p w14:paraId="1A74BEC7"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0BC7A134" w14:textId="77777777" w:rsidR="00F775CB" w:rsidRDefault="00000000">
            <w:r>
              <w:rPr>
                <w:sz w:val="14"/>
              </w:rPr>
              <w:t>Should</w:t>
            </w:r>
          </w:p>
        </w:tc>
        <w:tc>
          <w:tcPr>
            <w:tcW w:w="2051" w:type="dxa"/>
            <w:tcBorders>
              <w:top w:val="single" w:sz="4" w:space="0" w:color="BFBFBF"/>
              <w:left w:val="single" w:sz="4" w:space="0" w:color="BFBFBF"/>
              <w:bottom w:val="single" w:sz="4" w:space="0" w:color="BFBFBF"/>
              <w:right w:val="single" w:sz="4" w:space="0" w:color="BFBFBF"/>
            </w:tcBorders>
          </w:tcPr>
          <w:p w14:paraId="047FF141" w14:textId="77777777" w:rsidR="00F775CB" w:rsidRPr="00D968F8" w:rsidRDefault="00000000">
            <w:pPr>
              <w:rPr>
                <w:lang w:val="es-EC"/>
              </w:rPr>
            </w:pPr>
            <w:r w:rsidRPr="00D968F8">
              <w:rPr>
                <w:sz w:val="14"/>
                <w:lang w:val="es-EC"/>
              </w:rPr>
              <w:t>Aporta valor importante y reduce carga operativa.</w:t>
            </w:r>
          </w:p>
        </w:tc>
      </w:tr>
      <w:tr w:rsidR="00F775CB" w:rsidRPr="004A6290" w14:paraId="5EBD9D7F"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4E57871" w14:textId="77777777" w:rsidR="00F775CB" w:rsidRDefault="00000000">
            <w:r>
              <w:rPr>
                <w:sz w:val="14"/>
              </w:rPr>
              <w:t>RF-12</w:t>
            </w:r>
          </w:p>
        </w:tc>
        <w:tc>
          <w:tcPr>
            <w:tcW w:w="2051" w:type="dxa"/>
            <w:tcBorders>
              <w:top w:val="single" w:sz="4" w:space="0" w:color="BFBFBF"/>
              <w:left w:val="single" w:sz="4" w:space="0" w:color="BFBFBF"/>
              <w:bottom w:val="single" w:sz="4" w:space="0" w:color="BFBFBF"/>
              <w:right w:val="single" w:sz="4" w:space="0" w:color="BFBFBF"/>
            </w:tcBorders>
          </w:tcPr>
          <w:p w14:paraId="424A4910" w14:textId="77777777" w:rsidR="00F775CB" w:rsidRDefault="00000000">
            <w:r>
              <w:rPr>
                <w:sz w:val="14"/>
              </w:rPr>
              <w:t>Registrar ingreso a biblioteca</w:t>
            </w:r>
          </w:p>
        </w:tc>
        <w:tc>
          <w:tcPr>
            <w:tcW w:w="2051" w:type="dxa"/>
            <w:tcBorders>
              <w:top w:val="single" w:sz="4" w:space="0" w:color="BFBFBF"/>
              <w:left w:val="single" w:sz="4" w:space="0" w:color="BFBFBF"/>
              <w:bottom w:val="single" w:sz="4" w:space="0" w:color="BFBFBF"/>
              <w:right w:val="single" w:sz="4" w:space="0" w:color="BFBFBF"/>
            </w:tcBorders>
          </w:tcPr>
          <w:p w14:paraId="36E1C5A0"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0E676AA9"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30739F93"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78B7C444"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2B4FFBD6" w14:textId="77777777" w:rsidR="00F775CB" w:rsidRDefault="00000000">
            <w:r>
              <w:rPr>
                <w:sz w:val="14"/>
              </w:rPr>
              <w:t>RF-13</w:t>
            </w:r>
          </w:p>
        </w:tc>
        <w:tc>
          <w:tcPr>
            <w:tcW w:w="2051" w:type="dxa"/>
            <w:tcBorders>
              <w:top w:val="single" w:sz="4" w:space="0" w:color="BFBFBF"/>
              <w:left w:val="single" w:sz="4" w:space="0" w:color="BFBFBF"/>
              <w:bottom w:val="single" w:sz="4" w:space="0" w:color="BFBFBF"/>
              <w:right w:val="single" w:sz="4" w:space="0" w:color="BFBFBF"/>
            </w:tcBorders>
          </w:tcPr>
          <w:p w14:paraId="367D0D65" w14:textId="77777777" w:rsidR="00F775CB" w:rsidRDefault="00000000">
            <w:r>
              <w:rPr>
                <w:sz w:val="14"/>
              </w:rPr>
              <w:t>Registrar salida de biblioteca</w:t>
            </w:r>
          </w:p>
        </w:tc>
        <w:tc>
          <w:tcPr>
            <w:tcW w:w="2051" w:type="dxa"/>
            <w:tcBorders>
              <w:top w:val="single" w:sz="4" w:space="0" w:color="BFBFBF"/>
              <w:left w:val="single" w:sz="4" w:space="0" w:color="BFBFBF"/>
              <w:bottom w:val="single" w:sz="4" w:space="0" w:color="BFBFBF"/>
              <w:right w:val="single" w:sz="4" w:space="0" w:color="BFBFBF"/>
            </w:tcBorders>
          </w:tcPr>
          <w:p w14:paraId="7677AE8F"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6870A01A"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43BB04E6"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2009FFAA"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CF1674E" w14:textId="77777777" w:rsidR="00F775CB" w:rsidRDefault="00000000">
            <w:r>
              <w:rPr>
                <w:sz w:val="14"/>
              </w:rPr>
              <w:t>RF-14</w:t>
            </w:r>
          </w:p>
        </w:tc>
        <w:tc>
          <w:tcPr>
            <w:tcW w:w="2051" w:type="dxa"/>
            <w:tcBorders>
              <w:top w:val="single" w:sz="4" w:space="0" w:color="BFBFBF"/>
              <w:left w:val="single" w:sz="4" w:space="0" w:color="BFBFBF"/>
              <w:bottom w:val="single" w:sz="4" w:space="0" w:color="BFBFBF"/>
              <w:right w:val="single" w:sz="4" w:space="0" w:color="BFBFBF"/>
            </w:tcBorders>
          </w:tcPr>
          <w:p w14:paraId="1414E5E5" w14:textId="77777777" w:rsidR="00F775CB" w:rsidRDefault="00000000">
            <w:r>
              <w:rPr>
                <w:sz w:val="14"/>
              </w:rPr>
              <w:t>Consultar chatbot de ayuda</w:t>
            </w:r>
          </w:p>
        </w:tc>
        <w:tc>
          <w:tcPr>
            <w:tcW w:w="2051" w:type="dxa"/>
            <w:tcBorders>
              <w:top w:val="single" w:sz="4" w:space="0" w:color="BFBFBF"/>
              <w:left w:val="single" w:sz="4" w:space="0" w:color="BFBFBF"/>
              <w:bottom w:val="single" w:sz="4" w:space="0" w:color="BFBFBF"/>
              <w:right w:val="single" w:sz="4" w:space="0" w:color="BFBFBF"/>
            </w:tcBorders>
          </w:tcPr>
          <w:p w14:paraId="00C42B68"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00C1E484" w14:textId="77777777" w:rsidR="00F775CB" w:rsidRDefault="00000000">
            <w:r>
              <w:rPr>
                <w:sz w:val="14"/>
              </w:rPr>
              <w:t>Should</w:t>
            </w:r>
          </w:p>
        </w:tc>
        <w:tc>
          <w:tcPr>
            <w:tcW w:w="2051" w:type="dxa"/>
            <w:tcBorders>
              <w:top w:val="single" w:sz="4" w:space="0" w:color="BFBFBF"/>
              <w:left w:val="single" w:sz="4" w:space="0" w:color="BFBFBF"/>
              <w:bottom w:val="single" w:sz="4" w:space="0" w:color="BFBFBF"/>
              <w:right w:val="single" w:sz="4" w:space="0" w:color="BFBFBF"/>
            </w:tcBorders>
          </w:tcPr>
          <w:p w14:paraId="2968441E" w14:textId="77777777" w:rsidR="00F775CB" w:rsidRPr="00D968F8" w:rsidRDefault="00000000">
            <w:pPr>
              <w:rPr>
                <w:lang w:val="es-EC"/>
              </w:rPr>
            </w:pPr>
            <w:r w:rsidRPr="00D968F8">
              <w:rPr>
                <w:sz w:val="14"/>
                <w:lang w:val="es-EC"/>
              </w:rPr>
              <w:t>Aporta valor importante y reduce carga operativa.</w:t>
            </w:r>
          </w:p>
        </w:tc>
      </w:tr>
      <w:tr w:rsidR="00F775CB" w:rsidRPr="004A6290" w14:paraId="376E573E"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AA1CFE6" w14:textId="77777777" w:rsidR="00F775CB" w:rsidRDefault="00000000">
            <w:r>
              <w:rPr>
                <w:sz w:val="14"/>
              </w:rPr>
              <w:t>RF-15</w:t>
            </w:r>
          </w:p>
        </w:tc>
        <w:tc>
          <w:tcPr>
            <w:tcW w:w="2051" w:type="dxa"/>
            <w:tcBorders>
              <w:top w:val="single" w:sz="4" w:space="0" w:color="BFBFBF"/>
              <w:left w:val="single" w:sz="4" w:space="0" w:color="BFBFBF"/>
              <w:bottom w:val="single" w:sz="4" w:space="0" w:color="BFBFBF"/>
              <w:right w:val="single" w:sz="4" w:space="0" w:color="BFBFBF"/>
            </w:tcBorders>
          </w:tcPr>
          <w:p w14:paraId="6CB1700C" w14:textId="77777777" w:rsidR="00F775CB" w:rsidRDefault="00000000">
            <w:r>
              <w:rPr>
                <w:sz w:val="14"/>
              </w:rPr>
              <w:t>Recomendar materiales con IA</w:t>
            </w:r>
          </w:p>
        </w:tc>
        <w:tc>
          <w:tcPr>
            <w:tcW w:w="2051" w:type="dxa"/>
            <w:tcBorders>
              <w:top w:val="single" w:sz="4" w:space="0" w:color="BFBFBF"/>
              <w:left w:val="single" w:sz="4" w:space="0" w:color="BFBFBF"/>
              <w:bottom w:val="single" w:sz="4" w:space="0" w:color="BFBFBF"/>
              <w:right w:val="single" w:sz="4" w:space="0" w:color="BFBFBF"/>
            </w:tcBorders>
          </w:tcPr>
          <w:p w14:paraId="6E247B6F"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08A053EE" w14:textId="77777777" w:rsidR="00F775CB" w:rsidRDefault="00000000">
            <w:r>
              <w:rPr>
                <w:sz w:val="14"/>
              </w:rPr>
              <w:t>Should</w:t>
            </w:r>
          </w:p>
        </w:tc>
        <w:tc>
          <w:tcPr>
            <w:tcW w:w="2051" w:type="dxa"/>
            <w:tcBorders>
              <w:top w:val="single" w:sz="4" w:space="0" w:color="BFBFBF"/>
              <w:left w:val="single" w:sz="4" w:space="0" w:color="BFBFBF"/>
              <w:bottom w:val="single" w:sz="4" w:space="0" w:color="BFBFBF"/>
              <w:right w:val="single" w:sz="4" w:space="0" w:color="BFBFBF"/>
            </w:tcBorders>
          </w:tcPr>
          <w:p w14:paraId="09C075A8" w14:textId="77777777" w:rsidR="00F775CB" w:rsidRPr="00D968F8" w:rsidRDefault="00000000">
            <w:pPr>
              <w:rPr>
                <w:lang w:val="es-EC"/>
              </w:rPr>
            </w:pPr>
            <w:r w:rsidRPr="00D968F8">
              <w:rPr>
                <w:sz w:val="14"/>
                <w:lang w:val="es-EC"/>
              </w:rPr>
              <w:t>Aporta valor importante y reduce carga operativa.</w:t>
            </w:r>
          </w:p>
        </w:tc>
      </w:tr>
      <w:tr w:rsidR="00F775CB" w:rsidRPr="004A6290" w14:paraId="274358C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F15BB9E" w14:textId="77777777" w:rsidR="00F775CB" w:rsidRDefault="00000000">
            <w:r>
              <w:rPr>
                <w:sz w:val="14"/>
              </w:rPr>
              <w:t>RF-16</w:t>
            </w:r>
          </w:p>
        </w:tc>
        <w:tc>
          <w:tcPr>
            <w:tcW w:w="2051" w:type="dxa"/>
            <w:tcBorders>
              <w:top w:val="single" w:sz="4" w:space="0" w:color="BFBFBF"/>
              <w:left w:val="single" w:sz="4" w:space="0" w:color="BFBFBF"/>
              <w:bottom w:val="single" w:sz="4" w:space="0" w:color="BFBFBF"/>
              <w:right w:val="single" w:sz="4" w:space="0" w:color="BFBFBF"/>
            </w:tcBorders>
          </w:tcPr>
          <w:p w14:paraId="1FCB6AED" w14:textId="77777777" w:rsidR="00F775CB" w:rsidRDefault="00000000">
            <w:r>
              <w:rPr>
                <w:sz w:val="14"/>
              </w:rPr>
              <w:t>Generar resumen automático</w:t>
            </w:r>
          </w:p>
        </w:tc>
        <w:tc>
          <w:tcPr>
            <w:tcW w:w="2051" w:type="dxa"/>
            <w:tcBorders>
              <w:top w:val="single" w:sz="4" w:space="0" w:color="BFBFBF"/>
              <w:left w:val="single" w:sz="4" w:space="0" w:color="BFBFBF"/>
              <w:bottom w:val="single" w:sz="4" w:space="0" w:color="BFBFBF"/>
              <w:right w:val="single" w:sz="4" w:space="0" w:color="BFBFBF"/>
            </w:tcBorders>
          </w:tcPr>
          <w:p w14:paraId="59D1C75C"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5FD9F647" w14:textId="77777777" w:rsidR="00F775CB" w:rsidRDefault="00000000">
            <w:r>
              <w:rPr>
                <w:sz w:val="14"/>
              </w:rPr>
              <w:t>Could</w:t>
            </w:r>
          </w:p>
        </w:tc>
        <w:tc>
          <w:tcPr>
            <w:tcW w:w="2051" w:type="dxa"/>
            <w:tcBorders>
              <w:top w:val="single" w:sz="4" w:space="0" w:color="BFBFBF"/>
              <w:left w:val="single" w:sz="4" w:space="0" w:color="BFBFBF"/>
              <w:bottom w:val="single" w:sz="4" w:space="0" w:color="BFBFBF"/>
              <w:right w:val="single" w:sz="4" w:space="0" w:color="BFBFBF"/>
            </w:tcBorders>
          </w:tcPr>
          <w:p w14:paraId="47C9E42C" w14:textId="77777777" w:rsidR="00F775CB" w:rsidRPr="00D968F8" w:rsidRDefault="00000000">
            <w:pPr>
              <w:rPr>
                <w:lang w:val="es-EC"/>
              </w:rPr>
            </w:pPr>
            <w:r w:rsidRPr="00D968F8">
              <w:rPr>
                <w:sz w:val="14"/>
                <w:lang w:val="es-EC"/>
              </w:rPr>
              <w:t>Función útil que puede pasar a una etapa posterior.</w:t>
            </w:r>
          </w:p>
        </w:tc>
      </w:tr>
      <w:tr w:rsidR="00F775CB" w:rsidRPr="004A6290" w14:paraId="384130EE"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DB1C09A" w14:textId="77777777" w:rsidR="00F775CB" w:rsidRDefault="00000000">
            <w:r>
              <w:rPr>
                <w:sz w:val="14"/>
              </w:rPr>
              <w:t>RF-17</w:t>
            </w:r>
          </w:p>
        </w:tc>
        <w:tc>
          <w:tcPr>
            <w:tcW w:w="2051" w:type="dxa"/>
            <w:tcBorders>
              <w:top w:val="single" w:sz="4" w:space="0" w:color="BFBFBF"/>
              <w:left w:val="single" w:sz="4" w:space="0" w:color="BFBFBF"/>
              <w:bottom w:val="single" w:sz="4" w:space="0" w:color="BFBFBF"/>
              <w:right w:val="single" w:sz="4" w:space="0" w:color="BFBFBF"/>
            </w:tcBorders>
          </w:tcPr>
          <w:p w14:paraId="0736CCE2" w14:textId="77777777" w:rsidR="00F775CB" w:rsidRPr="00D968F8" w:rsidRDefault="00000000">
            <w:pPr>
              <w:rPr>
                <w:lang w:val="es-EC"/>
              </w:rPr>
            </w:pPr>
            <w:r w:rsidRPr="00D968F8">
              <w:rPr>
                <w:sz w:val="14"/>
                <w:lang w:val="es-EC"/>
              </w:rPr>
              <w:t>Gestionar usuarios, roles y permisos</w:t>
            </w:r>
          </w:p>
        </w:tc>
        <w:tc>
          <w:tcPr>
            <w:tcW w:w="2051" w:type="dxa"/>
            <w:tcBorders>
              <w:top w:val="single" w:sz="4" w:space="0" w:color="BFBFBF"/>
              <w:left w:val="single" w:sz="4" w:space="0" w:color="BFBFBF"/>
              <w:bottom w:val="single" w:sz="4" w:space="0" w:color="BFBFBF"/>
              <w:right w:val="single" w:sz="4" w:space="0" w:color="BFBFBF"/>
            </w:tcBorders>
          </w:tcPr>
          <w:p w14:paraId="5C5EB405"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382D0D51"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3364ACAD"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239BA6D4"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37FEEA43" w14:textId="77777777" w:rsidR="00F775CB" w:rsidRDefault="00000000">
            <w:r>
              <w:rPr>
                <w:sz w:val="14"/>
              </w:rPr>
              <w:t>RF-18</w:t>
            </w:r>
          </w:p>
        </w:tc>
        <w:tc>
          <w:tcPr>
            <w:tcW w:w="2051" w:type="dxa"/>
            <w:tcBorders>
              <w:top w:val="single" w:sz="4" w:space="0" w:color="BFBFBF"/>
              <w:left w:val="single" w:sz="4" w:space="0" w:color="BFBFBF"/>
              <w:bottom w:val="single" w:sz="4" w:space="0" w:color="BFBFBF"/>
              <w:right w:val="single" w:sz="4" w:space="0" w:color="BFBFBF"/>
            </w:tcBorders>
          </w:tcPr>
          <w:p w14:paraId="496DD0F9" w14:textId="77777777" w:rsidR="00F775CB" w:rsidRDefault="00000000">
            <w:r>
              <w:rPr>
                <w:sz w:val="14"/>
              </w:rPr>
              <w:t>Generar reportes estadísticos</w:t>
            </w:r>
          </w:p>
        </w:tc>
        <w:tc>
          <w:tcPr>
            <w:tcW w:w="2051" w:type="dxa"/>
            <w:tcBorders>
              <w:top w:val="single" w:sz="4" w:space="0" w:color="BFBFBF"/>
              <w:left w:val="single" w:sz="4" w:space="0" w:color="BFBFBF"/>
              <w:bottom w:val="single" w:sz="4" w:space="0" w:color="BFBFBF"/>
              <w:right w:val="single" w:sz="4" w:space="0" w:color="BFBFBF"/>
            </w:tcBorders>
          </w:tcPr>
          <w:p w14:paraId="14F6C8FC"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5A892DEF"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5BB4011D" w14:textId="77777777" w:rsidR="00F775CB" w:rsidRPr="00D968F8" w:rsidRDefault="00000000">
            <w:pPr>
              <w:rPr>
                <w:lang w:val="es-EC"/>
              </w:rPr>
            </w:pPr>
            <w:r w:rsidRPr="00D968F8">
              <w:rPr>
                <w:sz w:val="14"/>
                <w:lang w:val="es-EC"/>
              </w:rPr>
              <w:t>Funcionalidad esencial para operación mínima del sistema.</w:t>
            </w:r>
          </w:p>
        </w:tc>
      </w:tr>
      <w:tr w:rsidR="00F775CB" w:rsidRPr="004A6290" w14:paraId="03C0F90B"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255BDF12" w14:textId="77777777" w:rsidR="00F775CB" w:rsidRDefault="00000000">
            <w:r>
              <w:rPr>
                <w:sz w:val="14"/>
              </w:rPr>
              <w:t>RF-19</w:t>
            </w:r>
          </w:p>
        </w:tc>
        <w:tc>
          <w:tcPr>
            <w:tcW w:w="2051" w:type="dxa"/>
            <w:tcBorders>
              <w:top w:val="single" w:sz="4" w:space="0" w:color="BFBFBF"/>
              <w:left w:val="single" w:sz="4" w:space="0" w:color="BFBFBF"/>
              <w:bottom w:val="single" w:sz="4" w:space="0" w:color="BFBFBF"/>
              <w:right w:val="single" w:sz="4" w:space="0" w:color="BFBFBF"/>
            </w:tcBorders>
          </w:tcPr>
          <w:p w14:paraId="50897707" w14:textId="77777777" w:rsidR="00F775CB" w:rsidRDefault="00000000">
            <w:r>
              <w:rPr>
                <w:sz w:val="14"/>
              </w:rPr>
              <w:t>Enviar comunicados masivos</w:t>
            </w:r>
          </w:p>
        </w:tc>
        <w:tc>
          <w:tcPr>
            <w:tcW w:w="2051" w:type="dxa"/>
            <w:tcBorders>
              <w:top w:val="single" w:sz="4" w:space="0" w:color="BFBFBF"/>
              <w:left w:val="single" w:sz="4" w:space="0" w:color="BFBFBF"/>
              <w:bottom w:val="single" w:sz="4" w:space="0" w:color="BFBFBF"/>
              <w:right w:val="single" w:sz="4" w:space="0" w:color="BFBFBF"/>
            </w:tcBorders>
          </w:tcPr>
          <w:p w14:paraId="44A817F1"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7FAB4E91" w14:textId="77777777" w:rsidR="00F775CB" w:rsidRDefault="00000000">
            <w:r>
              <w:rPr>
                <w:sz w:val="14"/>
              </w:rPr>
              <w:t>Should</w:t>
            </w:r>
          </w:p>
        </w:tc>
        <w:tc>
          <w:tcPr>
            <w:tcW w:w="2051" w:type="dxa"/>
            <w:tcBorders>
              <w:top w:val="single" w:sz="4" w:space="0" w:color="BFBFBF"/>
              <w:left w:val="single" w:sz="4" w:space="0" w:color="BFBFBF"/>
              <w:bottom w:val="single" w:sz="4" w:space="0" w:color="BFBFBF"/>
              <w:right w:val="single" w:sz="4" w:space="0" w:color="BFBFBF"/>
            </w:tcBorders>
          </w:tcPr>
          <w:p w14:paraId="69F1FE98" w14:textId="77777777" w:rsidR="00F775CB" w:rsidRPr="00D968F8" w:rsidRDefault="00000000">
            <w:pPr>
              <w:rPr>
                <w:lang w:val="es-EC"/>
              </w:rPr>
            </w:pPr>
            <w:r w:rsidRPr="00D968F8">
              <w:rPr>
                <w:sz w:val="14"/>
                <w:lang w:val="es-EC"/>
              </w:rPr>
              <w:t>Aporta valor importante y reduce carga operativa.</w:t>
            </w:r>
          </w:p>
        </w:tc>
      </w:tr>
      <w:tr w:rsidR="00F775CB" w:rsidRPr="004A6290" w14:paraId="27A4EDC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D1EDD16" w14:textId="77777777" w:rsidR="00F775CB" w:rsidRDefault="00000000">
            <w:r>
              <w:rPr>
                <w:sz w:val="14"/>
              </w:rPr>
              <w:t>RF-20</w:t>
            </w:r>
          </w:p>
        </w:tc>
        <w:tc>
          <w:tcPr>
            <w:tcW w:w="2051" w:type="dxa"/>
            <w:tcBorders>
              <w:top w:val="single" w:sz="4" w:space="0" w:color="BFBFBF"/>
              <w:left w:val="single" w:sz="4" w:space="0" w:color="BFBFBF"/>
              <w:bottom w:val="single" w:sz="4" w:space="0" w:color="BFBFBF"/>
              <w:right w:val="single" w:sz="4" w:space="0" w:color="BFBFBF"/>
            </w:tcBorders>
          </w:tcPr>
          <w:p w14:paraId="44145069" w14:textId="77777777" w:rsidR="00F775CB" w:rsidRDefault="00000000">
            <w:r>
              <w:rPr>
                <w:sz w:val="14"/>
              </w:rPr>
              <w:t>Personalizar recomendaciones por historial</w:t>
            </w:r>
          </w:p>
        </w:tc>
        <w:tc>
          <w:tcPr>
            <w:tcW w:w="2051" w:type="dxa"/>
            <w:tcBorders>
              <w:top w:val="single" w:sz="4" w:space="0" w:color="BFBFBF"/>
              <w:left w:val="single" w:sz="4" w:space="0" w:color="BFBFBF"/>
              <w:bottom w:val="single" w:sz="4" w:space="0" w:color="BFBFBF"/>
              <w:right w:val="single" w:sz="4" w:space="0" w:color="BFBFBF"/>
            </w:tcBorders>
          </w:tcPr>
          <w:p w14:paraId="5A5DA78E" w14:textId="77777777" w:rsidR="00F775CB" w:rsidRDefault="00000000">
            <w:r>
              <w:rPr>
                <w:sz w:val="14"/>
              </w:rPr>
              <w:t>RF</w:t>
            </w:r>
          </w:p>
        </w:tc>
        <w:tc>
          <w:tcPr>
            <w:tcW w:w="2051" w:type="dxa"/>
            <w:tcBorders>
              <w:top w:val="single" w:sz="4" w:space="0" w:color="BFBFBF"/>
              <w:left w:val="single" w:sz="4" w:space="0" w:color="BFBFBF"/>
              <w:bottom w:val="single" w:sz="4" w:space="0" w:color="BFBFBF"/>
              <w:right w:val="single" w:sz="4" w:space="0" w:color="BFBFBF"/>
            </w:tcBorders>
          </w:tcPr>
          <w:p w14:paraId="55F1E380" w14:textId="77777777" w:rsidR="00F775CB" w:rsidRDefault="00000000">
            <w:r>
              <w:rPr>
                <w:sz w:val="14"/>
              </w:rPr>
              <w:t>Could</w:t>
            </w:r>
          </w:p>
        </w:tc>
        <w:tc>
          <w:tcPr>
            <w:tcW w:w="2051" w:type="dxa"/>
            <w:tcBorders>
              <w:top w:val="single" w:sz="4" w:space="0" w:color="BFBFBF"/>
              <w:left w:val="single" w:sz="4" w:space="0" w:color="BFBFBF"/>
              <w:bottom w:val="single" w:sz="4" w:space="0" w:color="BFBFBF"/>
              <w:right w:val="single" w:sz="4" w:space="0" w:color="BFBFBF"/>
            </w:tcBorders>
          </w:tcPr>
          <w:p w14:paraId="3BB19B70" w14:textId="77777777" w:rsidR="00F775CB" w:rsidRPr="00D968F8" w:rsidRDefault="00000000">
            <w:pPr>
              <w:rPr>
                <w:lang w:val="es-EC"/>
              </w:rPr>
            </w:pPr>
            <w:r w:rsidRPr="00D968F8">
              <w:rPr>
                <w:sz w:val="14"/>
                <w:lang w:val="es-EC"/>
              </w:rPr>
              <w:t>Función útil que puede pasar a una etapa posterior.</w:t>
            </w:r>
          </w:p>
        </w:tc>
      </w:tr>
      <w:tr w:rsidR="00F775CB" w:rsidRPr="004A6290" w14:paraId="178E16E9"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D42E02D" w14:textId="77777777" w:rsidR="00F775CB" w:rsidRDefault="00000000">
            <w:r>
              <w:rPr>
                <w:sz w:val="14"/>
              </w:rPr>
              <w:t>RNF-01</w:t>
            </w:r>
          </w:p>
        </w:tc>
        <w:tc>
          <w:tcPr>
            <w:tcW w:w="2051" w:type="dxa"/>
            <w:tcBorders>
              <w:top w:val="single" w:sz="4" w:space="0" w:color="BFBFBF"/>
              <w:left w:val="single" w:sz="4" w:space="0" w:color="BFBFBF"/>
              <w:bottom w:val="single" w:sz="4" w:space="0" w:color="BFBFBF"/>
              <w:right w:val="single" w:sz="4" w:space="0" w:color="BFBFBF"/>
            </w:tcBorders>
          </w:tcPr>
          <w:p w14:paraId="099F2C57" w14:textId="77777777" w:rsidR="00F775CB" w:rsidRDefault="00000000">
            <w:r>
              <w:rPr>
                <w:sz w:val="14"/>
              </w:rPr>
              <w:t>Eficiencia de desempeño</w:t>
            </w:r>
          </w:p>
        </w:tc>
        <w:tc>
          <w:tcPr>
            <w:tcW w:w="2051" w:type="dxa"/>
            <w:tcBorders>
              <w:top w:val="single" w:sz="4" w:space="0" w:color="BFBFBF"/>
              <w:left w:val="single" w:sz="4" w:space="0" w:color="BFBFBF"/>
              <w:bottom w:val="single" w:sz="4" w:space="0" w:color="BFBFBF"/>
              <w:right w:val="single" w:sz="4" w:space="0" w:color="BFBFBF"/>
            </w:tcBorders>
          </w:tcPr>
          <w:p w14:paraId="3A74C12D"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2C239E56"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6D7E0B8D"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18626F47"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4111B7B2" w14:textId="77777777" w:rsidR="00F775CB" w:rsidRDefault="00000000">
            <w:r>
              <w:rPr>
                <w:sz w:val="14"/>
              </w:rPr>
              <w:t>RNF-02</w:t>
            </w:r>
          </w:p>
        </w:tc>
        <w:tc>
          <w:tcPr>
            <w:tcW w:w="2051" w:type="dxa"/>
            <w:tcBorders>
              <w:top w:val="single" w:sz="4" w:space="0" w:color="BFBFBF"/>
              <w:left w:val="single" w:sz="4" w:space="0" w:color="BFBFBF"/>
              <w:bottom w:val="single" w:sz="4" w:space="0" w:color="BFBFBF"/>
              <w:right w:val="single" w:sz="4" w:space="0" w:color="BFBFBF"/>
            </w:tcBorders>
          </w:tcPr>
          <w:p w14:paraId="5FC0F357" w14:textId="77777777" w:rsidR="00F775CB" w:rsidRDefault="00000000">
            <w:r>
              <w:rPr>
                <w:sz w:val="14"/>
              </w:rPr>
              <w:t>Disponibilidad</w:t>
            </w:r>
          </w:p>
        </w:tc>
        <w:tc>
          <w:tcPr>
            <w:tcW w:w="2051" w:type="dxa"/>
            <w:tcBorders>
              <w:top w:val="single" w:sz="4" w:space="0" w:color="BFBFBF"/>
              <w:left w:val="single" w:sz="4" w:space="0" w:color="BFBFBF"/>
              <w:bottom w:val="single" w:sz="4" w:space="0" w:color="BFBFBF"/>
              <w:right w:val="single" w:sz="4" w:space="0" w:color="BFBFBF"/>
            </w:tcBorders>
          </w:tcPr>
          <w:p w14:paraId="08443BFB"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3CBDCAD3"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581AD4CC"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01E9A597"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353B01E" w14:textId="77777777" w:rsidR="00F775CB" w:rsidRDefault="00000000">
            <w:r>
              <w:rPr>
                <w:sz w:val="14"/>
              </w:rPr>
              <w:t>RNF-03</w:t>
            </w:r>
          </w:p>
        </w:tc>
        <w:tc>
          <w:tcPr>
            <w:tcW w:w="2051" w:type="dxa"/>
            <w:tcBorders>
              <w:top w:val="single" w:sz="4" w:space="0" w:color="BFBFBF"/>
              <w:left w:val="single" w:sz="4" w:space="0" w:color="BFBFBF"/>
              <w:bottom w:val="single" w:sz="4" w:space="0" w:color="BFBFBF"/>
              <w:right w:val="single" w:sz="4" w:space="0" w:color="BFBFBF"/>
            </w:tcBorders>
          </w:tcPr>
          <w:p w14:paraId="0C9820A7" w14:textId="77777777" w:rsidR="00F775CB" w:rsidRDefault="00000000">
            <w:r>
              <w:rPr>
                <w:sz w:val="14"/>
              </w:rPr>
              <w:t>Seguridad</w:t>
            </w:r>
          </w:p>
        </w:tc>
        <w:tc>
          <w:tcPr>
            <w:tcW w:w="2051" w:type="dxa"/>
            <w:tcBorders>
              <w:top w:val="single" w:sz="4" w:space="0" w:color="BFBFBF"/>
              <w:left w:val="single" w:sz="4" w:space="0" w:color="BFBFBF"/>
              <w:bottom w:val="single" w:sz="4" w:space="0" w:color="BFBFBF"/>
              <w:right w:val="single" w:sz="4" w:space="0" w:color="BFBFBF"/>
            </w:tcBorders>
          </w:tcPr>
          <w:p w14:paraId="43297185"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27F4E6C4"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7945B2CF"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6ADE0385"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7B824507" w14:textId="77777777" w:rsidR="00F775CB" w:rsidRDefault="00000000">
            <w:r>
              <w:rPr>
                <w:sz w:val="14"/>
              </w:rPr>
              <w:t>RNF-04</w:t>
            </w:r>
          </w:p>
        </w:tc>
        <w:tc>
          <w:tcPr>
            <w:tcW w:w="2051" w:type="dxa"/>
            <w:tcBorders>
              <w:top w:val="single" w:sz="4" w:space="0" w:color="BFBFBF"/>
              <w:left w:val="single" w:sz="4" w:space="0" w:color="BFBFBF"/>
              <w:bottom w:val="single" w:sz="4" w:space="0" w:color="BFBFBF"/>
              <w:right w:val="single" w:sz="4" w:space="0" w:color="BFBFBF"/>
            </w:tcBorders>
          </w:tcPr>
          <w:p w14:paraId="4F9F2012" w14:textId="77777777" w:rsidR="00F775CB" w:rsidRDefault="00000000">
            <w:r>
              <w:rPr>
                <w:sz w:val="14"/>
              </w:rPr>
              <w:t>Usabilidad</w:t>
            </w:r>
          </w:p>
        </w:tc>
        <w:tc>
          <w:tcPr>
            <w:tcW w:w="2051" w:type="dxa"/>
            <w:tcBorders>
              <w:top w:val="single" w:sz="4" w:space="0" w:color="BFBFBF"/>
              <w:left w:val="single" w:sz="4" w:space="0" w:color="BFBFBF"/>
              <w:bottom w:val="single" w:sz="4" w:space="0" w:color="BFBFBF"/>
              <w:right w:val="single" w:sz="4" w:space="0" w:color="BFBFBF"/>
            </w:tcBorders>
          </w:tcPr>
          <w:p w14:paraId="269E2D21"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1D36159F"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3EE824F1"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2AD56C50"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6239FA94" w14:textId="77777777" w:rsidR="00F775CB" w:rsidRDefault="00000000">
            <w:r>
              <w:rPr>
                <w:sz w:val="14"/>
              </w:rPr>
              <w:t>RNF-05</w:t>
            </w:r>
          </w:p>
        </w:tc>
        <w:tc>
          <w:tcPr>
            <w:tcW w:w="2051" w:type="dxa"/>
            <w:tcBorders>
              <w:top w:val="single" w:sz="4" w:space="0" w:color="BFBFBF"/>
              <w:left w:val="single" w:sz="4" w:space="0" w:color="BFBFBF"/>
              <w:bottom w:val="single" w:sz="4" w:space="0" w:color="BFBFBF"/>
              <w:right w:val="single" w:sz="4" w:space="0" w:color="BFBFBF"/>
            </w:tcBorders>
          </w:tcPr>
          <w:p w14:paraId="654EE3F1" w14:textId="77777777" w:rsidR="00F775CB" w:rsidRDefault="00000000">
            <w:r>
              <w:rPr>
                <w:sz w:val="14"/>
              </w:rPr>
              <w:t>Compatibilidad</w:t>
            </w:r>
          </w:p>
        </w:tc>
        <w:tc>
          <w:tcPr>
            <w:tcW w:w="2051" w:type="dxa"/>
            <w:tcBorders>
              <w:top w:val="single" w:sz="4" w:space="0" w:color="BFBFBF"/>
              <w:left w:val="single" w:sz="4" w:space="0" w:color="BFBFBF"/>
              <w:bottom w:val="single" w:sz="4" w:space="0" w:color="BFBFBF"/>
              <w:right w:val="single" w:sz="4" w:space="0" w:color="BFBFBF"/>
            </w:tcBorders>
          </w:tcPr>
          <w:p w14:paraId="1E8B8F23"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6AFEEB7B"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509CCF9C"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5B682791"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8A90E54" w14:textId="77777777" w:rsidR="00F775CB" w:rsidRDefault="00000000">
            <w:r>
              <w:rPr>
                <w:sz w:val="14"/>
              </w:rPr>
              <w:lastRenderedPageBreak/>
              <w:t>RNF-06</w:t>
            </w:r>
          </w:p>
        </w:tc>
        <w:tc>
          <w:tcPr>
            <w:tcW w:w="2051" w:type="dxa"/>
            <w:tcBorders>
              <w:top w:val="single" w:sz="4" w:space="0" w:color="BFBFBF"/>
              <w:left w:val="single" w:sz="4" w:space="0" w:color="BFBFBF"/>
              <w:bottom w:val="single" w:sz="4" w:space="0" w:color="BFBFBF"/>
              <w:right w:val="single" w:sz="4" w:space="0" w:color="BFBFBF"/>
            </w:tcBorders>
          </w:tcPr>
          <w:p w14:paraId="6897A17A" w14:textId="77777777" w:rsidR="00F775CB" w:rsidRDefault="00000000">
            <w:r>
              <w:rPr>
                <w:sz w:val="14"/>
              </w:rPr>
              <w:t>Fiabilidad</w:t>
            </w:r>
          </w:p>
        </w:tc>
        <w:tc>
          <w:tcPr>
            <w:tcW w:w="2051" w:type="dxa"/>
            <w:tcBorders>
              <w:top w:val="single" w:sz="4" w:space="0" w:color="BFBFBF"/>
              <w:left w:val="single" w:sz="4" w:space="0" w:color="BFBFBF"/>
              <w:bottom w:val="single" w:sz="4" w:space="0" w:color="BFBFBF"/>
              <w:right w:val="single" w:sz="4" w:space="0" w:color="BFBFBF"/>
            </w:tcBorders>
          </w:tcPr>
          <w:p w14:paraId="1C1AB3EB"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4774F5BE"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6D045CC7"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215BE64B"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45C2C775" w14:textId="77777777" w:rsidR="00F775CB" w:rsidRDefault="00000000">
            <w:r>
              <w:rPr>
                <w:sz w:val="14"/>
              </w:rPr>
              <w:t>RNF-07</w:t>
            </w:r>
          </w:p>
        </w:tc>
        <w:tc>
          <w:tcPr>
            <w:tcW w:w="2051" w:type="dxa"/>
            <w:tcBorders>
              <w:top w:val="single" w:sz="4" w:space="0" w:color="BFBFBF"/>
              <w:left w:val="single" w:sz="4" w:space="0" w:color="BFBFBF"/>
              <w:bottom w:val="single" w:sz="4" w:space="0" w:color="BFBFBF"/>
              <w:right w:val="single" w:sz="4" w:space="0" w:color="BFBFBF"/>
            </w:tcBorders>
          </w:tcPr>
          <w:p w14:paraId="5C6AAEEA" w14:textId="77777777" w:rsidR="00F775CB" w:rsidRDefault="00000000">
            <w:r>
              <w:rPr>
                <w:sz w:val="14"/>
              </w:rPr>
              <w:t>Mantenibilidad</w:t>
            </w:r>
          </w:p>
        </w:tc>
        <w:tc>
          <w:tcPr>
            <w:tcW w:w="2051" w:type="dxa"/>
            <w:tcBorders>
              <w:top w:val="single" w:sz="4" w:space="0" w:color="BFBFBF"/>
              <w:left w:val="single" w:sz="4" w:space="0" w:color="BFBFBF"/>
              <w:bottom w:val="single" w:sz="4" w:space="0" w:color="BFBFBF"/>
              <w:right w:val="single" w:sz="4" w:space="0" w:color="BFBFBF"/>
            </w:tcBorders>
          </w:tcPr>
          <w:p w14:paraId="03C537EE"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3FFF4EAC"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4079F294"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12653923"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D9E8C82" w14:textId="77777777" w:rsidR="00F775CB" w:rsidRDefault="00000000">
            <w:r>
              <w:rPr>
                <w:sz w:val="14"/>
              </w:rPr>
              <w:t>RNF-08</w:t>
            </w:r>
          </w:p>
        </w:tc>
        <w:tc>
          <w:tcPr>
            <w:tcW w:w="2051" w:type="dxa"/>
            <w:tcBorders>
              <w:top w:val="single" w:sz="4" w:space="0" w:color="BFBFBF"/>
              <w:left w:val="single" w:sz="4" w:space="0" w:color="BFBFBF"/>
              <w:bottom w:val="single" w:sz="4" w:space="0" w:color="BFBFBF"/>
              <w:right w:val="single" w:sz="4" w:space="0" w:color="BFBFBF"/>
            </w:tcBorders>
          </w:tcPr>
          <w:p w14:paraId="26813916" w14:textId="77777777" w:rsidR="00F775CB" w:rsidRDefault="00000000">
            <w:r>
              <w:rPr>
                <w:sz w:val="14"/>
              </w:rPr>
              <w:t>Privacidad</w:t>
            </w:r>
          </w:p>
        </w:tc>
        <w:tc>
          <w:tcPr>
            <w:tcW w:w="2051" w:type="dxa"/>
            <w:tcBorders>
              <w:top w:val="single" w:sz="4" w:space="0" w:color="BFBFBF"/>
              <w:left w:val="single" w:sz="4" w:space="0" w:color="BFBFBF"/>
              <w:bottom w:val="single" w:sz="4" w:space="0" w:color="BFBFBF"/>
              <w:right w:val="single" w:sz="4" w:space="0" w:color="BFBFBF"/>
            </w:tcBorders>
          </w:tcPr>
          <w:p w14:paraId="4677BD02" w14:textId="77777777" w:rsidR="00F775CB" w:rsidRDefault="00000000">
            <w:r>
              <w:rPr>
                <w:sz w:val="14"/>
              </w:rPr>
              <w:t>RNF</w:t>
            </w:r>
          </w:p>
        </w:tc>
        <w:tc>
          <w:tcPr>
            <w:tcW w:w="2051" w:type="dxa"/>
            <w:tcBorders>
              <w:top w:val="single" w:sz="4" w:space="0" w:color="BFBFBF"/>
              <w:left w:val="single" w:sz="4" w:space="0" w:color="BFBFBF"/>
              <w:bottom w:val="single" w:sz="4" w:space="0" w:color="BFBFBF"/>
              <w:right w:val="single" w:sz="4" w:space="0" w:color="BFBFBF"/>
            </w:tcBorders>
          </w:tcPr>
          <w:p w14:paraId="7A9AE285"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22F0FEA1" w14:textId="77777777" w:rsidR="00F775CB" w:rsidRPr="00D968F8" w:rsidRDefault="00000000">
            <w:pPr>
              <w:rPr>
                <w:lang w:val="es-EC"/>
              </w:rPr>
            </w:pPr>
            <w:r w:rsidRPr="00D968F8">
              <w:rPr>
                <w:sz w:val="14"/>
                <w:lang w:val="es-EC"/>
              </w:rPr>
              <w:t>Atributo de calidad necesario para funcionamiento confiable y evaluable.</w:t>
            </w:r>
          </w:p>
        </w:tc>
      </w:tr>
      <w:tr w:rsidR="00F775CB" w:rsidRPr="004A6290" w14:paraId="6FD681C5"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04DB49A" w14:textId="77777777" w:rsidR="00F775CB" w:rsidRDefault="00000000">
            <w:r>
              <w:rPr>
                <w:sz w:val="14"/>
              </w:rPr>
              <w:t>RD-01</w:t>
            </w:r>
          </w:p>
        </w:tc>
        <w:tc>
          <w:tcPr>
            <w:tcW w:w="2051" w:type="dxa"/>
            <w:tcBorders>
              <w:top w:val="single" w:sz="4" w:space="0" w:color="BFBFBF"/>
              <w:left w:val="single" w:sz="4" w:space="0" w:color="BFBFBF"/>
              <w:bottom w:val="single" w:sz="4" w:space="0" w:color="BFBFBF"/>
              <w:right w:val="single" w:sz="4" w:space="0" w:color="BFBFBF"/>
            </w:tcBorders>
          </w:tcPr>
          <w:p w14:paraId="50165D53" w14:textId="77777777" w:rsidR="00F775CB" w:rsidRPr="00D968F8" w:rsidRDefault="00000000">
            <w:pPr>
              <w:rPr>
                <w:lang w:val="es-EC"/>
              </w:rPr>
            </w:pPr>
            <w:r w:rsidRPr="00D968F8">
              <w:rPr>
                <w:sz w:val="14"/>
                <w:lang w:val="es-EC"/>
              </w:rPr>
              <w:t>El sistema será desarrollado como aplicación web responsiva para ...</w:t>
            </w:r>
          </w:p>
        </w:tc>
        <w:tc>
          <w:tcPr>
            <w:tcW w:w="2051" w:type="dxa"/>
            <w:tcBorders>
              <w:top w:val="single" w:sz="4" w:space="0" w:color="BFBFBF"/>
              <w:left w:val="single" w:sz="4" w:space="0" w:color="BFBFBF"/>
              <w:bottom w:val="single" w:sz="4" w:space="0" w:color="BFBFBF"/>
              <w:right w:val="single" w:sz="4" w:space="0" w:color="BFBFBF"/>
            </w:tcBorders>
          </w:tcPr>
          <w:p w14:paraId="050709C7"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7A0EDBD9"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27151BC1"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3C135B45"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133D476C" w14:textId="77777777" w:rsidR="00F775CB" w:rsidRDefault="00000000">
            <w:r>
              <w:rPr>
                <w:sz w:val="14"/>
              </w:rPr>
              <w:t>RD-02</w:t>
            </w:r>
          </w:p>
        </w:tc>
        <w:tc>
          <w:tcPr>
            <w:tcW w:w="2051" w:type="dxa"/>
            <w:tcBorders>
              <w:top w:val="single" w:sz="4" w:space="0" w:color="BFBFBF"/>
              <w:left w:val="single" w:sz="4" w:space="0" w:color="BFBFBF"/>
              <w:bottom w:val="single" w:sz="4" w:space="0" w:color="BFBFBF"/>
              <w:right w:val="single" w:sz="4" w:space="0" w:color="BFBFBF"/>
            </w:tcBorders>
          </w:tcPr>
          <w:p w14:paraId="30E9C098" w14:textId="77777777" w:rsidR="00F775CB" w:rsidRPr="00D968F8" w:rsidRDefault="00000000">
            <w:pPr>
              <w:rPr>
                <w:lang w:val="es-EC"/>
              </w:rPr>
            </w:pPr>
            <w:r w:rsidRPr="00D968F8">
              <w:rPr>
                <w:sz w:val="14"/>
                <w:lang w:val="es-EC"/>
              </w:rPr>
              <w:t xml:space="preserve">El sistema no gestionará cobros ni pagos de multas, porque ese </w:t>
            </w:r>
            <w:proofErr w:type="spellStart"/>
            <w:r w:rsidRPr="00D968F8">
              <w:rPr>
                <w:sz w:val="14"/>
                <w:lang w:val="es-EC"/>
              </w:rPr>
              <w:t>pr</w:t>
            </w:r>
            <w:proofErr w:type="spellEnd"/>
            <w:r w:rsidRPr="00D968F8">
              <w:rPr>
                <w:sz w:val="14"/>
                <w:lang w:val="es-EC"/>
              </w:rPr>
              <w:t>...</w:t>
            </w:r>
          </w:p>
        </w:tc>
        <w:tc>
          <w:tcPr>
            <w:tcW w:w="2051" w:type="dxa"/>
            <w:tcBorders>
              <w:top w:val="single" w:sz="4" w:space="0" w:color="BFBFBF"/>
              <w:left w:val="single" w:sz="4" w:space="0" w:color="BFBFBF"/>
              <w:bottom w:val="single" w:sz="4" w:space="0" w:color="BFBFBF"/>
              <w:right w:val="single" w:sz="4" w:space="0" w:color="BFBFBF"/>
            </w:tcBorders>
          </w:tcPr>
          <w:p w14:paraId="128E5034"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78A78B37"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4E94C340"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10FAEA09"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4DA14AEB" w14:textId="77777777" w:rsidR="00F775CB" w:rsidRDefault="00000000">
            <w:r>
              <w:rPr>
                <w:sz w:val="14"/>
              </w:rPr>
              <w:t>RD-03</w:t>
            </w:r>
          </w:p>
        </w:tc>
        <w:tc>
          <w:tcPr>
            <w:tcW w:w="2051" w:type="dxa"/>
            <w:tcBorders>
              <w:top w:val="single" w:sz="4" w:space="0" w:color="BFBFBF"/>
              <w:left w:val="single" w:sz="4" w:space="0" w:color="BFBFBF"/>
              <w:bottom w:val="single" w:sz="4" w:space="0" w:color="BFBFBF"/>
              <w:right w:val="single" w:sz="4" w:space="0" w:color="BFBFBF"/>
            </w:tcBorders>
          </w:tcPr>
          <w:p w14:paraId="3FC405F1" w14:textId="77777777" w:rsidR="00F775CB" w:rsidRPr="00D968F8" w:rsidRDefault="00000000">
            <w:pPr>
              <w:rPr>
                <w:lang w:val="es-EC"/>
              </w:rPr>
            </w:pPr>
            <w:r w:rsidRPr="00D968F8">
              <w:rPr>
                <w:sz w:val="14"/>
                <w:lang w:val="es-EC"/>
              </w:rPr>
              <w:t xml:space="preserve">El sistema no digitalizará completamente libros físicos ni </w:t>
            </w:r>
            <w:proofErr w:type="spellStart"/>
            <w:r w:rsidRPr="00D968F8">
              <w:rPr>
                <w:sz w:val="14"/>
                <w:lang w:val="es-EC"/>
              </w:rPr>
              <w:t>reempl</w:t>
            </w:r>
            <w:proofErr w:type="spellEnd"/>
            <w:r w:rsidRPr="00D968F8">
              <w:rPr>
                <w:sz w:val="14"/>
                <w:lang w:val="es-EC"/>
              </w:rPr>
              <w:t>...</w:t>
            </w:r>
          </w:p>
        </w:tc>
        <w:tc>
          <w:tcPr>
            <w:tcW w:w="2051" w:type="dxa"/>
            <w:tcBorders>
              <w:top w:val="single" w:sz="4" w:space="0" w:color="BFBFBF"/>
              <w:left w:val="single" w:sz="4" w:space="0" w:color="BFBFBF"/>
              <w:bottom w:val="single" w:sz="4" w:space="0" w:color="BFBFBF"/>
              <w:right w:val="single" w:sz="4" w:space="0" w:color="BFBFBF"/>
            </w:tcBorders>
          </w:tcPr>
          <w:p w14:paraId="5E24CFF5"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454AC8F0"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610B7E58"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4E133985"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4F11C9C" w14:textId="77777777" w:rsidR="00F775CB" w:rsidRDefault="00000000">
            <w:r>
              <w:rPr>
                <w:sz w:val="14"/>
              </w:rPr>
              <w:t>RD-04</w:t>
            </w:r>
          </w:p>
        </w:tc>
        <w:tc>
          <w:tcPr>
            <w:tcW w:w="2051" w:type="dxa"/>
            <w:tcBorders>
              <w:top w:val="single" w:sz="4" w:space="0" w:color="BFBFBF"/>
              <w:left w:val="single" w:sz="4" w:space="0" w:color="BFBFBF"/>
              <w:bottom w:val="single" w:sz="4" w:space="0" w:color="BFBFBF"/>
              <w:right w:val="single" w:sz="4" w:space="0" w:color="BFBFBF"/>
            </w:tcBorders>
          </w:tcPr>
          <w:p w14:paraId="30E34F22" w14:textId="77777777" w:rsidR="00F775CB" w:rsidRPr="00D968F8" w:rsidRDefault="00000000">
            <w:pPr>
              <w:rPr>
                <w:lang w:val="es-EC"/>
              </w:rPr>
            </w:pPr>
            <w:r w:rsidRPr="00D968F8">
              <w:rPr>
                <w:sz w:val="14"/>
                <w:lang w:val="es-EC"/>
              </w:rPr>
              <w:t>Las funciones administrativas estarán restringidas por roles y pe...</w:t>
            </w:r>
          </w:p>
        </w:tc>
        <w:tc>
          <w:tcPr>
            <w:tcW w:w="2051" w:type="dxa"/>
            <w:tcBorders>
              <w:top w:val="single" w:sz="4" w:space="0" w:color="BFBFBF"/>
              <w:left w:val="single" w:sz="4" w:space="0" w:color="BFBFBF"/>
              <w:bottom w:val="single" w:sz="4" w:space="0" w:color="BFBFBF"/>
              <w:right w:val="single" w:sz="4" w:space="0" w:color="BFBFBF"/>
            </w:tcBorders>
          </w:tcPr>
          <w:p w14:paraId="1B5FA99D"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3FFAB2D8"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0FABD4E6"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006A35A8"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2928579" w14:textId="77777777" w:rsidR="00F775CB" w:rsidRDefault="00000000">
            <w:r>
              <w:rPr>
                <w:sz w:val="14"/>
              </w:rPr>
              <w:t>RD-05</w:t>
            </w:r>
          </w:p>
        </w:tc>
        <w:tc>
          <w:tcPr>
            <w:tcW w:w="2051" w:type="dxa"/>
            <w:tcBorders>
              <w:top w:val="single" w:sz="4" w:space="0" w:color="BFBFBF"/>
              <w:left w:val="single" w:sz="4" w:space="0" w:color="BFBFBF"/>
              <w:bottom w:val="single" w:sz="4" w:space="0" w:color="BFBFBF"/>
              <w:right w:val="single" w:sz="4" w:space="0" w:color="BFBFBF"/>
            </w:tcBorders>
          </w:tcPr>
          <w:p w14:paraId="5A174AD9" w14:textId="77777777" w:rsidR="00F775CB" w:rsidRPr="00D968F8" w:rsidRDefault="00000000">
            <w:pPr>
              <w:rPr>
                <w:lang w:val="es-EC"/>
              </w:rPr>
            </w:pPr>
            <w:r w:rsidRPr="00D968F8">
              <w:rPr>
                <w:sz w:val="14"/>
                <w:lang w:val="es-EC"/>
              </w:rPr>
              <w:t xml:space="preserve">El control de acceso dependerá de credencial digital, carnet </w:t>
            </w:r>
            <w:proofErr w:type="spellStart"/>
            <w:r w:rsidRPr="00D968F8">
              <w:rPr>
                <w:sz w:val="14"/>
                <w:lang w:val="es-EC"/>
              </w:rPr>
              <w:t>univ.</w:t>
            </w:r>
            <w:proofErr w:type="spellEnd"/>
            <w:r w:rsidRPr="00D968F8">
              <w:rPr>
                <w:sz w:val="14"/>
                <w:lang w:val="es-EC"/>
              </w:rPr>
              <w:t>..</w:t>
            </w:r>
          </w:p>
        </w:tc>
        <w:tc>
          <w:tcPr>
            <w:tcW w:w="2051" w:type="dxa"/>
            <w:tcBorders>
              <w:top w:val="single" w:sz="4" w:space="0" w:color="BFBFBF"/>
              <w:left w:val="single" w:sz="4" w:space="0" w:color="BFBFBF"/>
              <w:bottom w:val="single" w:sz="4" w:space="0" w:color="BFBFBF"/>
              <w:right w:val="single" w:sz="4" w:space="0" w:color="BFBFBF"/>
            </w:tcBorders>
          </w:tcPr>
          <w:p w14:paraId="4A9F4325"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5ADFB3E3"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5304F650"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5483B78D"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0599124D" w14:textId="77777777" w:rsidR="00F775CB" w:rsidRDefault="00000000">
            <w:r>
              <w:rPr>
                <w:sz w:val="14"/>
              </w:rPr>
              <w:t>RD-06</w:t>
            </w:r>
          </w:p>
        </w:tc>
        <w:tc>
          <w:tcPr>
            <w:tcW w:w="2051" w:type="dxa"/>
            <w:tcBorders>
              <w:top w:val="single" w:sz="4" w:space="0" w:color="BFBFBF"/>
              <w:left w:val="single" w:sz="4" w:space="0" w:color="BFBFBF"/>
              <w:bottom w:val="single" w:sz="4" w:space="0" w:color="BFBFBF"/>
              <w:right w:val="single" w:sz="4" w:space="0" w:color="BFBFBF"/>
            </w:tcBorders>
          </w:tcPr>
          <w:p w14:paraId="5C5FC427" w14:textId="77777777" w:rsidR="00F775CB" w:rsidRPr="00D968F8" w:rsidRDefault="00000000">
            <w:pPr>
              <w:rPr>
                <w:lang w:val="es-EC"/>
              </w:rPr>
            </w:pPr>
            <w:r w:rsidRPr="00D968F8">
              <w:rPr>
                <w:sz w:val="14"/>
                <w:lang w:val="es-EC"/>
              </w:rPr>
              <w:t>Los módulos de IA deberán operar como apoyo al usuario y no como ...</w:t>
            </w:r>
          </w:p>
        </w:tc>
        <w:tc>
          <w:tcPr>
            <w:tcW w:w="2051" w:type="dxa"/>
            <w:tcBorders>
              <w:top w:val="single" w:sz="4" w:space="0" w:color="BFBFBF"/>
              <w:left w:val="single" w:sz="4" w:space="0" w:color="BFBFBF"/>
              <w:bottom w:val="single" w:sz="4" w:space="0" w:color="BFBFBF"/>
              <w:right w:val="single" w:sz="4" w:space="0" w:color="BFBFBF"/>
            </w:tcBorders>
          </w:tcPr>
          <w:p w14:paraId="60F4E9A2"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2EB3E829"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46DE2D7C"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6C5D5BBD"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C257D54" w14:textId="77777777" w:rsidR="00F775CB" w:rsidRDefault="00000000">
            <w:r>
              <w:rPr>
                <w:sz w:val="14"/>
              </w:rPr>
              <w:t>RD-07</w:t>
            </w:r>
          </w:p>
        </w:tc>
        <w:tc>
          <w:tcPr>
            <w:tcW w:w="2051" w:type="dxa"/>
            <w:tcBorders>
              <w:top w:val="single" w:sz="4" w:space="0" w:color="BFBFBF"/>
              <w:left w:val="single" w:sz="4" w:space="0" w:color="BFBFBF"/>
              <w:bottom w:val="single" w:sz="4" w:space="0" w:color="BFBFBF"/>
              <w:right w:val="single" w:sz="4" w:space="0" w:color="BFBFBF"/>
            </w:tcBorders>
          </w:tcPr>
          <w:p w14:paraId="2545E8F1" w14:textId="77777777" w:rsidR="00F775CB" w:rsidRPr="00D968F8" w:rsidRDefault="00000000">
            <w:pPr>
              <w:rPr>
                <w:lang w:val="es-EC"/>
              </w:rPr>
            </w:pPr>
            <w:r w:rsidRPr="00D968F8">
              <w:rPr>
                <w:sz w:val="14"/>
                <w:lang w:val="es-EC"/>
              </w:rPr>
              <w:t>El sistema deberá conservar registros de préstamos, reservas y ac...</w:t>
            </w:r>
          </w:p>
        </w:tc>
        <w:tc>
          <w:tcPr>
            <w:tcW w:w="2051" w:type="dxa"/>
            <w:tcBorders>
              <w:top w:val="single" w:sz="4" w:space="0" w:color="BFBFBF"/>
              <w:left w:val="single" w:sz="4" w:space="0" w:color="BFBFBF"/>
              <w:bottom w:val="single" w:sz="4" w:space="0" w:color="BFBFBF"/>
              <w:right w:val="single" w:sz="4" w:space="0" w:color="BFBFBF"/>
            </w:tcBorders>
          </w:tcPr>
          <w:p w14:paraId="06062ED6"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363F6D95"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3A5BBC8E" w14:textId="77777777" w:rsidR="00F775CB" w:rsidRPr="00D968F8" w:rsidRDefault="00000000">
            <w:pPr>
              <w:rPr>
                <w:lang w:val="es-EC"/>
              </w:rPr>
            </w:pPr>
            <w:r w:rsidRPr="00D968F8">
              <w:rPr>
                <w:sz w:val="14"/>
                <w:lang w:val="es-EC"/>
              </w:rPr>
              <w:t>Condición de diseño o alcance que limita la solución.</w:t>
            </w:r>
          </w:p>
        </w:tc>
      </w:tr>
      <w:tr w:rsidR="00F775CB" w:rsidRPr="004A6290" w14:paraId="77560E52" w14:textId="77777777">
        <w:trPr>
          <w:jc w:val="center"/>
        </w:trPr>
        <w:tc>
          <w:tcPr>
            <w:tcW w:w="2051" w:type="dxa"/>
            <w:tcBorders>
              <w:top w:val="single" w:sz="4" w:space="0" w:color="BFBFBF"/>
              <w:left w:val="single" w:sz="4" w:space="0" w:color="BFBFBF"/>
              <w:bottom w:val="single" w:sz="4" w:space="0" w:color="BFBFBF"/>
              <w:right w:val="single" w:sz="4" w:space="0" w:color="BFBFBF"/>
            </w:tcBorders>
          </w:tcPr>
          <w:p w14:paraId="54955ECA" w14:textId="77777777" w:rsidR="00F775CB" w:rsidRDefault="00000000">
            <w:r>
              <w:rPr>
                <w:sz w:val="14"/>
              </w:rPr>
              <w:t>RD-08</w:t>
            </w:r>
          </w:p>
        </w:tc>
        <w:tc>
          <w:tcPr>
            <w:tcW w:w="2051" w:type="dxa"/>
            <w:tcBorders>
              <w:top w:val="single" w:sz="4" w:space="0" w:color="BFBFBF"/>
              <w:left w:val="single" w:sz="4" w:space="0" w:color="BFBFBF"/>
              <w:bottom w:val="single" w:sz="4" w:space="0" w:color="BFBFBF"/>
              <w:right w:val="single" w:sz="4" w:space="0" w:color="BFBFBF"/>
            </w:tcBorders>
          </w:tcPr>
          <w:p w14:paraId="0162526A" w14:textId="77777777" w:rsidR="00F775CB" w:rsidRPr="00D968F8" w:rsidRDefault="00000000">
            <w:pPr>
              <w:rPr>
                <w:lang w:val="es-EC"/>
              </w:rPr>
            </w:pPr>
            <w:r w:rsidRPr="00D968F8">
              <w:rPr>
                <w:sz w:val="14"/>
                <w:lang w:val="es-EC"/>
              </w:rPr>
              <w:t xml:space="preserve">La interfaz debe mantener coherencia visual institucional y </w:t>
            </w:r>
            <w:proofErr w:type="spellStart"/>
            <w:r w:rsidRPr="00D968F8">
              <w:rPr>
                <w:sz w:val="14"/>
                <w:lang w:val="es-EC"/>
              </w:rPr>
              <w:t>lengu</w:t>
            </w:r>
            <w:proofErr w:type="spellEnd"/>
            <w:r w:rsidRPr="00D968F8">
              <w:rPr>
                <w:sz w:val="14"/>
                <w:lang w:val="es-EC"/>
              </w:rPr>
              <w:t>...</w:t>
            </w:r>
          </w:p>
        </w:tc>
        <w:tc>
          <w:tcPr>
            <w:tcW w:w="2051" w:type="dxa"/>
            <w:tcBorders>
              <w:top w:val="single" w:sz="4" w:space="0" w:color="BFBFBF"/>
              <w:left w:val="single" w:sz="4" w:space="0" w:color="BFBFBF"/>
              <w:bottom w:val="single" w:sz="4" w:space="0" w:color="BFBFBF"/>
              <w:right w:val="single" w:sz="4" w:space="0" w:color="BFBFBF"/>
            </w:tcBorders>
          </w:tcPr>
          <w:p w14:paraId="3400569E" w14:textId="77777777" w:rsidR="00F775CB" w:rsidRDefault="00000000">
            <w:proofErr w:type="spellStart"/>
            <w:r>
              <w:rPr>
                <w:sz w:val="14"/>
              </w:rPr>
              <w:t>Restricción</w:t>
            </w:r>
            <w:proofErr w:type="spellEnd"/>
          </w:p>
        </w:tc>
        <w:tc>
          <w:tcPr>
            <w:tcW w:w="2051" w:type="dxa"/>
            <w:tcBorders>
              <w:top w:val="single" w:sz="4" w:space="0" w:color="BFBFBF"/>
              <w:left w:val="single" w:sz="4" w:space="0" w:color="BFBFBF"/>
              <w:bottom w:val="single" w:sz="4" w:space="0" w:color="BFBFBF"/>
              <w:right w:val="single" w:sz="4" w:space="0" w:color="BFBFBF"/>
            </w:tcBorders>
          </w:tcPr>
          <w:p w14:paraId="0C07C864" w14:textId="77777777" w:rsidR="00F775CB" w:rsidRDefault="00000000">
            <w:r>
              <w:rPr>
                <w:sz w:val="14"/>
              </w:rPr>
              <w:t>Must</w:t>
            </w:r>
          </w:p>
        </w:tc>
        <w:tc>
          <w:tcPr>
            <w:tcW w:w="2051" w:type="dxa"/>
            <w:tcBorders>
              <w:top w:val="single" w:sz="4" w:space="0" w:color="BFBFBF"/>
              <w:left w:val="single" w:sz="4" w:space="0" w:color="BFBFBF"/>
              <w:bottom w:val="single" w:sz="4" w:space="0" w:color="BFBFBF"/>
              <w:right w:val="single" w:sz="4" w:space="0" w:color="BFBFBF"/>
            </w:tcBorders>
          </w:tcPr>
          <w:p w14:paraId="219F4CE7" w14:textId="77777777" w:rsidR="00F775CB" w:rsidRPr="00D968F8" w:rsidRDefault="00000000">
            <w:pPr>
              <w:rPr>
                <w:lang w:val="es-EC"/>
              </w:rPr>
            </w:pPr>
            <w:r w:rsidRPr="00D968F8">
              <w:rPr>
                <w:sz w:val="14"/>
                <w:lang w:val="es-EC"/>
              </w:rPr>
              <w:t>Condición de diseño o alcance que limita la solución.</w:t>
            </w:r>
          </w:p>
        </w:tc>
      </w:tr>
    </w:tbl>
    <w:p w14:paraId="3B706486" w14:textId="77777777" w:rsidR="00F775CB" w:rsidRPr="00D968F8" w:rsidRDefault="00000000">
      <w:pPr>
        <w:rPr>
          <w:lang w:val="es-EC"/>
        </w:rPr>
      </w:pPr>
      <w:r w:rsidRPr="00D968F8">
        <w:rPr>
          <w:lang w:val="es-EC"/>
        </w:rPr>
        <w:br w:type="page"/>
      </w:r>
    </w:p>
    <w:p w14:paraId="61CD4D28" w14:textId="77777777" w:rsidR="00F775CB" w:rsidRPr="00D968F8" w:rsidRDefault="00000000">
      <w:pPr>
        <w:pStyle w:val="Ttulo1"/>
        <w:rPr>
          <w:lang w:val="es-EC"/>
        </w:rPr>
      </w:pPr>
      <w:bookmarkStart w:id="46" w:name="_Toc233752719"/>
      <w:r w:rsidRPr="00D968F8">
        <w:rPr>
          <w:lang w:val="es-EC"/>
        </w:rPr>
        <w:lastRenderedPageBreak/>
        <w:t>Apéndice D — Matriz de trazabilidad parcial completa</w:t>
      </w:r>
      <w:bookmarkEnd w:id="46"/>
    </w:p>
    <w:p w14:paraId="1C15E7A0" w14:textId="77777777" w:rsidR="00F775CB" w:rsidRPr="00D968F8" w:rsidRDefault="00000000">
      <w:pPr>
        <w:rPr>
          <w:lang w:val="es-EC"/>
        </w:rPr>
      </w:pPr>
      <w:r w:rsidRPr="00D968F8">
        <w:rPr>
          <w:lang w:val="es-EC"/>
        </w:rPr>
        <w:t>La matriz mantiene relación entre evidencia, hallazgo, requisito y caso de uso. Antes de entregar, los ID de evidencia deben coincidir con archivos reales almacenados en GitHub.</w:t>
      </w:r>
    </w:p>
    <w:tbl>
      <w:tblPr>
        <w:tblW w:w="0" w:type="auto"/>
        <w:jc w:val="center"/>
        <w:tblLook w:val="04A0" w:firstRow="1" w:lastRow="0" w:firstColumn="1" w:lastColumn="0" w:noHBand="0" w:noVBand="1"/>
      </w:tblPr>
      <w:tblGrid>
        <w:gridCol w:w="2562"/>
        <w:gridCol w:w="2562"/>
        <w:gridCol w:w="2561"/>
        <w:gridCol w:w="2561"/>
      </w:tblGrid>
      <w:tr w:rsidR="00F775CB" w14:paraId="4F890D09" w14:textId="77777777">
        <w:trPr>
          <w:jc w:val="center"/>
        </w:trPr>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0F63B4C7" w14:textId="77777777" w:rsidR="00F775CB" w:rsidRDefault="00000000">
            <w:proofErr w:type="spellStart"/>
            <w:r>
              <w:rPr>
                <w:b/>
                <w:sz w:val="14"/>
              </w:rPr>
              <w:t>Evidencia</w:t>
            </w:r>
            <w:proofErr w:type="spellEnd"/>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7F1AECFD" w14:textId="77777777" w:rsidR="00F775CB" w:rsidRDefault="00000000">
            <w:r>
              <w:rPr>
                <w:b/>
                <w:sz w:val="14"/>
              </w:rPr>
              <w:t>Hallazgo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470296AD" w14:textId="77777777" w:rsidR="00F775CB" w:rsidRDefault="00000000">
            <w:r>
              <w:rPr>
                <w:b/>
                <w:sz w:val="14"/>
              </w:rPr>
              <w:t>Requisito derivado</w:t>
            </w:r>
          </w:p>
        </w:tc>
        <w:tc>
          <w:tcPr>
            <w:tcW w:w="2564" w:type="dxa"/>
            <w:tcBorders>
              <w:top w:val="single" w:sz="4" w:space="0" w:color="BFBFBF"/>
              <w:left w:val="single" w:sz="4" w:space="0" w:color="BFBFBF"/>
              <w:bottom w:val="single" w:sz="4" w:space="0" w:color="BFBFBF"/>
              <w:right w:val="single" w:sz="4" w:space="0" w:color="BFBFBF"/>
            </w:tcBorders>
            <w:shd w:val="clear" w:color="auto" w:fill="EDEDED"/>
          </w:tcPr>
          <w:p w14:paraId="495B52EC" w14:textId="77777777" w:rsidR="00F775CB" w:rsidRDefault="00000000">
            <w:r>
              <w:rPr>
                <w:b/>
                <w:sz w:val="14"/>
              </w:rPr>
              <w:t>Caso de uso</w:t>
            </w:r>
          </w:p>
        </w:tc>
      </w:tr>
      <w:tr w:rsidR="00F775CB" w14:paraId="46625AC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7C60249" w14:textId="77777777" w:rsidR="00F775CB" w:rsidRDefault="00000000">
            <w:r>
              <w:rPr>
                <w:sz w:val="14"/>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62529990" w14:textId="77777777" w:rsidR="00F775CB" w:rsidRDefault="00000000">
            <w:r>
              <w:rPr>
                <w:sz w:val="14"/>
              </w:rPr>
              <w:t>Préstamo manual y lento</w:t>
            </w:r>
          </w:p>
        </w:tc>
        <w:tc>
          <w:tcPr>
            <w:tcW w:w="2564" w:type="dxa"/>
            <w:tcBorders>
              <w:top w:val="single" w:sz="4" w:space="0" w:color="BFBFBF"/>
              <w:left w:val="single" w:sz="4" w:space="0" w:color="BFBFBF"/>
              <w:bottom w:val="single" w:sz="4" w:space="0" w:color="BFBFBF"/>
              <w:right w:val="single" w:sz="4" w:space="0" w:color="BFBFBF"/>
            </w:tcBorders>
          </w:tcPr>
          <w:p w14:paraId="15DA0A7F" w14:textId="77777777" w:rsidR="00F775CB" w:rsidRDefault="00000000">
            <w:r>
              <w:rPr>
                <w:sz w:val="14"/>
              </w:rPr>
              <w:t>RF-01</w:t>
            </w:r>
          </w:p>
        </w:tc>
        <w:tc>
          <w:tcPr>
            <w:tcW w:w="2564" w:type="dxa"/>
            <w:tcBorders>
              <w:top w:val="single" w:sz="4" w:space="0" w:color="BFBFBF"/>
              <w:left w:val="single" w:sz="4" w:space="0" w:color="BFBFBF"/>
              <w:bottom w:val="single" w:sz="4" w:space="0" w:color="BFBFBF"/>
              <w:right w:val="single" w:sz="4" w:space="0" w:color="BFBFBF"/>
            </w:tcBorders>
          </w:tcPr>
          <w:p w14:paraId="68D1742A" w14:textId="77777777" w:rsidR="00F775CB" w:rsidRDefault="00000000">
            <w:r>
              <w:rPr>
                <w:sz w:val="14"/>
              </w:rPr>
              <w:t>CU-02</w:t>
            </w:r>
          </w:p>
        </w:tc>
      </w:tr>
      <w:tr w:rsidR="00F775CB" w14:paraId="7A4BAB2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641773C" w14:textId="77777777" w:rsidR="00F775CB" w:rsidRDefault="00000000">
            <w:r>
              <w:rPr>
                <w:sz w:val="14"/>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588804B3" w14:textId="77777777" w:rsidR="00F775CB" w:rsidRPr="00D968F8" w:rsidRDefault="00000000">
            <w:pPr>
              <w:rPr>
                <w:lang w:val="es-EC"/>
              </w:rPr>
            </w:pPr>
            <w:r w:rsidRPr="00D968F8">
              <w:rPr>
                <w:sz w:val="14"/>
                <w:lang w:val="es-EC"/>
              </w:rPr>
              <w:t>Dificultad para registrar devoluciones oportunas</w:t>
            </w:r>
          </w:p>
        </w:tc>
        <w:tc>
          <w:tcPr>
            <w:tcW w:w="2564" w:type="dxa"/>
            <w:tcBorders>
              <w:top w:val="single" w:sz="4" w:space="0" w:color="BFBFBF"/>
              <w:left w:val="single" w:sz="4" w:space="0" w:color="BFBFBF"/>
              <w:bottom w:val="single" w:sz="4" w:space="0" w:color="BFBFBF"/>
              <w:right w:val="single" w:sz="4" w:space="0" w:color="BFBFBF"/>
            </w:tcBorders>
          </w:tcPr>
          <w:p w14:paraId="752920F0" w14:textId="77777777" w:rsidR="00F775CB" w:rsidRDefault="00000000">
            <w:r>
              <w:rPr>
                <w:sz w:val="14"/>
              </w:rPr>
              <w:t>RF-02</w:t>
            </w:r>
          </w:p>
        </w:tc>
        <w:tc>
          <w:tcPr>
            <w:tcW w:w="2564" w:type="dxa"/>
            <w:tcBorders>
              <w:top w:val="single" w:sz="4" w:space="0" w:color="BFBFBF"/>
              <w:left w:val="single" w:sz="4" w:space="0" w:color="BFBFBF"/>
              <w:bottom w:val="single" w:sz="4" w:space="0" w:color="BFBFBF"/>
              <w:right w:val="single" w:sz="4" w:space="0" w:color="BFBFBF"/>
            </w:tcBorders>
          </w:tcPr>
          <w:p w14:paraId="45E19631" w14:textId="77777777" w:rsidR="00F775CB" w:rsidRDefault="00000000">
            <w:r>
              <w:rPr>
                <w:sz w:val="14"/>
              </w:rPr>
              <w:t>CU-02</w:t>
            </w:r>
          </w:p>
        </w:tc>
      </w:tr>
      <w:tr w:rsidR="00F775CB" w14:paraId="3E82F1D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3F18002" w14:textId="77777777" w:rsidR="00F775CB" w:rsidRDefault="00000000">
            <w:r>
              <w:rPr>
                <w:sz w:val="14"/>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22C8B75A" w14:textId="77777777" w:rsidR="00F775CB" w:rsidRDefault="00000000">
            <w:r>
              <w:rPr>
                <w:sz w:val="14"/>
              </w:rPr>
              <w:t>Seguimiento reactivo de vencimientos</w:t>
            </w:r>
          </w:p>
        </w:tc>
        <w:tc>
          <w:tcPr>
            <w:tcW w:w="2564" w:type="dxa"/>
            <w:tcBorders>
              <w:top w:val="single" w:sz="4" w:space="0" w:color="BFBFBF"/>
              <w:left w:val="single" w:sz="4" w:space="0" w:color="BFBFBF"/>
              <w:bottom w:val="single" w:sz="4" w:space="0" w:color="BFBFBF"/>
              <w:right w:val="single" w:sz="4" w:space="0" w:color="BFBFBF"/>
            </w:tcBorders>
          </w:tcPr>
          <w:p w14:paraId="092EBD62" w14:textId="77777777" w:rsidR="00F775CB" w:rsidRDefault="00000000">
            <w:r>
              <w:rPr>
                <w:sz w:val="14"/>
              </w:rPr>
              <w:t>RF-04</w:t>
            </w:r>
          </w:p>
        </w:tc>
        <w:tc>
          <w:tcPr>
            <w:tcW w:w="2564" w:type="dxa"/>
            <w:tcBorders>
              <w:top w:val="single" w:sz="4" w:space="0" w:color="BFBFBF"/>
              <w:left w:val="single" w:sz="4" w:space="0" w:color="BFBFBF"/>
              <w:bottom w:val="single" w:sz="4" w:space="0" w:color="BFBFBF"/>
              <w:right w:val="single" w:sz="4" w:space="0" w:color="BFBFBF"/>
            </w:tcBorders>
          </w:tcPr>
          <w:p w14:paraId="6124093A" w14:textId="77777777" w:rsidR="00F775CB" w:rsidRDefault="00000000">
            <w:r>
              <w:rPr>
                <w:sz w:val="14"/>
              </w:rPr>
              <w:t>CU-02</w:t>
            </w:r>
          </w:p>
        </w:tc>
      </w:tr>
      <w:tr w:rsidR="00F775CB" w14:paraId="6377F054"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08514BB" w14:textId="77777777" w:rsidR="00F775CB" w:rsidRDefault="00000000">
            <w:r>
              <w:rPr>
                <w:sz w:val="14"/>
              </w:rPr>
              <w:t>EV-01 Entrevista</w:t>
            </w:r>
          </w:p>
        </w:tc>
        <w:tc>
          <w:tcPr>
            <w:tcW w:w="2564" w:type="dxa"/>
            <w:tcBorders>
              <w:top w:val="single" w:sz="4" w:space="0" w:color="BFBFBF"/>
              <w:left w:val="single" w:sz="4" w:space="0" w:color="BFBFBF"/>
              <w:bottom w:val="single" w:sz="4" w:space="0" w:color="BFBFBF"/>
              <w:right w:val="single" w:sz="4" w:space="0" w:color="BFBFBF"/>
            </w:tcBorders>
          </w:tcPr>
          <w:p w14:paraId="4C793049" w14:textId="77777777" w:rsidR="00F775CB" w:rsidRPr="00D968F8" w:rsidRDefault="00000000">
            <w:pPr>
              <w:rPr>
                <w:lang w:val="es-EC"/>
              </w:rPr>
            </w:pPr>
            <w:r w:rsidRPr="00D968F8">
              <w:rPr>
                <w:sz w:val="14"/>
                <w:lang w:val="es-EC"/>
              </w:rPr>
              <w:t>No existen alertas automáticas para materiales vencidos</w:t>
            </w:r>
          </w:p>
        </w:tc>
        <w:tc>
          <w:tcPr>
            <w:tcW w:w="2564" w:type="dxa"/>
            <w:tcBorders>
              <w:top w:val="single" w:sz="4" w:space="0" w:color="BFBFBF"/>
              <w:left w:val="single" w:sz="4" w:space="0" w:color="BFBFBF"/>
              <w:bottom w:val="single" w:sz="4" w:space="0" w:color="BFBFBF"/>
              <w:right w:val="single" w:sz="4" w:space="0" w:color="BFBFBF"/>
            </w:tcBorders>
          </w:tcPr>
          <w:p w14:paraId="603E3F01" w14:textId="77777777" w:rsidR="00F775CB" w:rsidRDefault="00000000">
            <w:r>
              <w:rPr>
                <w:sz w:val="14"/>
              </w:rPr>
              <w:t>RF-05</w:t>
            </w:r>
          </w:p>
        </w:tc>
        <w:tc>
          <w:tcPr>
            <w:tcW w:w="2564" w:type="dxa"/>
            <w:tcBorders>
              <w:top w:val="single" w:sz="4" w:space="0" w:color="BFBFBF"/>
              <w:left w:val="single" w:sz="4" w:space="0" w:color="BFBFBF"/>
              <w:bottom w:val="single" w:sz="4" w:space="0" w:color="BFBFBF"/>
              <w:right w:val="single" w:sz="4" w:space="0" w:color="BFBFBF"/>
            </w:tcBorders>
          </w:tcPr>
          <w:p w14:paraId="4F03E513" w14:textId="77777777" w:rsidR="00F775CB" w:rsidRDefault="00000000">
            <w:r>
              <w:rPr>
                <w:sz w:val="14"/>
              </w:rPr>
              <w:t>CU-02</w:t>
            </w:r>
          </w:p>
        </w:tc>
      </w:tr>
      <w:tr w:rsidR="00F775CB" w14:paraId="0AD93C30"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B4BABF9" w14:textId="77777777" w:rsidR="00F775CB" w:rsidRDefault="00000000">
            <w:r>
              <w:rPr>
                <w:sz w:val="14"/>
              </w:rPr>
              <w:t>EV-02 Encuesta</w:t>
            </w:r>
          </w:p>
        </w:tc>
        <w:tc>
          <w:tcPr>
            <w:tcW w:w="2564" w:type="dxa"/>
            <w:tcBorders>
              <w:top w:val="single" w:sz="4" w:space="0" w:color="BFBFBF"/>
              <w:left w:val="single" w:sz="4" w:space="0" w:color="BFBFBF"/>
              <w:bottom w:val="single" w:sz="4" w:space="0" w:color="BFBFBF"/>
              <w:right w:val="single" w:sz="4" w:space="0" w:color="BFBFBF"/>
            </w:tcBorders>
          </w:tcPr>
          <w:p w14:paraId="711120AF" w14:textId="77777777" w:rsidR="00F775CB" w:rsidRPr="00D968F8" w:rsidRDefault="00000000">
            <w:pPr>
              <w:rPr>
                <w:lang w:val="es-EC"/>
              </w:rPr>
            </w:pPr>
            <w:r w:rsidRPr="00D968F8">
              <w:rPr>
                <w:sz w:val="14"/>
                <w:lang w:val="es-EC"/>
              </w:rPr>
              <w:t>Usuarios requieren catálogo digital actualizado</w:t>
            </w:r>
          </w:p>
        </w:tc>
        <w:tc>
          <w:tcPr>
            <w:tcW w:w="2564" w:type="dxa"/>
            <w:tcBorders>
              <w:top w:val="single" w:sz="4" w:space="0" w:color="BFBFBF"/>
              <w:left w:val="single" w:sz="4" w:space="0" w:color="BFBFBF"/>
              <w:bottom w:val="single" w:sz="4" w:space="0" w:color="BFBFBF"/>
              <w:right w:val="single" w:sz="4" w:space="0" w:color="BFBFBF"/>
            </w:tcBorders>
          </w:tcPr>
          <w:p w14:paraId="391FC060" w14:textId="77777777" w:rsidR="00F775CB" w:rsidRDefault="00000000">
            <w:r>
              <w:rPr>
                <w:sz w:val="14"/>
              </w:rPr>
              <w:t>RF-06</w:t>
            </w:r>
          </w:p>
        </w:tc>
        <w:tc>
          <w:tcPr>
            <w:tcW w:w="2564" w:type="dxa"/>
            <w:tcBorders>
              <w:top w:val="single" w:sz="4" w:space="0" w:color="BFBFBF"/>
              <w:left w:val="single" w:sz="4" w:space="0" w:color="BFBFBF"/>
              <w:bottom w:val="single" w:sz="4" w:space="0" w:color="BFBFBF"/>
              <w:right w:val="single" w:sz="4" w:space="0" w:color="BFBFBF"/>
            </w:tcBorders>
          </w:tcPr>
          <w:p w14:paraId="122404CF" w14:textId="77777777" w:rsidR="00F775CB" w:rsidRDefault="00000000">
            <w:r>
              <w:rPr>
                <w:sz w:val="14"/>
              </w:rPr>
              <w:t>CU-01</w:t>
            </w:r>
          </w:p>
        </w:tc>
      </w:tr>
      <w:tr w:rsidR="00F775CB" w14:paraId="3A7F76CC"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AE6BFC0" w14:textId="77777777" w:rsidR="00F775CB" w:rsidRDefault="00000000">
            <w:r>
              <w:rPr>
                <w:sz w:val="14"/>
              </w:rPr>
              <w:t>EV-02 Encuesta</w:t>
            </w:r>
          </w:p>
        </w:tc>
        <w:tc>
          <w:tcPr>
            <w:tcW w:w="2564" w:type="dxa"/>
            <w:tcBorders>
              <w:top w:val="single" w:sz="4" w:space="0" w:color="BFBFBF"/>
              <w:left w:val="single" w:sz="4" w:space="0" w:color="BFBFBF"/>
              <w:bottom w:val="single" w:sz="4" w:space="0" w:color="BFBFBF"/>
              <w:right w:val="single" w:sz="4" w:space="0" w:color="BFBFBF"/>
            </w:tcBorders>
          </w:tcPr>
          <w:p w14:paraId="1156F914" w14:textId="77777777" w:rsidR="00F775CB" w:rsidRPr="00D968F8" w:rsidRDefault="00000000">
            <w:pPr>
              <w:rPr>
                <w:lang w:val="es-EC"/>
              </w:rPr>
            </w:pPr>
            <w:r w:rsidRPr="00D968F8">
              <w:rPr>
                <w:sz w:val="14"/>
                <w:lang w:val="es-EC"/>
              </w:rPr>
              <w:t>Dificultad para encontrar materiales por criterios específicos</w:t>
            </w:r>
          </w:p>
        </w:tc>
        <w:tc>
          <w:tcPr>
            <w:tcW w:w="2564" w:type="dxa"/>
            <w:tcBorders>
              <w:top w:val="single" w:sz="4" w:space="0" w:color="BFBFBF"/>
              <w:left w:val="single" w:sz="4" w:space="0" w:color="BFBFBF"/>
              <w:bottom w:val="single" w:sz="4" w:space="0" w:color="BFBFBF"/>
              <w:right w:val="single" w:sz="4" w:space="0" w:color="BFBFBF"/>
            </w:tcBorders>
          </w:tcPr>
          <w:p w14:paraId="509E1CF3" w14:textId="77777777" w:rsidR="00F775CB" w:rsidRDefault="00000000">
            <w:r>
              <w:rPr>
                <w:sz w:val="14"/>
              </w:rPr>
              <w:t>RF-07</w:t>
            </w:r>
          </w:p>
        </w:tc>
        <w:tc>
          <w:tcPr>
            <w:tcW w:w="2564" w:type="dxa"/>
            <w:tcBorders>
              <w:top w:val="single" w:sz="4" w:space="0" w:color="BFBFBF"/>
              <w:left w:val="single" w:sz="4" w:space="0" w:color="BFBFBF"/>
              <w:bottom w:val="single" w:sz="4" w:space="0" w:color="BFBFBF"/>
              <w:right w:val="single" w:sz="4" w:space="0" w:color="BFBFBF"/>
            </w:tcBorders>
          </w:tcPr>
          <w:p w14:paraId="5CC98851" w14:textId="77777777" w:rsidR="00F775CB" w:rsidRDefault="00000000">
            <w:r>
              <w:rPr>
                <w:sz w:val="14"/>
              </w:rPr>
              <w:t>CU-01</w:t>
            </w:r>
          </w:p>
        </w:tc>
      </w:tr>
      <w:tr w:rsidR="00F775CB" w14:paraId="59618CC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6FD551D" w14:textId="77777777" w:rsidR="00F775CB" w:rsidRDefault="00000000">
            <w:r>
              <w:rPr>
                <w:sz w:val="14"/>
              </w:rPr>
              <w:t>EV-02 Encuesta</w:t>
            </w:r>
          </w:p>
        </w:tc>
        <w:tc>
          <w:tcPr>
            <w:tcW w:w="2564" w:type="dxa"/>
            <w:tcBorders>
              <w:top w:val="single" w:sz="4" w:space="0" w:color="BFBFBF"/>
              <w:left w:val="single" w:sz="4" w:space="0" w:color="BFBFBF"/>
              <w:bottom w:val="single" w:sz="4" w:space="0" w:color="BFBFBF"/>
              <w:right w:val="single" w:sz="4" w:space="0" w:color="BFBFBF"/>
            </w:tcBorders>
          </w:tcPr>
          <w:p w14:paraId="7FB70DAD" w14:textId="77777777" w:rsidR="00F775CB" w:rsidRPr="00D968F8" w:rsidRDefault="00000000">
            <w:pPr>
              <w:rPr>
                <w:lang w:val="es-EC"/>
              </w:rPr>
            </w:pPr>
            <w:r w:rsidRPr="00D968F8">
              <w:rPr>
                <w:sz w:val="14"/>
                <w:lang w:val="es-EC"/>
              </w:rPr>
              <w:t>Necesidad de visualizar estado actual del material</w:t>
            </w:r>
          </w:p>
        </w:tc>
        <w:tc>
          <w:tcPr>
            <w:tcW w:w="2564" w:type="dxa"/>
            <w:tcBorders>
              <w:top w:val="single" w:sz="4" w:space="0" w:color="BFBFBF"/>
              <w:left w:val="single" w:sz="4" w:space="0" w:color="BFBFBF"/>
              <w:bottom w:val="single" w:sz="4" w:space="0" w:color="BFBFBF"/>
              <w:right w:val="single" w:sz="4" w:space="0" w:color="BFBFBF"/>
            </w:tcBorders>
          </w:tcPr>
          <w:p w14:paraId="2C94A561" w14:textId="77777777" w:rsidR="00F775CB" w:rsidRDefault="00000000">
            <w:r>
              <w:rPr>
                <w:sz w:val="14"/>
              </w:rPr>
              <w:t>RF-08</w:t>
            </w:r>
          </w:p>
        </w:tc>
        <w:tc>
          <w:tcPr>
            <w:tcW w:w="2564" w:type="dxa"/>
            <w:tcBorders>
              <w:top w:val="single" w:sz="4" w:space="0" w:color="BFBFBF"/>
              <w:left w:val="single" w:sz="4" w:space="0" w:color="BFBFBF"/>
              <w:bottom w:val="single" w:sz="4" w:space="0" w:color="BFBFBF"/>
              <w:right w:val="single" w:sz="4" w:space="0" w:color="BFBFBF"/>
            </w:tcBorders>
          </w:tcPr>
          <w:p w14:paraId="5D9933B5" w14:textId="77777777" w:rsidR="00F775CB" w:rsidRDefault="00000000">
            <w:r>
              <w:rPr>
                <w:sz w:val="14"/>
              </w:rPr>
              <w:t>CU-01</w:t>
            </w:r>
          </w:p>
        </w:tc>
      </w:tr>
      <w:tr w:rsidR="00F775CB" w14:paraId="4F7C3B9F"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E63A3D0" w14:textId="77777777" w:rsidR="00F775CB" w:rsidRDefault="00000000">
            <w:r>
              <w:rPr>
                <w:sz w:val="14"/>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1F902866" w14:textId="77777777" w:rsidR="00F775CB" w:rsidRPr="00D968F8" w:rsidRDefault="00000000">
            <w:pPr>
              <w:rPr>
                <w:lang w:val="es-EC"/>
              </w:rPr>
            </w:pPr>
            <w:r w:rsidRPr="00D968F8">
              <w:rPr>
                <w:sz w:val="14"/>
                <w:lang w:val="es-EC"/>
              </w:rPr>
              <w:t>Reserva informal de cubículos y salas</w:t>
            </w:r>
          </w:p>
        </w:tc>
        <w:tc>
          <w:tcPr>
            <w:tcW w:w="2564" w:type="dxa"/>
            <w:tcBorders>
              <w:top w:val="single" w:sz="4" w:space="0" w:color="BFBFBF"/>
              <w:left w:val="single" w:sz="4" w:space="0" w:color="BFBFBF"/>
              <w:bottom w:val="single" w:sz="4" w:space="0" w:color="BFBFBF"/>
              <w:right w:val="single" w:sz="4" w:space="0" w:color="BFBFBF"/>
            </w:tcBorders>
          </w:tcPr>
          <w:p w14:paraId="786A8F9E" w14:textId="77777777" w:rsidR="00F775CB" w:rsidRDefault="00000000">
            <w:r>
              <w:rPr>
                <w:sz w:val="14"/>
              </w:rPr>
              <w:t>RF-09</w:t>
            </w:r>
          </w:p>
        </w:tc>
        <w:tc>
          <w:tcPr>
            <w:tcW w:w="2564" w:type="dxa"/>
            <w:tcBorders>
              <w:top w:val="single" w:sz="4" w:space="0" w:color="BFBFBF"/>
              <w:left w:val="single" w:sz="4" w:space="0" w:color="BFBFBF"/>
              <w:bottom w:val="single" w:sz="4" w:space="0" w:color="BFBFBF"/>
              <w:right w:val="single" w:sz="4" w:space="0" w:color="BFBFBF"/>
            </w:tcBorders>
          </w:tcPr>
          <w:p w14:paraId="2B1493F1" w14:textId="77777777" w:rsidR="00F775CB" w:rsidRDefault="00000000">
            <w:r>
              <w:rPr>
                <w:sz w:val="14"/>
              </w:rPr>
              <w:t>CU-03</w:t>
            </w:r>
          </w:p>
        </w:tc>
      </w:tr>
      <w:tr w:rsidR="00F775CB" w14:paraId="09B5ECE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6C083001" w14:textId="77777777" w:rsidR="00F775CB" w:rsidRDefault="00000000">
            <w:r>
              <w:rPr>
                <w:sz w:val="14"/>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11269020" w14:textId="77777777" w:rsidR="00F775CB" w:rsidRPr="00D968F8" w:rsidRDefault="00000000">
            <w:pPr>
              <w:rPr>
                <w:lang w:val="es-EC"/>
              </w:rPr>
            </w:pPr>
            <w:r w:rsidRPr="00D968F8">
              <w:rPr>
                <w:sz w:val="14"/>
                <w:lang w:val="es-EC"/>
              </w:rPr>
              <w:t>Alta demanda de espacios en ciertos horarios</w:t>
            </w:r>
          </w:p>
        </w:tc>
        <w:tc>
          <w:tcPr>
            <w:tcW w:w="2564" w:type="dxa"/>
            <w:tcBorders>
              <w:top w:val="single" w:sz="4" w:space="0" w:color="BFBFBF"/>
              <w:left w:val="single" w:sz="4" w:space="0" w:color="BFBFBF"/>
              <w:bottom w:val="single" w:sz="4" w:space="0" w:color="BFBFBF"/>
              <w:right w:val="single" w:sz="4" w:space="0" w:color="BFBFBF"/>
            </w:tcBorders>
          </w:tcPr>
          <w:p w14:paraId="0F73D58C" w14:textId="77777777" w:rsidR="00F775CB" w:rsidRDefault="00000000">
            <w:r>
              <w:rPr>
                <w:sz w:val="14"/>
              </w:rPr>
              <w:t>RF-10</w:t>
            </w:r>
          </w:p>
        </w:tc>
        <w:tc>
          <w:tcPr>
            <w:tcW w:w="2564" w:type="dxa"/>
            <w:tcBorders>
              <w:top w:val="single" w:sz="4" w:space="0" w:color="BFBFBF"/>
              <w:left w:val="single" w:sz="4" w:space="0" w:color="BFBFBF"/>
              <w:bottom w:val="single" w:sz="4" w:space="0" w:color="BFBFBF"/>
              <w:right w:val="single" w:sz="4" w:space="0" w:color="BFBFBF"/>
            </w:tcBorders>
          </w:tcPr>
          <w:p w14:paraId="69D41EFE" w14:textId="77777777" w:rsidR="00F775CB" w:rsidRDefault="00000000">
            <w:r>
              <w:rPr>
                <w:sz w:val="14"/>
              </w:rPr>
              <w:t>CU-03</w:t>
            </w:r>
          </w:p>
        </w:tc>
      </w:tr>
      <w:tr w:rsidR="00F775CB" w14:paraId="499D47ED"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34D888C" w14:textId="77777777" w:rsidR="00F775CB" w:rsidRDefault="00000000">
            <w:r>
              <w:rPr>
                <w:sz w:val="14"/>
              </w:rPr>
              <w:t>EV-03 Observación</w:t>
            </w:r>
          </w:p>
        </w:tc>
        <w:tc>
          <w:tcPr>
            <w:tcW w:w="2564" w:type="dxa"/>
            <w:tcBorders>
              <w:top w:val="single" w:sz="4" w:space="0" w:color="BFBFBF"/>
              <w:left w:val="single" w:sz="4" w:space="0" w:color="BFBFBF"/>
              <w:bottom w:val="single" w:sz="4" w:space="0" w:color="BFBFBF"/>
              <w:right w:val="single" w:sz="4" w:space="0" w:color="BFBFBF"/>
            </w:tcBorders>
          </w:tcPr>
          <w:p w14:paraId="707C32A8" w14:textId="77777777" w:rsidR="00F775CB" w:rsidRPr="00D968F8" w:rsidRDefault="00000000">
            <w:pPr>
              <w:rPr>
                <w:lang w:val="es-EC"/>
              </w:rPr>
            </w:pPr>
            <w:r w:rsidRPr="00D968F8">
              <w:rPr>
                <w:sz w:val="14"/>
                <w:lang w:val="es-EC"/>
              </w:rPr>
              <w:t>Usuarios no siempre ocupan espacios reservados</w:t>
            </w:r>
          </w:p>
        </w:tc>
        <w:tc>
          <w:tcPr>
            <w:tcW w:w="2564" w:type="dxa"/>
            <w:tcBorders>
              <w:top w:val="single" w:sz="4" w:space="0" w:color="BFBFBF"/>
              <w:left w:val="single" w:sz="4" w:space="0" w:color="BFBFBF"/>
              <w:bottom w:val="single" w:sz="4" w:space="0" w:color="BFBFBF"/>
              <w:right w:val="single" w:sz="4" w:space="0" w:color="BFBFBF"/>
            </w:tcBorders>
          </w:tcPr>
          <w:p w14:paraId="67B04207" w14:textId="77777777" w:rsidR="00F775CB" w:rsidRDefault="00000000">
            <w:r>
              <w:rPr>
                <w:sz w:val="14"/>
              </w:rPr>
              <w:t>RF-11</w:t>
            </w:r>
          </w:p>
        </w:tc>
        <w:tc>
          <w:tcPr>
            <w:tcW w:w="2564" w:type="dxa"/>
            <w:tcBorders>
              <w:top w:val="single" w:sz="4" w:space="0" w:color="BFBFBF"/>
              <w:left w:val="single" w:sz="4" w:space="0" w:color="BFBFBF"/>
              <w:bottom w:val="single" w:sz="4" w:space="0" w:color="BFBFBF"/>
              <w:right w:val="single" w:sz="4" w:space="0" w:color="BFBFBF"/>
            </w:tcBorders>
          </w:tcPr>
          <w:p w14:paraId="6FE1EF11" w14:textId="77777777" w:rsidR="00F775CB" w:rsidRDefault="00000000">
            <w:r>
              <w:rPr>
                <w:sz w:val="14"/>
              </w:rPr>
              <w:t>CU-03</w:t>
            </w:r>
          </w:p>
        </w:tc>
      </w:tr>
      <w:tr w:rsidR="00F775CB" w14:paraId="13405ED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1DD268A" w14:textId="77777777" w:rsidR="00F775CB" w:rsidRDefault="00000000">
            <w:r>
              <w:rPr>
                <w:sz w:val="14"/>
              </w:rPr>
              <w:t>EV-04 Entrevista</w:t>
            </w:r>
          </w:p>
        </w:tc>
        <w:tc>
          <w:tcPr>
            <w:tcW w:w="2564" w:type="dxa"/>
            <w:tcBorders>
              <w:top w:val="single" w:sz="4" w:space="0" w:color="BFBFBF"/>
              <w:left w:val="single" w:sz="4" w:space="0" w:color="BFBFBF"/>
              <w:bottom w:val="single" w:sz="4" w:space="0" w:color="BFBFBF"/>
              <w:right w:val="single" w:sz="4" w:space="0" w:color="BFBFBF"/>
            </w:tcBorders>
          </w:tcPr>
          <w:p w14:paraId="0C1C5500" w14:textId="77777777" w:rsidR="00F775CB" w:rsidRDefault="00000000">
            <w:r>
              <w:rPr>
                <w:sz w:val="14"/>
              </w:rPr>
              <w:t>Control de ingreso manual</w:t>
            </w:r>
          </w:p>
        </w:tc>
        <w:tc>
          <w:tcPr>
            <w:tcW w:w="2564" w:type="dxa"/>
            <w:tcBorders>
              <w:top w:val="single" w:sz="4" w:space="0" w:color="BFBFBF"/>
              <w:left w:val="single" w:sz="4" w:space="0" w:color="BFBFBF"/>
              <w:bottom w:val="single" w:sz="4" w:space="0" w:color="BFBFBF"/>
              <w:right w:val="single" w:sz="4" w:space="0" w:color="BFBFBF"/>
            </w:tcBorders>
          </w:tcPr>
          <w:p w14:paraId="35F5A4D0" w14:textId="77777777" w:rsidR="00F775CB" w:rsidRDefault="00000000">
            <w:r>
              <w:rPr>
                <w:sz w:val="14"/>
              </w:rPr>
              <w:t>RF-12</w:t>
            </w:r>
          </w:p>
        </w:tc>
        <w:tc>
          <w:tcPr>
            <w:tcW w:w="2564" w:type="dxa"/>
            <w:tcBorders>
              <w:top w:val="single" w:sz="4" w:space="0" w:color="BFBFBF"/>
              <w:left w:val="single" w:sz="4" w:space="0" w:color="BFBFBF"/>
              <w:bottom w:val="single" w:sz="4" w:space="0" w:color="BFBFBF"/>
              <w:right w:val="single" w:sz="4" w:space="0" w:color="BFBFBF"/>
            </w:tcBorders>
          </w:tcPr>
          <w:p w14:paraId="2BC081CD" w14:textId="77777777" w:rsidR="00F775CB" w:rsidRDefault="00000000">
            <w:r>
              <w:rPr>
                <w:sz w:val="14"/>
              </w:rPr>
              <w:t>CU-04</w:t>
            </w:r>
          </w:p>
        </w:tc>
      </w:tr>
      <w:tr w:rsidR="00F775CB" w14:paraId="424042A6"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2782BE30" w14:textId="77777777" w:rsidR="00F775CB" w:rsidRDefault="00000000">
            <w:r>
              <w:rPr>
                <w:sz w:val="14"/>
              </w:rPr>
              <w:t>EV-04 Entrevista</w:t>
            </w:r>
          </w:p>
        </w:tc>
        <w:tc>
          <w:tcPr>
            <w:tcW w:w="2564" w:type="dxa"/>
            <w:tcBorders>
              <w:top w:val="single" w:sz="4" w:space="0" w:color="BFBFBF"/>
              <w:left w:val="single" w:sz="4" w:space="0" w:color="BFBFBF"/>
              <w:bottom w:val="single" w:sz="4" w:space="0" w:color="BFBFBF"/>
              <w:right w:val="single" w:sz="4" w:space="0" w:color="BFBFBF"/>
            </w:tcBorders>
          </w:tcPr>
          <w:p w14:paraId="5DC702BD" w14:textId="77777777" w:rsidR="00F775CB" w:rsidRPr="00D968F8" w:rsidRDefault="00000000">
            <w:pPr>
              <w:rPr>
                <w:lang w:val="es-EC"/>
              </w:rPr>
            </w:pPr>
            <w:r w:rsidRPr="00D968F8">
              <w:rPr>
                <w:sz w:val="14"/>
                <w:lang w:val="es-EC"/>
              </w:rPr>
              <w:t>Falta registro digital de salida</w:t>
            </w:r>
          </w:p>
        </w:tc>
        <w:tc>
          <w:tcPr>
            <w:tcW w:w="2564" w:type="dxa"/>
            <w:tcBorders>
              <w:top w:val="single" w:sz="4" w:space="0" w:color="BFBFBF"/>
              <w:left w:val="single" w:sz="4" w:space="0" w:color="BFBFBF"/>
              <w:bottom w:val="single" w:sz="4" w:space="0" w:color="BFBFBF"/>
              <w:right w:val="single" w:sz="4" w:space="0" w:color="BFBFBF"/>
            </w:tcBorders>
          </w:tcPr>
          <w:p w14:paraId="36C0FB8E" w14:textId="77777777" w:rsidR="00F775CB" w:rsidRDefault="00000000">
            <w:r>
              <w:rPr>
                <w:sz w:val="14"/>
              </w:rPr>
              <w:t>RF-13</w:t>
            </w:r>
          </w:p>
        </w:tc>
        <w:tc>
          <w:tcPr>
            <w:tcW w:w="2564" w:type="dxa"/>
            <w:tcBorders>
              <w:top w:val="single" w:sz="4" w:space="0" w:color="BFBFBF"/>
              <w:left w:val="single" w:sz="4" w:space="0" w:color="BFBFBF"/>
              <w:bottom w:val="single" w:sz="4" w:space="0" w:color="BFBFBF"/>
              <w:right w:val="single" w:sz="4" w:space="0" w:color="BFBFBF"/>
            </w:tcBorders>
          </w:tcPr>
          <w:p w14:paraId="247F49D5" w14:textId="77777777" w:rsidR="00F775CB" w:rsidRDefault="00000000">
            <w:r>
              <w:rPr>
                <w:sz w:val="14"/>
              </w:rPr>
              <w:t>CU-04</w:t>
            </w:r>
          </w:p>
        </w:tc>
      </w:tr>
      <w:tr w:rsidR="00F775CB" w14:paraId="0319654D"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649C514" w14:textId="77777777" w:rsidR="00F775CB" w:rsidRDefault="00000000">
            <w:r>
              <w:rPr>
                <w:sz w:val="14"/>
              </w:rPr>
              <w:t>EV-05 Encuesta</w:t>
            </w:r>
          </w:p>
        </w:tc>
        <w:tc>
          <w:tcPr>
            <w:tcW w:w="2564" w:type="dxa"/>
            <w:tcBorders>
              <w:top w:val="single" w:sz="4" w:space="0" w:color="BFBFBF"/>
              <w:left w:val="single" w:sz="4" w:space="0" w:color="BFBFBF"/>
              <w:bottom w:val="single" w:sz="4" w:space="0" w:color="BFBFBF"/>
              <w:right w:val="single" w:sz="4" w:space="0" w:color="BFBFBF"/>
            </w:tcBorders>
          </w:tcPr>
          <w:p w14:paraId="471A63E3" w14:textId="77777777" w:rsidR="00F775CB" w:rsidRDefault="00000000">
            <w:r>
              <w:rPr>
                <w:sz w:val="14"/>
              </w:rPr>
              <w:t>Usuarios solicitan ayuda digital</w:t>
            </w:r>
          </w:p>
        </w:tc>
        <w:tc>
          <w:tcPr>
            <w:tcW w:w="2564" w:type="dxa"/>
            <w:tcBorders>
              <w:top w:val="single" w:sz="4" w:space="0" w:color="BFBFBF"/>
              <w:left w:val="single" w:sz="4" w:space="0" w:color="BFBFBF"/>
              <w:bottom w:val="single" w:sz="4" w:space="0" w:color="BFBFBF"/>
              <w:right w:val="single" w:sz="4" w:space="0" w:color="BFBFBF"/>
            </w:tcBorders>
          </w:tcPr>
          <w:p w14:paraId="5A76CA37" w14:textId="77777777" w:rsidR="00F775CB" w:rsidRDefault="00000000">
            <w:r>
              <w:rPr>
                <w:sz w:val="14"/>
              </w:rPr>
              <w:t>RF-14</w:t>
            </w:r>
          </w:p>
        </w:tc>
        <w:tc>
          <w:tcPr>
            <w:tcW w:w="2564" w:type="dxa"/>
            <w:tcBorders>
              <w:top w:val="single" w:sz="4" w:space="0" w:color="BFBFBF"/>
              <w:left w:val="single" w:sz="4" w:space="0" w:color="BFBFBF"/>
              <w:bottom w:val="single" w:sz="4" w:space="0" w:color="BFBFBF"/>
              <w:right w:val="single" w:sz="4" w:space="0" w:color="BFBFBF"/>
            </w:tcBorders>
          </w:tcPr>
          <w:p w14:paraId="1A387627" w14:textId="77777777" w:rsidR="00F775CB" w:rsidRDefault="00000000">
            <w:r>
              <w:rPr>
                <w:sz w:val="14"/>
              </w:rPr>
              <w:t>CU-05</w:t>
            </w:r>
          </w:p>
        </w:tc>
      </w:tr>
      <w:tr w:rsidR="00F775CB" w14:paraId="67B440E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04FF81E" w14:textId="77777777" w:rsidR="00F775CB" w:rsidRDefault="00000000">
            <w:r>
              <w:rPr>
                <w:sz w:val="14"/>
              </w:rPr>
              <w:t>EV-05 Encuesta</w:t>
            </w:r>
          </w:p>
        </w:tc>
        <w:tc>
          <w:tcPr>
            <w:tcW w:w="2564" w:type="dxa"/>
            <w:tcBorders>
              <w:top w:val="single" w:sz="4" w:space="0" w:color="BFBFBF"/>
              <w:left w:val="single" w:sz="4" w:space="0" w:color="BFBFBF"/>
              <w:bottom w:val="single" w:sz="4" w:space="0" w:color="BFBFBF"/>
              <w:right w:val="single" w:sz="4" w:space="0" w:color="BFBFBF"/>
            </w:tcBorders>
          </w:tcPr>
          <w:p w14:paraId="16EE52C5" w14:textId="77777777" w:rsidR="00F775CB" w:rsidRPr="00D968F8" w:rsidRDefault="00000000">
            <w:pPr>
              <w:rPr>
                <w:lang w:val="es-EC"/>
              </w:rPr>
            </w:pPr>
            <w:r w:rsidRPr="00D968F8">
              <w:rPr>
                <w:sz w:val="14"/>
                <w:lang w:val="es-EC"/>
              </w:rPr>
              <w:t>Necesidad de orientación académica personalizada</w:t>
            </w:r>
          </w:p>
        </w:tc>
        <w:tc>
          <w:tcPr>
            <w:tcW w:w="2564" w:type="dxa"/>
            <w:tcBorders>
              <w:top w:val="single" w:sz="4" w:space="0" w:color="BFBFBF"/>
              <w:left w:val="single" w:sz="4" w:space="0" w:color="BFBFBF"/>
              <w:bottom w:val="single" w:sz="4" w:space="0" w:color="BFBFBF"/>
              <w:right w:val="single" w:sz="4" w:space="0" w:color="BFBFBF"/>
            </w:tcBorders>
          </w:tcPr>
          <w:p w14:paraId="4FEA1F0F" w14:textId="77777777" w:rsidR="00F775CB" w:rsidRDefault="00000000">
            <w:r>
              <w:rPr>
                <w:sz w:val="14"/>
              </w:rPr>
              <w:t>RF-15</w:t>
            </w:r>
          </w:p>
        </w:tc>
        <w:tc>
          <w:tcPr>
            <w:tcW w:w="2564" w:type="dxa"/>
            <w:tcBorders>
              <w:top w:val="single" w:sz="4" w:space="0" w:color="BFBFBF"/>
              <w:left w:val="single" w:sz="4" w:space="0" w:color="BFBFBF"/>
              <w:bottom w:val="single" w:sz="4" w:space="0" w:color="BFBFBF"/>
              <w:right w:val="single" w:sz="4" w:space="0" w:color="BFBFBF"/>
            </w:tcBorders>
          </w:tcPr>
          <w:p w14:paraId="63B667AD" w14:textId="77777777" w:rsidR="00F775CB" w:rsidRDefault="00000000">
            <w:r>
              <w:rPr>
                <w:sz w:val="14"/>
              </w:rPr>
              <w:t>CU-05</w:t>
            </w:r>
          </w:p>
        </w:tc>
      </w:tr>
      <w:tr w:rsidR="00F775CB" w14:paraId="1262431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092A845C" w14:textId="77777777" w:rsidR="00F775CB" w:rsidRDefault="00000000">
            <w:r>
              <w:rPr>
                <w:sz w:val="14"/>
              </w:rPr>
              <w:t>EV-06 Análisis de problemática</w:t>
            </w:r>
          </w:p>
        </w:tc>
        <w:tc>
          <w:tcPr>
            <w:tcW w:w="2564" w:type="dxa"/>
            <w:tcBorders>
              <w:top w:val="single" w:sz="4" w:space="0" w:color="BFBFBF"/>
              <w:left w:val="single" w:sz="4" w:space="0" w:color="BFBFBF"/>
              <w:bottom w:val="single" w:sz="4" w:space="0" w:color="BFBFBF"/>
              <w:right w:val="single" w:sz="4" w:space="0" w:color="BFBFBF"/>
            </w:tcBorders>
          </w:tcPr>
          <w:p w14:paraId="3F2477DE" w14:textId="77777777" w:rsidR="00F775CB" w:rsidRPr="00D968F8" w:rsidRDefault="00000000">
            <w:pPr>
              <w:rPr>
                <w:lang w:val="es-EC"/>
              </w:rPr>
            </w:pPr>
            <w:r w:rsidRPr="00D968F8">
              <w:rPr>
                <w:sz w:val="14"/>
                <w:lang w:val="es-EC"/>
              </w:rPr>
              <w:t>Documentos extensos dificultan identificar relevancia</w:t>
            </w:r>
          </w:p>
        </w:tc>
        <w:tc>
          <w:tcPr>
            <w:tcW w:w="2564" w:type="dxa"/>
            <w:tcBorders>
              <w:top w:val="single" w:sz="4" w:space="0" w:color="BFBFBF"/>
              <w:left w:val="single" w:sz="4" w:space="0" w:color="BFBFBF"/>
              <w:bottom w:val="single" w:sz="4" w:space="0" w:color="BFBFBF"/>
              <w:right w:val="single" w:sz="4" w:space="0" w:color="BFBFBF"/>
            </w:tcBorders>
          </w:tcPr>
          <w:p w14:paraId="75174D32" w14:textId="77777777" w:rsidR="00F775CB" w:rsidRDefault="00000000">
            <w:r>
              <w:rPr>
                <w:sz w:val="14"/>
              </w:rPr>
              <w:t>RF-16</w:t>
            </w:r>
          </w:p>
        </w:tc>
        <w:tc>
          <w:tcPr>
            <w:tcW w:w="2564" w:type="dxa"/>
            <w:tcBorders>
              <w:top w:val="single" w:sz="4" w:space="0" w:color="BFBFBF"/>
              <w:left w:val="single" w:sz="4" w:space="0" w:color="BFBFBF"/>
              <w:bottom w:val="single" w:sz="4" w:space="0" w:color="BFBFBF"/>
              <w:right w:val="single" w:sz="4" w:space="0" w:color="BFBFBF"/>
            </w:tcBorders>
          </w:tcPr>
          <w:p w14:paraId="19F9774B" w14:textId="77777777" w:rsidR="00F775CB" w:rsidRDefault="00000000">
            <w:r>
              <w:rPr>
                <w:sz w:val="14"/>
              </w:rPr>
              <w:t>CU-05</w:t>
            </w:r>
          </w:p>
        </w:tc>
      </w:tr>
      <w:tr w:rsidR="00F775CB" w14:paraId="67B9D615"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EB50187" w14:textId="77777777" w:rsidR="00F775CB" w:rsidRDefault="00000000">
            <w:r>
              <w:rPr>
                <w:sz w:val="14"/>
              </w:rPr>
              <w:t>EV-07 Entrevista</w:t>
            </w:r>
          </w:p>
        </w:tc>
        <w:tc>
          <w:tcPr>
            <w:tcW w:w="2564" w:type="dxa"/>
            <w:tcBorders>
              <w:top w:val="single" w:sz="4" w:space="0" w:color="BFBFBF"/>
              <w:left w:val="single" w:sz="4" w:space="0" w:color="BFBFBF"/>
              <w:bottom w:val="single" w:sz="4" w:space="0" w:color="BFBFBF"/>
              <w:right w:val="single" w:sz="4" w:space="0" w:color="BFBFBF"/>
            </w:tcBorders>
          </w:tcPr>
          <w:p w14:paraId="61088403" w14:textId="77777777" w:rsidR="00F775CB" w:rsidRPr="00D968F8" w:rsidRDefault="00000000">
            <w:pPr>
              <w:rPr>
                <w:lang w:val="es-EC"/>
              </w:rPr>
            </w:pPr>
            <w:r w:rsidRPr="00D968F8">
              <w:rPr>
                <w:sz w:val="14"/>
                <w:lang w:val="es-EC"/>
              </w:rPr>
              <w:t>Personal necesita reportes de uso</w:t>
            </w:r>
          </w:p>
        </w:tc>
        <w:tc>
          <w:tcPr>
            <w:tcW w:w="2564" w:type="dxa"/>
            <w:tcBorders>
              <w:top w:val="single" w:sz="4" w:space="0" w:color="BFBFBF"/>
              <w:left w:val="single" w:sz="4" w:space="0" w:color="BFBFBF"/>
              <w:bottom w:val="single" w:sz="4" w:space="0" w:color="BFBFBF"/>
              <w:right w:val="single" w:sz="4" w:space="0" w:color="BFBFBF"/>
            </w:tcBorders>
          </w:tcPr>
          <w:p w14:paraId="1EBD5D7B" w14:textId="77777777" w:rsidR="00F775CB" w:rsidRDefault="00000000">
            <w:r>
              <w:rPr>
                <w:sz w:val="14"/>
              </w:rPr>
              <w:t>RF-18</w:t>
            </w:r>
          </w:p>
        </w:tc>
        <w:tc>
          <w:tcPr>
            <w:tcW w:w="2564" w:type="dxa"/>
            <w:tcBorders>
              <w:top w:val="single" w:sz="4" w:space="0" w:color="BFBFBF"/>
              <w:left w:val="single" w:sz="4" w:space="0" w:color="BFBFBF"/>
              <w:bottom w:val="single" w:sz="4" w:space="0" w:color="BFBFBF"/>
              <w:right w:val="single" w:sz="4" w:space="0" w:color="BFBFBF"/>
            </w:tcBorders>
          </w:tcPr>
          <w:p w14:paraId="61B7EADC" w14:textId="77777777" w:rsidR="00F775CB" w:rsidRDefault="00000000">
            <w:r>
              <w:rPr>
                <w:sz w:val="14"/>
              </w:rPr>
              <w:t>CU-06</w:t>
            </w:r>
          </w:p>
        </w:tc>
      </w:tr>
      <w:tr w:rsidR="00F775CB" w14:paraId="11D44EA3"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5F56CD80" w14:textId="77777777" w:rsidR="00F775CB" w:rsidRDefault="00000000">
            <w:r>
              <w:rPr>
                <w:sz w:val="14"/>
              </w:rPr>
              <w:t>EV-08 Encuesta</w:t>
            </w:r>
          </w:p>
        </w:tc>
        <w:tc>
          <w:tcPr>
            <w:tcW w:w="2564" w:type="dxa"/>
            <w:tcBorders>
              <w:top w:val="single" w:sz="4" w:space="0" w:color="BFBFBF"/>
              <w:left w:val="single" w:sz="4" w:space="0" w:color="BFBFBF"/>
              <w:bottom w:val="single" w:sz="4" w:space="0" w:color="BFBFBF"/>
              <w:right w:val="single" w:sz="4" w:space="0" w:color="BFBFBF"/>
            </w:tcBorders>
          </w:tcPr>
          <w:p w14:paraId="20169A98" w14:textId="77777777" w:rsidR="00F775CB" w:rsidRDefault="00000000">
            <w:r>
              <w:rPr>
                <w:sz w:val="14"/>
              </w:rPr>
              <w:t>Usuarios prefieren alertas internas</w:t>
            </w:r>
          </w:p>
        </w:tc>
        <w:tc>
          <w:tcPr>
            <w:tcW w:w="2564" w:type="dxa"/>
            <w:tcBorders>
              <w:top w:val="single" w:sz="4" w:space="0" w:color="BFBFBF"/>
              <w:left w:val="single" w:sz="4" w:space="0" w:color="BFBFBF"/>
              <w:bottom w:val="single" w:sz="4" w:space="0" w:color="BFBFBF"/>
              <w:right w:val="single" w:sz="4" w:space="0" w:color="BFBFBF"/>
            </w:tcBorders>
          </w:tcPr>
          <w:p w14:paraId="1E356CB2" w14:textId="77777777" w:rsidR="00F775CB" w:rsidRDefault="00000000">
            <w:r>
              <w:rPr>
                <w:sz w:val="14"/>
              </w:rPr>
              <w:t>RF-04</w:t>
            </w:r>
          </w:p>
        </w:tc>
        <w:tc>
          <w:tcPr>
            <w:tcW w:w="2564" w:type="dxa"/>
            <w:tcBorders>
              <w:top w:val="single" w:sz="4" w:space="0" w:color="BFBFBF"/>
              <w:left w:val="single" w:sz="4" w:space="0" w:color="BFBFBF"/>
              <w:bottom w:val="single" w:sz="4" w:space="0" w:color="BFBFBF"/>
              <w:right w:val="single" w:sz="4" w:space="0" w:color="BFBFBF"/>
            </w:tcBorders>
          </w:tcPr>
          <w:p w14:paraId="0297BA57" w14:textId="77777777" w:rsidR="00F775CB" w:rsidRDefault="00000000">
            <w:r>
              <w:rPr>
                <w:sz w:val="14"/>
              </w:rPr>
              <w:t>CU-02</w:t>
            </w:r>
          </w:p>
        </w:tc>
      </w:tr>
      <w:tr w:rsidR="00F775CB" w14:paraId="20613442"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18D96B15" w14:textId="77777777" w:rsidR="00F775CB" w:rsidRDefault="00000000">
            <w:r>
              <w:rPr>
                <w:sz w:val="14"/>
              </w:rPr>
              <w:t>EV-09 Observación</w:t>
            </w:r>
          </w:p>
        </w:tc>
        <w:tc>
          <w:tcPr>
            <w:tcW w:w="2564" w:type="dxa"/>
            <w:tcBorders>
              <w:top w:val="single" w:sz="4" w:space="0" w:color="BFBFBF"/>
              <w:left w:val="single" w:sz="4" w:space="0" w:color="BFBFBF"/>
              <w:bottom w:val="single" w:sz="4" w:space="0" w:color="BFBFBF"/>
              <w:right w:val="single" w:sz="4" w:space="0" w:color="BFBFBF"/>
            </w:tcBorders>
          </w:tcPr>
          <w:p w14:paraId="67EDC105" w14:textId="77777777" w:rsidR="00F775CB" w:rsidRPr="00D968F8" w:rsidRDefault="00000000">
            <w:pPr>
              <w:rPr>
                <w:lang w:val="es-EC"/>
              </w:rPr>
            </w:pPr>
            <w:r w:rsidRPr="00D968F8">
              <w:rPr>
                <w:sz w:val="14"/>
                <w:lang w:val="es-EC"/>
              </w:rPr>
              <w:t>Personal requiere gestión de usuarios y roles</w:t>
            </w:r>
          </w:p>
        </w:tc>
        <w:tc>
          <w:tcPr>
            <w:tcW w:w="2564" w:type="dxa"/>
            <w:tcBorders>
              <w:top w:val="single" w:sz="4" w:space="0" w:color="BFBFBF"/>
              <w:left w:val="single" w:sz="4" w:space="0" w:color="BFBFBF"/>
              <w:bottom w:val="single" w:sz="4" w:space="0" w:color="BFBFBF"/>
              <w:right w:val="single" w:sz="4" w:space="0" w:color="BFBFBF"/>
            </w:tcBorders>
          </w:tcPr>
          <w:p w14:paraId="2712C618" w14:textId="77777777" w:rsidR="00F775CB" w:rsidRDefault="00000000">
            <w:r>
              <w:rPr>
                <w:sz w:val="14"/>
              </w:rPr>
              <w:t>RF-17</w:t>
            </w:r>
          </w:p>
        </w:tc>
        <w:tc>
          <w:tcPr>
            <w:tcW w:w="2564" w:type="dxa"/>
            <w:tcBorders>
              <w:top w:val="single" w:sz="4" w:space="0" w:color="BFBFBF"/>
              <w:left w:val="single" w:sz="4" w:space="0" w:color="BFBFBF"/>
              <w:bottom w:val="single" w:sz="4" w:space="0" w:color="BFBFBF"/>
              <w:right w:val="single" w:sz="4" w:space="0" w:color="BFBFBF"/>
            </w:tcBorders>
          </w:tcPr>
          <w:p w14:paraId="16464211" w14:textId="77777777" w:rsidR="00F775CB" w:rsidRDefault="00000000">
            <w:r>
              <w:rPr>
                <w:sz w:val="14"/>
              </w:rPr>
              <w:t>CU-07</w:t>
            </w:r>
          </w:p>
        </w:tc>
      </w:tr>
      <w:tr w:rsidR="00F775CB" w14:paraId="7774275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4C1E96A7" w14:textId="77777777" w:rsidR="00F775CB" w:rsidRDefault="00000000">
            <w:r>
              <w:rPr>
                <w:sz w:val="14"/>
              </w:rPr>
              <w:t>EV-10 Encuesta</w:t>
            </w:r>
          </w:p>
        </w:tc>
        <w:tc>
          <w:tcPr>
            <w:tcW w:w="2564" w:type="dxa"/>
            <w:tcBorders>
              <w:top w:val="single" w:sz="4" w:space="0" w:color="BFBFBF"/>
              <w:left w:val="single" w:sz="4" w:space="0" w:color="BFBFBF"/>
              <w:bottom w:val="single" w:sz="4" w:space="0" w:color="BFBFBF"/>
              <w:right w:val="single" w:sz="4" w:space="0" w:color="BFBFBF"/>
            </w:tcBorders>
          </w:tcPr>
          <w:p w14:paraId="4C8653DE" w14:textId="77777777" w:rsidR="00F775CB" w:rsidRPr="00D968F8" w:rsidRDefault="00000000">
            <w:pPr>
              <w:rPr>
                <w:lang w:val="es-EC"/>
              </w:rPr>
            </w:pPr>
            <w:r w:rsidRPr="00D968F8">
              <w:rPr>
                <w:sz w:val="14"/>
                <w:lang w:val="es-EC"/>
              </w:rPr>
              <w:t>Preferencia por préstamo digital o modalidad mixta</w:t>
            </w:r>
          </w:p>
        </w:tc>
        <w:tc>
          <w:tcPr>
            <w:tcW w:w="2564" w:type="dxa"/>
            <w:tcBorders>
              <w:top w:val="single" w:sz="4" w:space="0" w:color="BFBFBF"/>
              <w:left w:val="single" w:sz="4" w:space="0" w:color="BFBFBF"/>
              <w:bottom w:val="single" w:sz="4" w:space="0" w:color="BFBFBF"/>
              <w:right w:val="single" w:sz="4" w:space="0" w:color="BFBFBF"/>
            </w:tcBorders>
          </w:tcPr>
          <w:p w14:paraId="584C4543" w14:textId="77777777" w:rsidR="00F775CB" w:rsidRDefault="00000000">
            <w:r>
              <w:rPr>
                <w:sz w:val="14"/>
              </w:rPr>
              <w:t>RF-03</w:t>
            </w:r>
          </w:p>
        </w:tc>
        <w:tc>
          <w:tcPr>
            <w:tcW w:w="2564" w:type="dxa"/>
            <w:tcBorders>
              <w:top w:val="single" w:sz="4" w:space="0" w:color="BFBFBF"/>
              <w:left w:val="single" w:sz="4" w:space="0" w:color="BFBFBF"/>
              <w:bottom w:val="single" w:sz="4" w:space="0" w:color="BFBFBF"/>
              <w:right w:val="single" w:sz="4" w:space="0" w:color="BFBFBF"/>
            </w:tcBorders>
          </w:tcPr>
          <w:p w14:paraId="0109FE79" w14:textId="77777777" w:rsidR="00F775CB" w:rsidRDefault="00000000">
            <w:r>
              <w:rPr>
                <w:sz w:val="14"/>
              </w:rPr>
              <w:t>CU-02</w:t>
            </w:r>
          </w:p>
        </w:tc>
      </w:tr>
      <w:tr w:rsidR="00F775CB" w14:paraId="032EBC11"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E164E6F" w14:textId="77777777" w:rsidR="00F775CB" w:rsidRDefault="00000000">
            <w:r>
              <w:rPr>
                <w:sz w:val="14"/>
              </w:rPr>
              <w:t>EV-11 Entrevista</w:t>
            </w:r>
          </w:p>
        </w:tc>
        <w:tc>
          <w:tcPr>
            <w:tcW w:w="2564" w:type="dxa"/>
            <w:tcBorders>
              <w:top w:val="single" w:sz="4" w:space="0" w:color="BFBFBF"/>
              <w:left w:val="single" w:sz="4" w:space="0" w:color="BFBFBF"/>
              <w:bottom w:val="single" w:sz="4" w:space="0" w:color="BFBFBF"/>
              <w:right w:val="single" w:sz="4" w:space="0" w:color="BFBFBF"/>
            </w:tcBorders>
          </w:tcPr>
          <w:p w14:paraId="78CBDA41" w14:textId="77777777" w:rsidR="00F775CB" w:rsidRDefault="00000000">
            <w:r>
              <w:rPr>
                <w:sz w:val="14"/>
              </w:rPr>
              <w:t>Necesidad de comunicados masivos</w:t>
            </w:r>
          </w:p>
        </w:tc>
        <w:tc>
          <w:tcPr>
            <w:tcW w:w="2564" w:type="dxa"/>
            <w:tcBorders>
              <w:top w:val="single" w:sz="4" w:space="0" w:color="BFBFBF"/>
              <w:left w:val="single" w:sz="4" w:space="0" w:color="BFBFBF"/>
              <w:bottom w:val="single" w:sz="4" w:space="0" w:color="BFBFBF"/>
              <w:right w:val="single" w:sz="4" w:space="0" w:color="BFBFBF"/>
            </w:tcBorders>
          </w:tcPr>
          <w:p w14:paraId="3F80D8F6" w14:textId="77777777" w:rsidR="00F775CB" w:rsidRDefault="00000000">
            <w:r>
              <w:rPr>
                <w:sz w:val="14"/>
              </w:rPr>
              <w:t>RF-19</w:t>
            </w:r>
          </w:p>
        </w:tc>
        <w:tc>
          <w:tcPr>
            <w:tcW w:w="2564" w:type="dxa"/>
            <w:tcBorders>
              <w:top w:val="single" w:sz="4" w:space="0" w:color="BFBFBF"/>
              <w:left w:val="single" w:sz="4" w:space="0" w:color="BFBFBF"/>
              <w:bottom w:val="single" w:sz="4" w:space="0" w:color="BFBFBF"/>
              <w:right w:val="single" w:sz="4" w:space="0" w:color="BFBFBF"/>
            </w:tcBorders>
          </w:tcPr>
          <w:p w14:paraId="4D103E31" w14:textId="77777777" w:rsidR="00F775CB" w:rsidRDefault="00000000">
            <w:r>
              <w:rPr>
                <w:sz w:val="14"/>
              </w:rPr>
              <w:t>CU-07</w:t>
            </w:r>
          </w:p>
        </w:tc>
      </w:tr>
      <w:tr w:rsidR="00F775CB" w14:paraId="01F88F7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2F1789F" w14:textId="77777777" w:rsidR="00F775CB" w:rsidRDefault="00000000">
            <w:r>
              <w:rPr>
                <w:sz w:val="14"/>
              </w:rPr>
              <w:t>EV-12 Análisis de problemática</w:t>
            </w:r>
          </w:p>
        </w:tc>
        <w:tc>
          <w:tcPr>
            <w:tcW w:w="2564" w:type="dxa"/>
            <w:tcBorders>
              <w:top w:val="single" w:sz="4" w:space="0" w:color="BFBFBF"/>
              <w:left w:val="single" w:sz="4" w:space="0" w:color="BFBFBF"/>
              <w:bottom w:val="single" w:sz="4" w:space="0" w:color="BFBFBF"/>
              <w:right w:val="single" w:sz="4" w:space="0" w:color="BFBFBF"/>
            </w:tcBorders>
          </w:tcPr>
          <w:p w14:paraId="74AD3830" w14:textId="77777777" w:rsidR="00F775CB" w:rsidRPr="00D968F8" w:rsidRDefault="00000000">
            <w:pPr>
              <w:rPr>
                <w:lang w:val="es-EC"/>
              </w:rPr>
            </w:pPr>
            <w:r w:rsidRPr="00D968F8">
              <w:rPr>
                <w:sz w:val="14"/>
                <w:lang w:val="es-EC"/>
              </w:rPr>
              <w:t>Recomendaciones por historial y carrera</w:t>
            </w:r>
          </w:p>
        </w:tc>
        <w:tc>
          <w:tcPr>
            <w:tcW w:w="2564" w:type="dxa"/>
            <w:tcBorders>
              <w:top w:val="single" w:sz="4" w:space="0" w:color="BFBFBF"/>
              <w:left w:val="single" w:sz="4" w:space="0" w:color="BFBFBF"/>
              <w:bottom w:val="single" w:sz="4" w:space="0" w:color="BFBFBF"/>
              <w:right w:val="single" w:sz="4" w:space="0" w:color="BFBFBF"/>
            </w:tcBorders>
          </w:tcPr>
          <w:p w14:paraId="345184C5" w14:textId="77777777" w:rsidR="00F775CB" w:rsidRDefault="00000000">
            <w:r>
              <w:rPr>
                <w:sz w:val="14"/>
              </w:rPr>
              <w:t>RF-20</w:t>
            </w:r>
          </w:p>
        </w:tc>
        <w:tc>
          <w:tcPr>
            <w:tcW w:w="2564" w:type="dxa"/>
            <w:tcBorders>
              <w:top w:val="single" w:sz="4" w:space="0" w:color="BFBFBF"/>
              <w:left w:val="single" w:sz="4" w:space="0" w:color="BFBFBF"/>
              <w:bottom w:val="single" w:sz="4" w:space="0" w:color="BFBFBF"/>
              <w:right w:val="single" w:sz="4" w:space="0" w:color="BFBFBF"/>
            </w:tcBorders>
          </w:tcPr>
          <w:p w14:paraId="365F52CF" w14:textId="77777777" w:rsidR="00F775CB" w:rsidRDefault="00000000">
            <w:r>
              <w:rPr>
                <w:sz w:val="14"/>
              </w:rPr>
              <w:t>CU-05</w:t>
            </w:r>
          </w:p>
        </w:tc>
      </w:tr>
      <w:tr w:rsidR="00F775CB" w14:paraId="09B9A89A"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7A58268" w14:textId="77777777" w:rsidR="00F775CB" w:rsidRDefault="00000000">
            <w:r>
              <w:rPr>
                <w:sz w:val="14"/>
              </w:rPr>
              <w:t>EV-13 Acta de encuesta</w:t>
            </w:r>
          </w:p>
        </w:tc>
        <w:tc>
          <w:tcPr>
            <w:tcW w:w="2564" w:type="dxa"/>
            <w:tcBorders>
              <w:top w:val="single" w:sz="4" w:space="0" w:color="BFBFBF"/>
              <w:left w:val="single" w:sz="4" w:space="0" w:color="BFBFBF"/>
              <w:bottom w:val="single" w:sz="4" w:space="0" w:color="BFBFBF"/>
              <w:right w:val="single" w:sz="4" w:space="0" w:color="BFBFBF"/>
            </w:tcBorders>
          </w:tcPr>
          <w:p w14:paraId="63889B02" w14:textId="77777777" w:rsidR="00F775CB" w:rsidRPr="00D968F8" w:rsidRDefault="00000000">
            <w:pPr>
              <w:rPr>
                <w:lang w:val="es-EC"/>
              </w:rPr>
            </w:pPr>
            <w:r w:rsidRPr="00D968F8">
              <w:rPr>
                <w:sz w:val="14"/>
                <w:lang w:val="es-EC"/>
              </w:rPr>
              <w:t>Acceso a recursos desde casa es importante</w:t>
            </w:r>
          </w:p>
        </w:tc>
        <w:tc>
          <w:tcPr>
            <w:tcW w:w="2564" w:type="dxa"/>
            <w:tcBorders>
              <w:top w:val="single" w:sz="4" w:space="0" w:color="BFBFBF"/>
              <w:left w:val="single" w:sz="4" w:space="0" w:color="BFBFBF"/>
              <w:bottom w:val="single" w:sz="4" w:space="0" w:color="BFBFBF"/>
              <w:right w:val="single" w:sz="4" w:space="0" w:color="BFBFBF"/>
            </w:tcBorders>
          </w:tcPr>
          <w:p w14:paraId="0AAF9AA9" w14:textId="77777777" w:rsidR="00F775CB" w:rsidRDefault="00000000">
            <w:r>
              <w:rPr>
                <w:sz w:val="14"/>
              </w:rPr>
              <w:t>RF-06</w:t>
            </w:r>
          </w:p>
        </w:tc>
        <w:tc>
          <w:tcPr>
            <w:tcW w:w="2564" w:type="dxa"/>
            <w:tcBorders>
              <w:top w:val="single" w:sz="4" w:space="0" w:color="BFBFBF"/>
              <w:left w:val="single" w:sz="4" w:space="0" w:color="BFBFBF"/>
              <w:bottom w:val="single" w:sz="4" w:space="0" w:color="BFBFBF"/>
              <w:right w:val="single" w:sz="4" w:space="0" w:color="BFBFBF"/>
            </w:tcBorders>
          </w:tcPr>
          <w:p w14:paraId="0DCCED56" w14:textId="77777777" w:rsidR="00F775CB" w:rsidRDefault="00000000">
            <w:r>
              <w:rPr>
                <w:sz w:val="14"/>
              </w:rPr>
              <w:t>CU-01</w:t>
            </w:r>
          </w:p>
        </w:tc>
      </w:tr>
      <w:tr w:rsidR="00F775CB" w14:paraId="046BEE3E"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285E3CD" w14:textId="77777777" w:rsidR="00F775CB" w:rsidRDefault="00000000">
            <w:r>
              <w:rPr>
                <w:sz w:val="14"/>
              </w:rPr>
              <w:t>EV-14 Acta de entrevista</w:t>
            </w:r>
          </w:p>
        </w:tc>
        <w:tc>
          <w:tcPr>
            <w:tcW w:w="2564" w:type="dxa"/>
            <w:tcBorders>
              <w:top w:val="single" w:sz="4" w:space="0" w:color="BFBFBF"/>
              <w:left w:val="single" w:sz="4" w:space="0" w:color="BFBFBF"/>
              <w:bottom w:val="single" w:sz="4" w:space="0" w:color="BFBFBF"/>
              <w:right w:val="single" w:sz="4" w:space="0" w:color="BFBFBF"/>
            </w:tcBorders>
          </w:tcPr>
          <w:p w14:paraId="558110BB" w14:textId="77777777" w:rsidR="00F775CB" w:rsidRPr="00D968F8" w:rsidRDefault="00000000">
            <w:pPr>
              <w:rPr>
                <w:lang w:val="es-EC"/>
              </w:rPr>
            </w:pPr>
            <w:r w:rsidRPr="00D968F8">
              <w:rPr>
                <w:sz w:val="14"/>
                <w:lang w:val="es-EC"/>
              </w:rPr>
              <w:t>Control de aforo por horarios críticos</w:t>
            </w:r>
          </w:p>
        </w:tc>
        <w:tc>
          <w:tcPr>
            <w:tcW w:w="2564" w:type="dxa"/>
            <w:tcBorders>
              <w:top w:val="single" w:sz="4" w:space="0" w:color="BFBFBF"/>
              <w:left w:val="single" w:sz="4" w:space="0" w:color="BFBFBF"/>
              <w:bottom w:val="single" w:sz="4" w:space="0" w:color="BFBFBF"/>
              <w:right w:val="single" w:sz="4" w:space="0" w:color="BFBFBF"/>
            </w:tcBorders>
          </w:tcPr>
          <w:p w14:paraId="536BA6EE" w14:textId="77777777" w:rsidR="00F775CB" w:rsidRDefault="00000000">
            <w:r>
              <w:rPr>
                <w:sz w:val="14"/>
              </w:rPr>
              <w:t>RF-18</w:t>
            </w:r>
          </w:p>
        </w:tc>
        <w:tc>
          <w:tcPr>
            <w:tcW w:w="2564" w:type="dxa"/>
            <w:tcBorders>
              <w:top w:val="single" w:sz="4" w:space="0" w:color="BFBFBF"/>
              <w:left w:val="single" w:sz="4" w:space="0" w:color="BFBFBF"/>
              <w:bottom w:val="single" w:sz="4" w:space="0" w:color="BFBFBF"/>
              <w:right w:val="single" w:sz="4" w:space="0" w:color="BFBFBF"/>
            </w:tcBorders>
          </w:tcPr>
          <w:p w14:paraId="63EFDFDC" w14:textId="77777777" w:rsidR="00F775CB" w:rsidRDefault="00000000">
            <w:r>
              <w:rPr>
                <w:sz w:val="14"/>
              </w:rPr>
              <w:t>CU-06</w:t>
            </w:r>
          </w:p>
        </w:tc>
      </w:tr>
      <w:tr w:rsidR="00F775CB" w14:paraId="6CC9FDB8" w14:textId="77777777">
        <w:trPr>
          <w:jc w:val="center"/>
        </w:trPr>
        <w:tc>
          <w:tcPr>
            <w:tcW w:w="2564" w:type="dxa"/>
            <w:tcBorders>
              <w:top w:val="single" w:sz="4" w:space="0" w:color="BFBFBF"/>
              <w:left w:val="single" w:sz="4" w:space="0" w:color="BFBFBF"/>
              <w:bottom w:val="single" w:sz="4" w:space="0" w:color="BFBFBF"/>
              <w:right w:val="single" w:sz="4" w:space="0" w:color="BFBFBF"/>
            </w:tcBorders>
          </w:tcPr>
          <w:p w14:paraId="3B9F628B" w14:textId="77777777" w:rsidR="00F775CB" w:rsidRDefault="00000000">
            <w:r>
              <w:rPr>
                <w:sz w:val="14"/>
              </w:rPr>
              <w:t>EV-15 Evidencia fotográfica</w:t>
            </w:r>
          </w:p>
        </w:tc>
        <w:tc>
          <w:tcPr>
            <w:tcW w:w="2564" w:type="dxa"/>
            <w:tcBorders>
              <w:top w:val="single" w:sz="4" w:space="0" w:color="BFBFBF"/>
              <w:left w:val="single" w:sz="4" w:space="0" w:color="BFBFBF"/>
              <w:bottom w:val="single" w:sz="4" w:space="0" w:color="BFBFBF"/>
              <w:right w:val="single" w:sz="4" w:space="0" w:color="BFBFBF"/>
            </w:tcBorders>
          </w:tcPr>
          <w:p w14:paraId="6C9433CD" w14:textId="77777777" w:rsidR="00F775CB" w:rsidRPr="00D968F8" w:rsidRDefault="00000000">
            <w:pPr>
              <w:rPr>
                <w:lang w:val="es-EC"/>
              </w:rPr>
            </w:pPr>
            <w:r w:rsidRPr="00D968F8">
              <w:rPr>
                <w:sz w:val="14"/>
                <w:lang w:val="es-EC"/>
              </w:rPr>
              <w:t>Trabajo de campo realizado en entorno bibliotecario</w:t>
            </w:r>
          </w:p>
        </w:tc>
        <w:tc>
          <w:tcPr>
            <w:tcW w:w="2564" w:type="dxa"/>
            <w:tcBorders>
              <w:top w:val="single" w:sz="4" w:space="0" w:color="BFBFBF"/>
              <w:left w:val="single" w:sz="4" w:space="0" w:color="BFBFBF"/>
              <w:bottom w:val="single" w:sz="4" w:space="0" w:color="BFBFBF"/>
              <w:right w:val="single" w:sz="4" w:space="0" w:color="BFBFBF"/>
            </w:tcBorders>
          </w:tcPr>
          <w:p w14:paraId="0C94405A" w14:textId="77777777" w:rsidR="00F775CB" w:rsidRDefault="00000000">
            <w:r>
              <w:rPr>
                <w:sz w:val="14"/>
              </w:rPr>
              <w:t>RF-01 / RF-09</w:t>
            </w:r>
          </w:p>
        </w:tc>
        <w:tc>
          <w:tcPr>
            <w:tcW w:w="2564" w:type="dxa"/>
            <w:tcBorders>
              <w:top w:val="single" w:sz="4" w:space="0" w:color="BFBFBF"/>
              <w:left w:val="single" w:sz="4" w:space="0" w:color="BFBFBF"/>
              <w:bottom w:val="single" w:sz="4" w:space="0" w:color="BFBFBF"/>
              <w:right w:val="single" w:sz="4" w:space="0" w:color="BFBFBF"/>
            </w:tcBorders>
          </w:tcPr>
          <w:p w14:paraId="2E75805B" w14:textId="77777777" w:rsidR="00F775CB" w:rsidRDefault="00000000">
            <w:r>
              <w:rPr>
                <w:sz w:val="14"/>
              </w:rPr>
              <w:t>CU-02 / CU-03</w:t>
            </w:r>
          </w:p>
        </w:tc>
      </w:tr>
    </w:tbl>
    <w:p w14:paraId="1C1773CE" w14:textId="77777777" w:rsidR="00F775CB" w:rsidRDefault="00000000">
      <w:r>
        <w:br w:type="page"/>
      </w:r>
    </w:p>
    <w:p w14:paraId="4AC27855" w14:textId="77777777" w:rsidR="00F775CB" w:rsidRDefault="00000000">
      <w:pPr>
        <w:pStyle w:val="Ttulo1"/>
      </w:pPr>
      <w:bookmarkStart w:id="47" w:name="_Toc233752720"/>
      <w:r>
        <w:lastRenderedPageBreak/>
        <w:t>Apéndice E — Repositorio GitHub</w:t>
      </w:r>
      <w:bookmarkEnd w:id="47"/>
    </w:p>
    <w:p w14:paraId="2E20A327" w14:textId="30A82D2A" w:rsidR="006B7580" w:rsidRPr="006B7580" w:rsidRDefault="006B7580">
      <w:hyperlink r:id="rId17" w:history="1">
        <w:r w:rsidRPr="006B7580">
          <w:rPr>
            <w:rStyle w:val="Hipervnculo"/>
          </w:rPr>
          <w:t>https://github.com/TahinyMel/PFC---SIGBUNI---Sistema-de-Gestion-bibliotecaria-con-inteligencia-artificial/tree/main/AVANCE%202-1B-EQUIPO%20ACC</w:t>
        </w:r>
        <w:r w:rsidRPr="006B7580">
          <w:rPr>
            <w:rStyle w:val="Hipervnculo"/>
          </w:rPr>
          <w:t>/SIGBUNI-SRS</w:t>
        </w:r>
      </w:hyperlink>
    </w:p>
    <w:p w14:paraId="6406AC5B" w14:textId="77777777" w:rsidR="006B7580" w:rsidRDefault="006B7580"/>
    <w:p w14:paraId="0587BFEB" w14:textId="345ED115" w:rsidR="006B7580" w:rsidRDefault="006B7580">
      <w:pPr>
        <w:rPr>
          <w:lang w:val="es-EC"/>
        </w:rPr>
      </w:pPr>
      <w:r w:rsidRPr="006B7580">
        <w:rPr>
          <w:lang w:val="es-EC"/>
        </w:rPr>
        <w:t>E</w:t>
      </w:r>
      <w:r>
        <w:rPr>
          <w:lang w:val="es-EC"/>
        </w:rPr>
        <w:t xml:space="preserve">structura del GitHub: </w:t>
      </w:r>
    </w:p>
    <w:p w14:paraId="0CEBFB6D" w14:textId="3E3800E9" w:rsidR="00F775CB" w:rsidRPr="00D968F8" w:rsidRDefault="00000000">
      <w:pPr>
        <w:rPr>
          <w:lang w:val="es-EC"/>
        </w:rPr>
      </w:pPr>
      <w:r w:rsidRPr="006B7580">
        <w:rPr>
          <w:lang w:val="es-EC"/>
        </w:rPr>
        <w:br/>
        <w:t xml:space="preserve">  </w:t>
      </w:r>
      <w:r w:rsidRPr="00D968F8">
        <w:rPr>
          <w:lang w:val="es-EC"/>
        </w:rPr>
        <w:t>/documento</w:t>
      </w:r>
      <w:r w:rsidRPr="00D968F8">
        <w:rPr>
          <w:lang w:val="es-EC"/>
        </w:rPr>
        <w:br/>
        <w:t xml:space="preserve">    ERS_SRS_Entrega2_1B.docx</w:t>
      </w:r>
      <w:r w:rsidRPr="00D968F8">
        <w:rPr>
          <w:lang w:val="es-EC"/>
        </w:rPr>
        <w:br/>
        <w:t xml:space="preserve">    ERS_SRS_Entrega2_1B.pdf</w:t>
      </w:r>
      <w:r w:rsidRPr="00D968F8">
        <w:rPr>
          <w:lang w:val="es-EC"/>
        </w:rPr>
        <w:br/>
        <w:t xml:space="preserve">  /evidencias</w:t>
      </w:r>
      <w:r w:rsidRPr="00D968F8">
        <w:rPr>
          <w:lang w:val="es-EC"/>
        </w:rPr>
        <w:br/>
        <w:t xml:space="preserve">    /entrevistas</w:t>
      </w:r>
      <w:r w:rsidRPr="00D968F8">
        <w:rPr>
          <w:lang w:val="es-EC"/>
        </w:rPr>
        <w:br/>
        <w:t xml:space="preserve">  /diagramas</w:t>
      </w:r>
      <w:r w:rsidRPr="00D968F8">
        <w:rPr>
          <w:lang w:val="es-EC"/>
        </w:rPr>
        <w:br/>
        <w:t xml:space="preserve">  /mockups</w:t>
      </w:r>
      <w:r w:rsidRPr="00D968F8">
        <w:rPr>
          <w:lang w:val="es-EC"/>
        </w:rPr>
        <w:br/>
        <w:t xml:space="preserve">  README.md</w:t>
      </w:r>
    </w:p>
    <w:p w14:paraId="51109648" w14:textId="65A4F734" w:rsidR="00A149B0" w:rsidRPr="00D968F8" w:rsidRDefault="00A149B0" w:rsidP="006B7580">
      <w:pPr>
        <w:pStyle w:val="Ttulo2"/>
        <w:rPr>
          <w:lang w:val="es-EC"/>
        </w:rPr>
      </w:pPr>
    </w:p>
    <w:sectPr w:rsidR="00A149B0" w:rsidRPr="00D968F8" w:rsidSect="00034616">
      <w:headerReference w:type="default" r:id="rId18"/>
      <w:footerReference w:type="default" r:id="rId19"/>
      <w:pgSz w:w="12240" w:h="15840"/>
      <w:pgMar w:top="907" w:right="992" w:bottom="907"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687BD" w14:textId="77777777" w:rsidR="00854412" w:rsidRDefault="00854412">
      <w:pPr>
        <w:spacing w:after="0" w:line="240" w:lineRule="auto"/>
      </w:pPr>
      <w:r>
        <w:separator/>
      </w:r>
    </w:p>
  </w:endnote>
  <w:endnote w:type="continuationSeparator" w:id="0">
    <w:p w14:paraId="1471E46A" w14:textId="77777777" w:rsidR="00854412" w:rsidRDefault="00854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2C92" w14:textId="77777777" w:rsidR="00F775CB" w:rsidRPr="00D968F8" w:rsidRDefault="00000000">
    <w:pPr>
      <w:pStyle w:val="Piedepgina"/>
      <w:pBdr>
        <w:bottom w:val="single" w:sz="6" w:space="1" w:color="2F75B5"/>
      </w:pBdr>
      <w:jc w:val="right"/>
      <w:rPr>
        <w:lang w:val="es-EC"/>
      </w:rPr>
    </w:pPr>
    <w:r w:rsidRPr="00D968F8">
      <w:rPr>
        <w:color w:val="646464"/>
        <w:sz w:val="18"/>
        <w:lang w:val="es-EC"/>
      </w:rPr>
      <w:t xml:space="preserve">Universidad Técnica Estatal de </w:t>
    </w:r>
    <w:proofErr w:type="gramStart"/>
    <w:r w:rsidRPr="00D968F8">
      <w:rPr>
        <w:color w:val="646464"/>
        <w:sz w:val="18"/>
        <w:lang w:val="es-EC"/>
      </w:rPr>
      <w:t>Quevedo  |</w:t>
    </w:r>
    <w:proofErr w:type="gramEnd"/>
    <w:r w:rsidRPr="00D968F8">
      <w:rPr>
        <w:color w:val="646464"/>
        <w:sz w:val="18"/>
        <w:lang w:val="es-EC"/>
      </w:rPr>
      <w:t xml:space="preserve">  2026     Página </w:t>
    </w:r>
    <w:r>
      <w:fldChar w:fldCharType="begin"/>
    </w:r>
    <w:r w:rsidRPr="00D968F8">
      <w:rPr>
        <w:lang w:val="es-EC"/>
      </w:rPr>
      <w:instrText xml:space="preserve"> PAGE </w:instrText>
    </w:r>
    <w:r>
      <w:fldChar w:fldCharType="separate"/>
    </w:r>
    <w:r w:rsidR="00D968F8" w:rsidRPr="00D968F8">
      <w:rPr>
        <w:noProof/>
        <w:lang w:val="es-EC"/>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EBA9" w14:textId="77777777" w:rsidR="00854412" w:rsidRDefault="00854412">
      <w:pPr>
        <w:spacing w:after="0" w:line="240" w:lineRule="auto"/>
      </w:pPr>
      <w:r>
        <w:separator/>
      </w:r>
    </w:p>
  </w:footnote>
  <w:footnote w:type="continuationSeparator" w:id="0">
    <w:p w14:paraId="431D3655" w14:textId="77777777" w:rsidR="00854412" w:rsidRDefault="00854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1303" w14:textId="77777777" w:rsidR="00F775CB" w:rsidRPr="00D968F8" w:rsidRDefault="00000000">
    <w:pPr>
      <w:pStyle w:val="Encabezado"/>
      <w:pBdr>
        <w:bottom w:val="single" w:sz="6" w:space="1" w:color="2F75B5"/>
      </w:pBdr>
      <w:jc w:val="center"/>
      <w:rPr>
        <w:lang w:val="es-EC"/>
      </w:rPr>
    </w:pPr>
    <w:r w:rsidRPr="00D968F8">
      <w:rPr>
        <w:i/>
        <w:color w:val="505050"/>
        <w:sz w:val="18"/>
        <w:lang w:val="es-EC"/>
      </w:rPr>
      <w:t xml:space="preserve">Ingeniería de </w:t>
    </w:r>
    <w:proofErr w:type="gramStart"/>
    <w:r w:rsidRPr="00D968F8">
      <w:rPr>
        <w:i/>
        <w:color w:val="505050"/>
        <w:sz w:val="18"/>
        <w:lang w:val="es-EC"/>
      </w:rPr>
      <w:t>Requisitos  |</w:t>
    </w:r>
    <w:proofErr w:type="gramEnd"/>
    <w:r w:rsidRPr="00D968F8">
      <w:rPr>
        <w:i/>
        <w:color w:val="505050"/>
        <w:sz w:val="18"/>
        <w:lang w:val="es-EC"/>
      </w:rPr>
      <w:t xml:space="preserve">  Sistema de Gestión Bibliotecaria con </w:t>
    </w:r>
    <w:proofErr w:type="gramStart"/>
    <w:r w:rsidRPr="00D968F8">
      <w:rPr>
        <w:i/>
        <w:color w:val="505050"/>
        <w:sz w:val="18"/>
        <w:lang w:val="es-EC"/>
      </w:rPr>
      <w:t>IA  |</w:t>
    </w:r>
    <w:proofErr w:type="gramEnd"/>
    <w:r w:rsidRPr="00D968F8">
      <w:rPr>
        <w:i/>
        <w:color w:val="505050"/>
        <w:sz w:val="18"/>
        <w:lang w:val="es-EC"/>
      </w:rPr>
      <w:t xml:space="preserve">  Entrega 2 (1B)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2C2720A"/>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F1518A"/>
    <w:multiLevelType w:val="multilevel"/>
    <w:tmpl w:val="673286AA"/>
    <w:lvl w:ilvl="0">
      <w:start w:val="1"/>
      <w:numFmt w:val="decimal"/>
      <w:lvlText w:val="%1."/>
      <w:lvlJc w:val="left"/>
      <w:pPr>
        <w:ind w:left="720" w:hanging="360"/>
      </w:pPr>
      <w:rPr>
        <w:rFonts w:eastAsia="Times New Roman" w:hint="default"/>
        <w:sz w:val="21"/>
      </w:rPr>
    </w:lvl>
    <w:lvl w:ilvl="1">
      <w:start w:val="1"/>
      <w:numFmt w:val="decimal"/>
      <w:isLgl/>
      <w:lvlText w:val="%1.%2"/>
      <w:lvlJc w:val="left"/>
      <w:pPr>
        <w:ind w:left="720" w:hanging="360"/>
      </w:pPr>
      <w:rPr>
        <w:rFonts w:eastAsia="Times New Roman" w:hint="default"/>
        <w:sz w:val="21"/>
      </w:rPr>
    </w:lvl>
    <w:lvl w:ilvl="2">
      <w:start w:val="1"/>
      <w:numFmt w:val="decimal"/>
      <w:isLgl/>
      <w:lvlText w:val="%1.%2.%3"/>
      <w:lvlJc w:val="left"/>
      <w:pPr>
        <w:ind w:left="1080" w:hanging="720"/>
      </w:pPr>
      <w:rPr>
        <w:rFonts w:eastAsia="Times New Roman" w:hint="default"/>
        <w:sz w:val="21"/>
      </w:rPr>
    </w:lvl>
    <w:lvl w:ilvl="3">
      <w:start w:val="1"/>
      <w:numFmt w:val="decimal"/>
      <w:isLgl/>
      <w:lvlText w:val="%1.%2.%3.%4"/>
      <w:lvlJc w:val="left"/>
      <w:pPr>
        <w:ind w:left="1080" w:hanging="720"/>
      </w:pPr>
      <w:rPr>
        <w:rFonts w:eastAsia="Times New Roman" w:hint="default"/>
        <w:sz w:val="21"/>
      </w:rPr>
    </w:lvl>
    <w:lvl w:ilvl="4">
      <w:start w:val="1"/>
      <w:numFmt w:val="decimal"/>
      <w:isLgl/>
      <w:lvlText w:val="%1.%2.%3.%4.%5"/>
      <w:lvlJc w:val="left"/>
      <w:pPr>
        <w:ind w:left="1440" w:hanging="1080"/>
      </w:pPr>
      <w:rPr>
        <w:rFonts w:eastAsia="Times New Roman" w:hint="default"/>
        <w:sz w:val="21"/>
      </w:rPr>
    </w:lvl>
    <w:lvl w:ilvl="5">
      <w:start w:val="1"/>
      <w:numFmt w:val="decimal"/>
      <w:isLgl/>
      <w:lvlText w:val="%1.%2.%3.%4.%5.%6"/>
      <w:lvlJc w:val="left"/>
      <w:pPr>
        <w:ind w:left="1440" w:hanging="1080"/>
      </w:pPr>
      <w:rPr>
        <w:rFonts w:eastAsia="Times New Roman" w:hint="default"/>
        <w:sz w:val="21"/>
      </w:rPr>
    </w:lvl>
    <w:lvl w:ilvl="6">
      <w:start w:val="1"/>
      <w:numFmt w:val="decimal"/>
      <w:isLgl/>
      <w:lvlText w:val="%1.%2.%3.%4.%5.%6.%7"/>
      <w:lvlJc w:val="left"/>
      <w:pPr>
        <w:ind w:left="1800" w:hanging="1440"/>
      </w:pPr>
      <w:rPr>
        <w:rFonts w:eastAsia="Times New Roman" w:hint="default"/>
        <w:sz w:val="21"/>
      </w:rPr>
    </w:lvl>
    <w:lvl w:ilvl="7">
      <w:start w:val="1"/>
      <w:numFmt w:val="decimal"/>
      <w:isLgl/>
      <w:lvlText w:val="%1.%2.%3.%4.%5.%6.%7.%8"/>
      <w:lvlJc w:val="left"/>
      <w:pPr>
        <w:ind w:left="1800" w:hanging="1440"/>
      </w:pPr>
      <w:rPr>
        <w:rFonts w:eastAsia="Times New Roman" w:hint="default"/>
        <w:sz w:val="21"/>
      </w:rPr>
    </w:lvl>
    <w:lvl w:ilvl="8">
      <w:start w:val="1"/>
      <w:numFmt w:val="decimal"/>
      <w:isLgl/>
      <w:lvlText w:val="%1.%2.%3.%4.%5.%6.%7.%8.%9"/>
      <w:lvlJc w:val="left"/>
      <w:pPr>
        <w:ind w:left="2160" w:hanging="1800"/>
      </w:pPr>
      <w:rPr>
        <w:rFonts w:eastAsia="Times New Roman" w:hint="default"/>
        <w:sz w:val="21"/>
      </w:rPr>
    </w:lvl>
  </w:abstractNum>
  <w:abstractNum w:abstractNumId="11" w15:restartNumberingAfterBreak="0">
    <w:nsid w:val="4DB028E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1132738">
    <w:abstractNumId w:val="8"/>
  </w:num>
  <w:num w:numId="2" w16cid:durableId="155000499">
    <w:abstractNumId w:val="6"/>
  </w:num>
  <w:num w:numId="3" w16cid:durableId="1351951463">
    <w:abstractNumId w:val="5"/>
  </w:num>
  <w:num w:numId="4" w16cid:durableId="457186799">
    <w:abstractNumId w:val="4"/>
  </w:num>
  <w:num w:numId="5" w16cid:durableId="711273036">
    <w:abstractNumId w:val="7"/>
  </w:num>
  <w:num w:numId="6" w16cid:durableId="5636770">
    <w:abstractNumId w:val="3"/>
  </w:num>
  <w:num w:numId="7" w16cid:durableId="191000449">
    <w:abstractNumId w:val="2"/>
  </w:num>
  <w:num w:numId="8" w16cid:durableId="313685182">
    <w:abstractNumId w:val="1"/>
  </w:num>
  <w:num w:numId="9" w16cid:durableId="1489203892">
    <w:abstractNumId w:val="0"/>
  </w:num>
  <w:num w:numId="10" w16cid:durableId="310794290">
    <w:abstractNumId w:val="9"/>
  </w:num>
  <w:num w:numId="11" w16cid:durableId="761221644">
    <w:abstractNumId w:val="10"/>
  </w:num>
  <w:num w:numId="12" w16cid:durableId="579338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1C"/>
    <w:rsid w:val="00034616"/>
    <w:rsid w:val="0006063C"/>
    <w:rsid w:val="001413E1"/>
    <w:rsid w:val="0015074B"/>
    <w:rsid w:val="001A2163"/>
    <w:rsid w:val="0029639D"/>
    <w:rsid w:val="00326F90"/>
    <w:rsid w:val="004A6290"/>
    <w:rsid w:val="004F4A60"/>
    <w:rsid w:val="006304E1"/>
    <w:rsid w:val="00647C16"/>
    <w:rsid w:val="00655892"/>
    <w:rsid w:val="00660EA5"/>
    <w:rsid w:val="006B7580"/>
    <w:rsid w:val="006C0022"/>
    <w:rsid w:val="007613C7"/>
    <w:rsid w:val="00794A49"/>
    <w:rsid w:val="007A7006"/>
    <w:rsid w:val="007B15B5"/>
    <w:rsid w:val="00854412"/>
    <w:rsid w:val="00860916"/>
    <w:rsid w:val="008979E6"/>
    <w:rsid w:val="00936A62"/>
    <w:rsid w:val="0094385A"/>
    <w:rsid w:val="00A149B0"/>
    <w:rsid w:val="00A15CC9"/>
    <w:rsid w:val="00AA1D8D"/>
    <w:rsid w:val="00B47730"/>
    <w:rsid w:val="00BF643F"/>
    <w:rsid w:val="00CB0664"/>
    <w:rsid w:val="00D968F8"/>
    <w:rsid w:val="00F75CEE"/>
    <w:rsid w:val="00F77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59C0A"/>
  <w14:defaultImageDpi w14:val="300"/>
  <w15:docId w15:val="{788EE5B2-16E7-47D7-96B8-35803910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GBUNI">
    <w:name w:val="Caption SIGBUNI"/>
    <w:pPr>
      <w:jc w:val="center"/>
    </w:pPr>
    <w:rPr>
      <w:rFonts w:ascii="Times New Roman" w:hAnsi="Times New Roman"/>
      <w:i/>
      <w:sz w:val="18"/>
    </w:rPr>
  </w:style>
  <w:style w:type="paragraph" w:styleId="ndice1">
    <w:name w:val="index 1"/>
    <w:basedOn w:val="Normal"/>
    <w:next w:val="Normal"/>
    <w:autoRedefine/>
    <w:uiPriority w:val="99"/>
    <w:unhideWhenUsed/>
    <w:rsid w:val="00D968F8"/>
    <w:pPr>
      <w:spacing w:after="0"/>
      <w:ind w:left="210" w:hanging="210"/>
    </w:pPr>
    <w:rPr>
      <w:rFonts w:asciiTheme="minorHAnsi" w:hAnsiTheme="minorHAnsi"/>
      <w:sz w:val="18"/>
      <w:szCs w:val="18"/>
    </w:rPr>
  </w:style>
  <w:style w:type="paragraph" w:styleId="ndice2">
    <w:name w:val="index 2"/>
    <w:basedOn w:val="Normal"/>
    <w:next w:val="Normal"/>
    <w:autoRedefine/>
    <w:uiPriority w:val="99"/>
    <w:unhideWhenUsed/>
    <w:rsid w:val="00D968F8"/>
    <w:pPr>
      <w:spacing w:after="0"/>
      <w:ind w:left="420" w:hanging="210"/>
    </w:pPr>
    <w:rPr>
      <w:rFonts w:asciiTheme="minorHAnsi" w:hAnsiTheme="minorHAnsi"/>
      <w:sz w:val="18"/>
      <w:szCs w:val="18"/>
    </w:rPr>
  </w:style>
  <w:style w:type="paragraph" w:styleId="ndice3">
    <w:name w:val="index 3"/>
    <w:basedOn w:val="Normal"/>
    <w:next w:val="Normal"/>
    <w:autoRedefine/>
    <w:uiPriority w:val="99"/>
    <w:unhideWhenUsed/>
    <w:rsid w:val="00D968F8"/>
    <w:pPr>
      <w:spacing w:after="0"/>
      <w:ind w:left="630" w:hanging="210"/>
    </w:pPr>
    <w:rPr>
      <w:rFonts w:asciiTheme="minorHAnsi" w:hAnsiTheme="minorHAnsi"/>
      <w:sz w:val="18"/>
      <w:szCs w:val="18"/>
    </w:rPr>
  </w:style>
  <w:style w:type="paragraph" w:styleId="ndice4">
    <w:name w:val="index 4"/>
    <w:basedOn w:val="Normal"/>
    <w:next w:val="Normal"/>
    <w:autoRedefine/>
    <w:uiPriority w:val="99"/>
    <w:unhideWhenUsed/>
    <w:rsid w:val="00D968F8"/>
    <w:pPr>
      <w:spacing w:after="0"/>
      <w:ind w:left="840" w:hanging="210"/>
    </w:pPr>
    <w:rPr>
      <w:rFonts w:asciiTheme="minorHAnsi" w:hAnsiTheme="minorHAnsi"/>
      <w:sz w:val="18"/>
      <w:szCs w:val="18"/>
    </w:rPr>
  </w:style>
  <w:style w:type="paragraph" w:styleId="ndice5">
    <w:name w:val="index 5"/>
    <w:basedOn w:val="Normal"/>
    <w:next w:val="Normal"/>
    <w:autoRedefine/>
    <w:uiPriority w:val="99"/>
    <w:unhideWhenUsed/>
    <w:rsid w:val="00D968F8"/>
    <w:pPr>
      <w:spacing w:after="0"/>
      <w:ind w:left="1050" w:hanging="210"/>
    </w:pPr>
    <w:rPr>
      <w:rFonts w:asciiTheme="minorHAnsi" w:hAnsiTheme="minorHAnsi"/>
      <w:sz w:val="18"/>
      <w:szCs w:val="18"/>
    </w:rPr>
  </w:style>
  <w:style w:type="paragraph" w:styleId="ndice6">
    <w:name w:val="index 6"/>
    <w:basedOn w:val="Normal"/>
    <w:next w:val="Normal"/>
    <w:autoRedefine/>
    <w:uiPriority w:val="99"/>
    <w:unhideWhenUsed/>
    <w:rsid w:val="00D968F8"/>
    <w:pPr>
      <w:spacing w:after="0"/>
      <w:ind w:left="1260" w:hanging="210"/>
    </w:pPr>
    <w:rPr>
      <w:rFonts w:asciiTheme="minorHAnsi" w:hAnsiTheme="minorHAnsi"/>
      <w:sz w:val="18"/>
      <w:szCs w:val="18"/>
    </w:rPr>
  </w:style>
  <w:style w:type="paragraph" w:styleId="ndice7">
    <w:name w:val="index 7"/>
    <w:basedOn w:val="Normal"/>
    <w:next w:val="Normal"/>
    <w:autoRedefine/>
    <w:uiPriority w:val="99"/>
    <w:unhideWhenUsed/>
    <w:rsid w:val="00D968F8"/>
    <w:pPr>
      <w:spacing w:after="0"/>
      <w:ind w:left="1470" w:hanging="210"/>
    </w:pPr>
    <w:rPr>
      <w:rFonts w:asciiTheme="minorHAnsi" w:hAnsiTheme="minorHAnsi"/>
      <w:sz w:val="18"/>
      <w:szCs w:val="18"/>
    </w:rPr>
  </w:style>
  <w:style w:type="paragraph" w:styleId="ndice8">
    <w:name w:val="index 8"/>
    <w:basedOn w:val="Normal"/>
    <w:next w:val="Normal"/>
    <w:autoRedefine/>
    <w:uiPriority w:val="99"/>
    <w:unhideWhenUsed/>
    <w:rsid w:val="00D968F8"/>
    <w:pPr>
      <w:spacing w:after="0"/>
      <w:ind w:left="1680" w:hanging="210"/>
    </w:pPr>
    <w:rPr>
      <w:rFonts w:asciiTheme="minorHAnsi" w:hAnsiTheme="minorHAnsi"/>
      <w:sz w:val="18"/>
      <w:szCs w:val="18"/>
    </w:rPr>
  </w:style>
  <w:style w:type="paragraph" w:styleId="ndice9">
    <w:name w:val="index 9"/>
    <w:basedOn w:val="Normal"/>
    <w:next w:val="Normal"/>
    <w:autoRedefine/>
    <w:uiPriority w:val="99"/>
    <w:unhideWhenUsed/>
    <w:rsid w:val="00D968F8"/>
    <w:pPr>
      <w:spacing w:after="0"/>
      <w:ind w:left="1890" w:hanging="210"/>
    </w:pPr>
    <w:rPr>
      <w:rFonts w:asciiTheme="minorHAnsi" w:hAnsiTheme="minorHAnsi"/>
      <w:sz w:val="18"/>
      <w:szCs w:val="18"/>
    </w:rPr>
  </w:style>
  <w:style w:type="paragraph" w:styleId="Ttulodendice">
    <w:name w:val="index heading"/>
    <w:basedOn w:val="Normal"/>
    <w:next w:val="ndice1"/>
    <w:uiPriority w:val="99"/>
    <w:unhideWhenUsed/>
    <w:rsid w:val="00D968F8"/>
    <w:pPr>
      <w:spacing w:before="240"/>
      <w:jc w:val="center"/>
    </w:pPr>
    <w:rPr>
      <w:rFonts w:asciiTheme="minorHAnsi" w:hAnsiTheme="minorHAnsi"/>
      <w:b/>
      <w:bCs/>
      <w:sz w:val="26"/>
      <w:szCs w:val="26"/>
    </w:rPr>
  </w:style>
  <w:style w:type="paragraph" w:styleId="TDC1">
    <w:name w:val="toc 1"/>
    <w:basedOn w:val="Normal"/>
    <w:next w:val="Normal"/>
    <w:autoRedefine/>
    <w:uiPriority w:val="39"/>
    <w:unhideWhenUsed/>
    <w:rsid w:val="00794A49"/>
    <w:pPr>
      <w:spacing w:after="100"/>
    </w:pPr>
  </w:style>
  <w:style w:type="paragraph" w:styleId="TDC3">
    <w:name w:val="toc 3"/>
    <w:basedOn w:val="Normal"/>
    <w:next w:val="Normal"/>
    <w:autoRedefine/>
    <w:uiPriority w:val="39"/>
    <w:unhideWhenUsed/>
    <w:rsid w:val="00794A49"/>
    <w:pPr>
      <w:spacing w:after="100"/>
      <w:ind w:left="420"/>
    </w:pPr>
  </w:style>
  <w:style w:type="paragraph" w:styleId="TDC2">
    <w:name w:val="toc 2"/>
    <w:basedOn w:val="Normal"/>
    <w:next w:val="Normal"/>
    <w:autoRedefine/>
    <w:uiPriority w:val="39"/>
    <w:unhideWhenUsed/>
    <w:rsid w:val="00794A49"/>
    <w:pPr>
      <w:spacing w:after="100"/>
      <w:ind w:left="210"/>
    </w:pPr>
  </w:style>
  <w:style w:type="paragraph" w:styleId="TDC4">
    <w:name w:val="toc 4"/>
    <w:basedOn w:val="Normal"/>
    <w:next w:val="Normal"/>
    <w:autoRedefine/>
    <w:uiPriority w:val="39"/>
    <w:unhideWhenUsed/>
    <w:rsid w:val="00794A49"/>
    <w:pPr>
      <w:spacing w:after="100" w:line="278" w:lineRule="auto"/>
      <w:ind w:left="720"/>
    </w:pPr>
    <w:rPr>
      <w:rFonts w:asciiTheme="minorHAnsi" w:eastAsiaTheme="minorEastAsia" w:hAnsiTheme="minorHAnsi"/>
      <w:kern w:val="2"/>
      <w:sz w:val="24"/>
      <w:szCs w:val="24"/>
      <w:lang w:val="es-EC" w:eastAsia="es-EC"/>
      <w14:ligatures w14:val="standardContextual"/>
    </w:rPr>
  </w:style>
  <w:style w:type="paragraph" w:styleId="TDC5">
    <w:name w:val="toc 5"/>
    <w:basedOn w:val="Normal"/>
    <w:next w:val="Normal"/>
    <w:autoRedefine/>
    <w:uiPriority w:val="39"/>
    <w:unhideWhenUsed/>
    <w:rsid w:val="00794A49"/>
    <w:pPr>
      <w:spacing w:after="100" w:line="278" w:lineRule="auto"/>
      <w:ind w:left="960"/>
    </w:pPr>
    <w:rPr>
      <w:rFonts w:asciiTheme="minorHAnsi" w:eastAsiaTheme="minorEastAsia" w:hAnsiTheme="minorHAnsi"/>
      <w:kern w:val="2"/>
      <w:sz w:val="24"/>
      <w:szCs w:val="24"/>
      <w:lang w:val="es-EC" w:eastAsia="es-EC"/>
      <w14:ligatures w14:val="standardContextual"/>
    </w:rPr>
  </w:style>
  <w:style w:type="paragraph" w:styleId="TDC6">
    <w:name w:val="toc 6"/>
    <w:basedOn w:val="Normal"/>
    <w:next w:val="Normal"/>
    <w:autoRedefine/>
    <w:uiPriority w:val="39"/>
    <w:unhideWhenUsed/>
    <w:rsid w:val="00794A49"/>
    <w:pPr>
      <w:spacing w:after="100" w:line="278" w:lineRule="auto"/>
      <w:ind w:left="1200"/>
    </w:pPr>
    <w:rPr>
      <w:rFonts w:asciiTheme="minorHAnsi" w:eastAsiaTheme="minorEastAsia" w:hAnsiTheme="minorHAnsi"/>
      <w:kern w:val="2"/>
      <w:sz w:val="24"/>
      <w:szCs w:val="24"/>
      <w:lang w:val="es-EC" w:eastAsia="es-EC"/>
      <w14:ligatures w14:val="standardContextual"/>
    </w:rPr>
  </w:style>
  <w:style w:type="paragraph" w:styleId="TDC7">
    <w:name w:val="toc 7"/>
    <w:basedOn w:val="Normal"/>
    <w:next w:val="Normal"/>
    <w:autoRedefine/>
    <w:uiPriority w:val="39"/>
    <w:unhideWhenUsed/>
    <w:rsid w:val="00794A49"/>
    <w:pPr>
      <w:spacing w:after="100" w:line="278" w:lineRule="auto"/>
      <w:ind w:left="1440"/>
    </w:pPr>
    <w:rPr>
      <w:rFonts w:asciiTheme="minorHAnsi" w:eastAsiaTheme="minorEastAsia" w:hAnsiTheme="minorHAnsi"/>
      <w:kern w:val="2"/>
      <w:sz w:val="24"/>
      <w:szCs w:val="24"/>
      <w:lang w:val="es-EC" w:eastAsia="es-EC"/>
      <w14:ligatures w14:val="standardContextual"/>
    </w:rPr>
  </w:style>
  <w:style w:type="paragraph" w:styleId="TDC8">
    <w:name w:val="toc 8"/>
    <w:basedOn w:val="Normal"/>
    <w:next w:val="Normal"/>
    <w:autoRedefine/>
    <w:uiPriority w:val="39"/>
    <w:unhideWhenUsed/>
    <w:rsid w:val="00794A49"/>
    <w:pPr>
      <w:spacing w:after="100" w:line="278" w:lineRule="auto"/>
      <w:ind w:left="1680"/>
    </w:pPr>
    <w:rPr>
      <w:rFonts w:asciiTheme="minorHAnsi" w:eastAsiaTheme="minorEastAsia" w:hAnsiTheme="minorHAnsi"/>
      <w:kern w:val="2"/>
      <w:sz w:val="24"/>
      <w:szCs w:val="24"/>
      <w:lang w:val="es-EC" w:eastAsia="es-EC"/>
      <w14:ligatures w14:val="standardContextual"/>
    </w:rPr>
  </w:style>
  <w:style w:type="paragraph" w:styleId="TDC9">
    <w:name w:val="toc 9"/>
    <w:basedOn w:val="Normal"/>
    <w:next w:val="Normal"/>
    <w:autoRedefine/>
    <w:uiPriority w:val="39"/>
    <w:unhideWhenUsed/>
    <w:rsid w:val="00794A49"/>
    <w:pPr>
      <w:spacing w:after="100" w:line="278" w:lineRule="auto"/>
      <w:ind w:left="1920"/>
    </w:pPr>
    <w:rPr>
      <w:rFonts w:asciiTheme="minorHAnsi" w:eastAsiaTheme="minorEastAsia" w:hAnsiTheme="minorHAnsi"/>
      <w:kern w:val="2"/>
      <w:sz w:val="24"/>
      <w:szCs w:val="24"/>
      <w:lang w:val="es-EC" w:eastAsia="es-EC"/>
      <w14:ligatures w14:val="standardContextual"/>
    </w:rPr>
  </w:style>
  <w:style w:type="character" w:styleId="Hipervnculo">
    <w:name w:val="Hyperlink"/>
    <w:basedOn w:val="Fuentedeprrafopredeter"/>
    <w:uiPriority w:val="99"/>
    <w:unhideWhenUsed/>
    <w:rsid w:val="00794A49"/>
    <w:rPr>
      <w:color w:val="0000FF" w:themeColor="hyperlink"/>
      <w:u w:val="single"/>
    </w:rPr>
  </w:style>
  <w:style w:type="character" w:styleId="Mencinsinresolver">
    <w:name w:val="Unresolved Mention"/>
    <w:basedOn w:val="Fuentedeprrafopredeter"/>
    <w:uiPriority w:val="99"/>
    <w:semiHidden/>
    <w:unhideWhenUsed/>
    <w:rsid w:val="00794A49"/>
    <w:rPr>
      <w:color w:val="605E5C"/>
      <w:shd w:val="clear" w:color="auto" w:fill="E1DFDD"/>
    </w:rPr>
  </w:style>
  <w:style w:type="paragraph" w:styleId="Tabladeilustraciones">
    <w:name w:val="table of figures"/>
    <w:basedOn w:val="Normal"/>
    <w:next w:val="Normal"/>
    <w:uiPriority w:val="99"/>
    <w:unhideWhenUsed/>
    <w:rsid w:val="006C0022"/>
    <w:pPr>
      <w:spacing w:after="0"/>
    </w:pPr>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TahinyMel/PFC---SIGBUNI---Sistema-de-Gestion-bibliotecaria-con-inteligencia-artificial/tree/main/AVANCE%202-1B-EQUIPO%20ACC/SIGBUNI-SR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9139</Words>
  <Characters>50270</Characters>
  <Application>Microsoft Office Word</Application>
  <DocSecurity>0</DocSecurity>
  <Lines>418</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SIGBUNI - Entrega 2 (1B) ERS/SRS</dc:title>
  <dc:subject>Especificación de Requisitos de Software</dc:subject>
  <dc:creator>Equipo de Ingeniería de Requisitos</dc:creator>
  <cp:keywords/>
  <dc:description>Documento generado con base en la Entrega 1A y la estructura/rúbrica de Entrega 2 (1B).</dc:description>
  <cp:lastModifiedBy>TAHINY MEL CHAVARRIA CUENCA</cp:lastModifiedBy>
  <cp:revision>2</cp:revision>
  <dcterms:created xsi:type="dcterms:W3CDTF">2026-07-04T03:32:00Z</dcterms:created>
  <dcterms:modified xsi:type="dcterms:W3CDTF">2026-07-04T03:32:00Z</dcterms:modified>
  <cp:category/>
</cp:coreProperties>
</file>